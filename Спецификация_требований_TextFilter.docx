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ABE2F" w14:textId="77777777" w:rsidR="000867FA" w:rsidRPr="000731F7" w:rsidRDefault="00DD461F">
      <w:pPr>
        <w:jc w:val="center"/>
        <w:rPr>
          <w:lang w:val="ru-RU"/>
        </w:rPr>
      </w:pPr>
      <w:r w:rsidRPr="000731F7">
        <w:rPr>
          <w:b/>
          <w:sz w:val="36"/>
          <w:lang w:val="ru-RU"/>
        </w:rPr>
        <w:t>Спецификация требований к программному продукту</w:t>
      </w:r>
      <w:r w:rsidRPr="000731F7">
        <w:rPr>
          <w:b/>
          <w:sz w:val="36"/>
          <w:lang w:val="ru-RU"/>
        </w:rPr>
        <w:br/>
      </w:r>
      <w:proofErr w:type="spellStart"/>
      <w:r>
        <w:rPr>
          <w:b/>
          <w:sz w:val="36"/>
        </w:rPr>
        <w:t>TextFilter</w:t>
      </w:r>
      <w:proofErr w:type="spellEnd"/>
      <w:r w:rsidRPr="000731F7">
        <w:rPr>
          <w:b/>
          <w:sz w:val="36"/>
          <w:lang w:val="ru-RU"/>
        </w:rPr>
        <w:br/>
      </w:r>
      <w:r w:rsidRPr="000731F7">
        <w:rPr>
          <w:sz w:val="36"/>
          <w:lang w:val="ru-RU"/>
        </w:rPr>
        <w:t>Версия 1.0</w:t>
      </w:r>
    </w:p>
    <w:p w14:paraId="52BECDFD" w14:textId="77777777" w:rsidR="000867FA" w:rsidRPr="000731F7" w:rsidRDefault="00DD461F">
      <w:pPr>
        <w:rPr>
          <w:lang w:val="ru-RU"/>
        </w:rPr>
      </w:pPr>
      <w:r w:rsidRPr="000731F7">
        <w:rPr>
          <w:lang w:val="ru-RU"/>
        </w:rPr>
        <w:br/>
      </w:r>
      <w:r w:rsidRPr="000731F7">
        <w:rPr>
          <w:lang w:val="ru-RU"/>
        </w:rPr>
        <w:br/>
      </w:r>
      <w:r w:rsidRPr="000731F7">
        <w:rPr>
          <w:lang w:val="ru-RU"/>
        </w:rPr>
        <w:br/>
      </w:r>
    </w:p>
    <w:p w14:paraId="7CF15699" w14:textId="77777777" w:rsidR="000867FA" w:rsidRPr="000731F7" w:rsidRDefault="00DD461F">
      <w:pPr>
        <w:jc w:val="center"/>
        <w:rPr>
          <w:lang w:val="ru-RU"/>
        </w:rPr>
      </w:pPr>
      <w:r w:rsidRPr="000731F7">
        <w:rPr>
          <w:lang w:val="ru-RU"/>
        </w:rPr>
        <w:t>Документация учебного проекта</w:t>
      </w:r>
    </w:p>
    <w:p w14:paraId="519416CE" w14:textId="77777777" w:rsidR="000867FA" w:rsidRPr="000731F7" w:rsidRDefault="00DD461F">
      <w:pPr>
        <w:rPr>
          <w:lang w:val="ru-RU"/>
        </w:rPr>
      </w:pPr>
      <w:r w:rsidRPr="000731F7">
        <w:rPr>
          <w:lang w:val="ru-RU"/>
        </w:rPr>
        <w:br/>
      </w:r>
      <w:r w:rsidRPr="000731F7">
        <w:rPr>
          <w:lang w:val="ru-RU"/>
        </w:rPr>
        <w:br/>
      </w:r>
      <w:r w:rsidRPr="000731F7">
        <w:rPr>
          <w:lang w:val="ru-RU"/>
        </w:rPr>
        <w:br/>
      </w:r>
      <w:r w:rsidRPr="000731F7">
        <w:rPr>
          <w:lang w:val="ru-RU"/>
        </w:rPr>
        <w:br/>
      </w:r>
    </w:p>
    <w:p w14:paraId="393BB3FA" w14:textId="615CF240" w:rsidR="000867FA" w:rsidRDefault="00DD461F">
      <w:pPr>
        <w:jc w:val="right"/>
        <w:rPr>
          <w:lang w:val="ru-RU"/>
        </w:rPr>
      </w:pPr>
      <w:r w:rsidRPr="000731F7">
        <w:rPr>
          <w:lang w:val="ru-RU"/>
        </w:rPr>
        <w:t xml:space="preserve">Проект: </w:t>
      </w:r>
      <w:proofErr w:type="spellStart"/>
      <w:r>
        <w:t>DreamTeam</w:t>
      </w:r>
      <w:proofErr w:type="spellEnd"/>
      <w:r w:rsidRPr="000731F7">
        <w:rPr>
          <w:lang w:val="ru-RU"/>
        </w:rPr>
        <w:t>-</w:t>
      </w:r>
      <w:r>
        <w:t>Main</w:t>
      </w:r>
      <w:r w:rsidRPr="000731F7">
        <w:rPr>
          <w:lang w:val="ru-RU"/>
        </w:rPr>
        <w:t>_</w:t>
      </w:r>
      <w:r>
        <w:t>Server</w:t>
      </w:r>
      <w:r w:rsidRPr="000731F7">
        <w:rPr>
          <w:lang w:val="ru-RU"/>
        </w:rPr>
        <w:t>_</w:t>
      </w:r>
      <w:r>
        <w:t>Client</w:t>
      </w:r>
      <w:r w:rsidRPr="000731F7">
        <w:rPr>
          <w:lang w:val="ru-RU"/>
        </w:rPr>
        <w:br/>
        <w:t>Тип документа: спецификация требований к ПО</w:t>
      </w:r>
      <w:r w:rsidRPr="000731F7">
        <w:rPr>
          <w:lang w:val="ru-RU"/>
        </w:rPr>
        <w:br/>
      </w:r>
    </w:p>
    <w:p w14:paraId="45C663A1" w14:textId="66E90448" w:rsidR="000731F7" w:rsidRDefault="000731F7">
      <w:pPr>
        <w:jc w:val="right"/>
        <w:rPr>
          <w:lang w:val="ru-RU"/>
        </w:rPr>
      </w:pPr>
    </w:p>
    <w:p w14:paraId="14563479" w14:textId="4A27B22A" w:rsidR="000731F7" w:rsidRDefault="000731F7">
      <w:pPr>
        <w:jc w:val="right"/>
        <w:rPr>
          <w:lang w:val="ru-RU"/>
        </w:rPr>
      </w:pPr>
    </w:p>
    <w:p w14:paraId="6FEAD58A" w14:textId="1F0EF8A2" w:rsidR="000731F7" w:rsidRDefault="000731F7">
      <w:pPr>
        <w:jc w:val="right"/>
        <w:rPr>
          <w:lang w:val="ru-RU"/>
        </w:rPr>
      </w:pPr>
    </w:p>
    <w:p w14:paraId="1C652F1A" w14:textId="70CCC086" w:rsidR="000731F7" w:rsidRDefault="000731F7">
      <w:pPr>
        <w:jc w:val="right"/>
        <w:rPr>
          <w:lang w:val="ru-RU"/>
        </w:rPr>
      </w:pPr>
    </w:p>
    <w:p w14:paraId="7A02CAD7" w14:textId="582C852D" w:rsidR="000731F7" w:rsidRDefault="000731F7">
      <w:pPr>
        <w:jc w:val="right"/>
        <w:rPr>
          <w:lang w:val="ru-RU"/>
        </w:rPr>
      </w:pPr>
    </w:p>
    <w:p w14:paraId="3EFDFEEB" w14:textId="3129429B" w:rsidR="000731F7" w:rsidRDefault="000731F7">
      <w:pPr>
        <w:jc w:val="right"/>
        <w:rPr>
          <w:lang w:val="ru-RU"/>
        </w:rPr>
      </w:pPr>
    </w:p>
    <w:p w14:paraId="16ED07DB" w14:textId="1E532458" w:rsidR="000731F7" w:rsidRDefault="000731F7">
      <w:pPr>
        <w:jc w:val="right"/>
        <w:rPr>
          <w:lang w:val="ru-RU"/>
        </w:rPr>
      </w:pPr>
    </w:p>
    <w:p w14:paraId="76A5F7E4" w14:textId="5823E14F" w:rsidR="000731F7" w:rsidRDefault="000731F7">
      <w:pPr>
        <w:jc w:val="right"/>
        <w:rPr>
          <w:lang w:val="ru-RU"/>
        </w:rPr>
      </w:pPr>
    </w:p>
    <w:p w14:paraId="73877AB9" w14:textId="2F7C020B" w:rsidR="000731F7" w:rsidRDefault="000731F7">
      <w:pPr>
        <w:jc w:val="right"/>
        <w:rPr>
          <w:lang w:val="ru-RU"/>
        </w:rPr>
      </w:pPr>
    </w:p>
    <w:p w14:paraId="43673D22" w14:textId="6AA112B9" w:rsidR="000731F7" w:rsidRDefault="000731F7">
      <w:pPr>
        <w:jc w:val="right"/>
        <w:rPr>
          <w:lang w:val="ru-RU"/>
        </w:rPr>
      </w:pPr>
    </w:p>
    <w:p w14:paraId="4274612D" w14:textId="501F151F" w:rsidR="000867FA" w:rsidRPr="000731F7" w:rsidRDefault="000731F7" w:rsidP="000731F7">
      <w:pPr>
        <w:jc w:val="center"/>
        <w:rPr>
          <w:lang w:val="ru-RU"/>
        </w:rPr>
      </w:pPr>
      <w:r>
        <w:rPr>
          <w:lang w:val="ru-RU"/>
        </w:rPr>
        <w:t>2026</w:t>
      </w:r>
    </w:p>
    <w:p w14:paraId="05C0CFA5" w14:textId="77777777" w:rsidR="000867FA" w:rsidRPr="000731F7" w:rsidRDefault="00DD461F">
      <w:pPr>
        <w:pStyle w:val="1"/>
        <w:rPr>
          <w:lang w:val="ru-RU"/>
        </w:rPr>
      </w:pPr>
      <w:r w:rsidRPr="000731F7">
        <w:rPr>
          <w:rFonts w:ascii="Times New Roman" w:eastAsia="Times New Roman" w:hAnsi="Times New Roman"/>
          <w:lang w:val="ru-RU"/>
        </w:rPr>
        <w:lastRenderedPageBreak/>
        <w:t>Содержание</w:t>
      </w:r>
    </w:p>
    <w:p w14:paraId="50EAADAE" w14:textId="77777777" w:rsidR="000867FA" w:rsidRPr="000731F7" w:rsidRDefault="00DD461F">
      <w:pPr>
        <w:rPr>
          <w:lang w:val="ru-RU"/>
        </w:rPr>
      </w:pPr>
      <w:r w:rsidRPr="000731F7">
        <w:rPr>
          <w:sz w:val="24"/>
          <w:lang w:val="ru-RU"/>
        </w:rPr>
        <w:t>1. Введение</w:t>
      </w:r>
    </w:p>
    <w:p w14:paraId="5615C3A7" w14:textId="77777777" w:rsidR="000867FA" w:rsidRPr="000731F7" w:rsidRDefault="00DD461F">
      <w:pPr>
        <w:rPr>
          <w:lang w:val="ru-RU"/>
        </w:rPr>
      </w:pPr>
      <w:r w:rsidRPr="000731F7">
        <w:rPr>
          <w:sz w:val="24"/>
          <w:lang w:val="ru-RU"/>
        </w:rPr>
        <w:t>1.1. Назначение</w:t>
      </w:r>
    </w:p>
    <w:p w14:paraId="1BFFB689" w14:textId="77777777" w:rsidR="000867FA" w:rsidRPr="000731F7" w:rsidRDefault="00DD461F">
      <w:pPr>
        <w:rPr>
          <w:lang w:val="ru-RU"/>
        </w:rPr>
      </w:pPr>
      <w:r w:rsidRPr="000731F7">
        <w:rPr>
          <w:sz w:val="24"/>
          <w:lang w:val="ru-RU"/>
        </w:rPr>
        <w:t xml:space="preserve">1.2. </w:t>
      </w:r>
      <w:r w:rsidRPr="000731F7">
        <w:rPr>
          <w:sz w:val="24"/>
          <w:lang w:val="ru-RU"/>
        </w:rPr>
        <w:t>Соглашения, принятые в документе</w:t>
      </w:r>
    </w:p>
    <w:p w14:paraId="3C0A6995" w14:textId="77777777" w:rsidR="000867FA" w:rsidRPr="000731F7" w:rsidRDefault="00DD461F">
      <w:pPr>
        <w:rPr>
          <w:lang w:val="ru-RU"/>
        </w:rPr>
      </w:pPr>
      <w:r w:rsidRPr="000731F7">
        <w:rPr>
          <w:sz w:val="24"/>
          <w:lang w:val="ru-RU"/>
        </w:rPr>
        <w:t>1.3. Границы проекта</w:t>
      </w:r>
    </w:p>
    <w:p w14:paraId="76813B5D" w14:textId="77777777" w:rsidR="000867FA" w:rsidRPr="000731F7" w:rsidRDefault="00DD461F">
      <w:pPr>
        <w:rPr>
          <w:lang w:val="ru-RU"/>
        </w:rPr>
      </w:pPr>
      <w:r w:rsidRPr="000731F7">
        <w:rPr>
          <w:sz w:val="24"/>
          <w:lang w:val="ru-RU"/>
        </w:rPr>
        <w:t>1.4. Ссылки</w:t>
      </w:r>
    </w:p>
    <w:p w14:paraId="56CF4E81" w14:textId="77777777" w:rsidR="000867FA" w:rsidRPr="000731F7" w:rsidRDefault="00DD461F">
      <w:pPr>
        <w:rPr>
          <w:lang w:val="ru-RU"/>
        </w:rPr>
      </w:pPr>
      <w:r w:rsidRPr="000731F7">
        <w:rPr>
          <w:sz w:val="24"/>
          <w:lang w:val="ru-RU"/>
        </w:rPr>
        <w:t>2. Общее описание</w:t>
      </w:r>
    </w:p>
    <w:p w14:paraId="6A037E1B" w14:textId="77777777" w:rsidR="000867FA" w:rsidRPr="000731F7" w:rsidRDefault="00DD461F">
      <w:pPr>
        <w:rPr>
          <w:lang w:val="ru-RU"/>
        </w:rPr>
      </w:pPr>
      <w:r w:rsidRPr="000731F7">
        <w:rPr>
          <w:sz w:val="24"/>
          <w:lang w:val="ru-RU"/>
        </w:rPr>
        <w:t>2.1. Общий взгляд на продукт</w:t>
      </w:r>
    </w:p>
    <w:p w14:paraId="2309CA72" w14:textId="77777777" w:rsidR="000867FA" w:rsidRPr="000731F7" w:rsidRDefault="00DD461F">
      <w:pPr>
        <w:rPr>
          <w:lang w:val="ru-RU"/>
        </w:rPr>
      </w:pPr>
      <w:r w:rsidRPr="000731F7">
        <w:rPr>
          <w:sz w:val="24"/>
          <w:lang w:val="ru-RU"/>
        </w:rPr>
        <w:t>2.2. Классы и характеристики пользователей</w:t>
      </w:r>
    </w:p>
    <w:p w14:paraId="49A83BD3" w14:textId="77777777" w:rsidR="000867FA" w:rsidRPr="000731F7" w:rsidRDefault="00DD461F">
      <w:pPr>
        <w:rPr>
          <w:lang w:val="ru-RU"/>
        </w:rPr>
      </w:pPr>
      <w:r w:rsidRPr="000731F7">
        <w:rPr>
          <w:sz w:val="24"/>
          <w:lang w:val="ru-RU"/>
        </w:rPr>
        <w:t>2.3. Операционная среда</w:t>
      </w:r>
    </w:p>
    <w:p w14:paraId="560BE145" w14:textId="77777777" w:rsidR="000867FA" w:rsidRPr="000731F7" w:rsidRDefault="00DD461F">
      <w:pPr>
        <w:rPr>
          <w:lang w:val="ru-RU"/>
        </w:rPr>
      </w:pPr>
      <w:r w:rsidRPr="000731F7">
        <w:rPr>
          <w:sz w:val="24"/>
          <w:lang w:val="ru-RU"/>
        </w:rPr>
        <w:t>2.4. Ограничения дизайна и реализации</w:t>
      </w:r>
    </w:p>
    <w:p w14:paraId="20CE092E" w14:textId="77777777" w:rsidR="000867FA" w:rsidRPr="000731F7" w:rsidRDefault="00DD461F">
      <w:pPr>
        <w:rPr>
          <w:lang w:val="ru-RU"/>
        </w:rPr>
      </w:pPr>
      <w:r w:rsidRPr="000731F7">
        <w:rPr>
          <w:sz w:val="24"/>
          <w:lang w:val="ru-RU"/>
        </w:rPr>
        <w:t>2.5. Предположения и зависимости</w:t>
      </w:r>
    </w:p>
    <w:p w14:paraId="1B42FFE2" w14:textId="77777777" w:rsidR="000867FA" w:rsidRPr="000731F7" w:rsidRDefault="00DD461F">
      <w:pPr>
        <w:rPr>
          <w:lang w:val="ru-RU"/>
        </w:rPr>
      </w:pPr>
      <w:r w:rsidRPr="000731F7">
        <w:rPr>
          <w:sz w:val="24"/>
          <w:lang w:val="ru-RU"/>
        </w:rPr>
        <w:t>3. Фу</w:t>
      </w:r>
      <w:r w:rsidRPr="000731F7">
        <w:rPr>
          <w:sz w:val="24"/>
          <w:lang w:val="ru-RU"/>
        </w:rPr>
        <w:t>нкции системы</w:t>
      </w:r>
    </w:p>
    <w:p w14:paraId="745F303B" w14:textId="77777777" w:rsidR="000867FA" w:rsidRPr="000731F7" w:rsidRDefault="00DD461F">
      <w:pPr>
        <w:rPr>
          <w:lang w:val="ru-RU"/>
        </w:rPr>
      </w:pPr>
      <w:r w:rsidRPr="000731F7">
        <w:rPr>
          <w:sz w:val="24"/>
          <w:lang w:val="ru-RU"/>
        </w:rPr>
        <w:t>3.1. Авторизация и регистрация</w:t>
      </w:r>
    </w:p>
    <w:p w14:paraId="02CA2AF1" w14:textId="77777777" w:rsidR="000867FA" w:rsidRPr="000731F7" w:rsidRDefault="00DD461F">
      <w:pPr>
        <w:rPr>
          <w:lang w:val="ru-RU"/>
        </w:rPr>
      </w:pPr>
      <w:r w:rsidRPr="000731F7">
        <w:rPr>
          <w:sz w:val="24"/>
          <w:lang w:val="ru-RU"/>
        </w:rPr>
        <w:t>3.2. Главное окно пользователя</w:t>
      </w:r>
    </w:p>
    <w:p w14:paraId="20DE1B6C" w14:textId="77777777" w:rsidR="000867FA" w:rsidRPr="000731F7" w:rsidRDefault="00DD461F">
      <w:pPr>
        <w:rPr>
          <w:lang w:val="ru-RU"/>
        </w:rPr>
      </w:pPr>
      <w:r w:rsidRPr="000731F7">
        <w:rPr>
          <w:sz w:val="24"/>
          <w:lang w:val="ru-RU"/>
        </w:rPr>
        <w:t>3.3. Работа с задачами</w:t>
      </w:r>
    </w:p>
    <w:p w14:paraId="03CEB6BD" w14:textId="77777777" w:rsidR="000867FA" w:rsidRPr="000731F7" w:rsidRDefault="00DD461F">
      <w:pPr>
        <w:rPr>
          <w:lang w:val="ru-RU"/>
        </w:rPr>
      </w:pPr>
      <w:r w:rsidRPr="000731F7">
        <w:rPr>
          <w:sz w:val="24"/>
          <w:lang w:val="ru-RU"/>
        </w:rPr>
        <w:t>3.4. Просмотр статистики пользователя</w:t>
      </w:r>
    </w:p>
    <w:p w14:paraId="2C451321" w14:textId="77777777" w:rsidR="000867FA" w:rsidRPr="000731F7" w:rsidRDefault="00DD461F">
      <w:pPr>
        <w:rPr>
          <w:lang w:val="ru-RU"/>
        </w:rPr>
      </w:pPr>
      <w:r w:rsidRPr="000731F7">
        <w:rPr>
          <w:sz w:val="24"/>
          <w:lang w:val="ru-RU"/>
        </w:rPr>
        <w:t>3.5. Администрирование</w:t>
      </w:r>
    </w:p>
    <w:p w14:paraId="70FBA1BE" w14:textId="77777777" w:rsidR="000867FA" w:rsidRPr="000731F7" w:rsidRDefault="00DD461F">
      <w:pPr>
        <w:rPr>
          <w:lang w:val="ru-RU"/>
        </w:rPr>
      </w:pPr>
      <w:r w:rsidRPr="000731F7">
        <w:rPr>
          <w:sz w:val="24"/>
          <w:lang w:val="ru-RU"/>
        </w:rPr>
        <w:t>4. Требования к данным</w:t>
      </w:r>
    </w:p>
    <w:p w14:paraId="0078DE2E" w14:textId="77777777" w:rsidR="000867FA" w:rsidRPr="000731F7" w:rsidRDefault="00DD461F">
      <w:pPr>
        <w:rPr>
          <w:lang w:val="ru-RU"/>
        </w:rPr>
      </w:pPr>
      <w:r w:rsidRPr="000731F7">
        <w:rPr>
          <w:sz w:val="24"/>
          <w:lang w:val="ru-RU"/>
        </w:rPr>
        <w:t>4.1. Логическая модель данных</w:t>
      </w:r>
    </w:p>
    <w:p w14:paraId="37F02A68" w14:textId="77777777" w:rsidR="000867FA" w:rsidRPr="000731F7" w:rsidRDefault="00DD461F">
      <w:pPr>
        <w:rPr>
          <w:lang w:val="ru-RU"/>
        </w:rPr>
      </w:pPr>
      <w:r w:rsidRPr="000731F7">
        <w:rPr>
          <w:sz w:val="24"/>
          <w:lang w:val="ru-RU"/>
        </w:rPr>
        <w:t>4.2. Словарь данных</w:t>
      </w:r>
    </w:p>
    <w:p w14:paraId="1397AB41" w14:textId="77777777" w:rsidR="000867FA" w:rsidRPr="000731F7" w:rsidRDefault="00DD461F">
      <w:pPr>
        <w:rPr>
          <w:lang w:val="ru-RU"/>
        </w:rPr>
      </w:pPr>
      <w:r w:rsidRPr="000731F7">
        <w:rPr>
          <w:sz w:val="24"/>
          <w:lang w:val="ru-RU"/>
        </w:rPr>
        <w:t>4.3. Отчеты</w:t>
      </w:r>
    </w:p>
    <w:p w14:paraId="3C91A8E4" w14:textId="77777777" w:rsidR="000867FA" w:rsidRPr="000731F7" w:rsidRDefault="00DD461F">
      <w:pPr>
        <w:rPr>
          <w:lang w:val="ru-RU"/>
        </w:rPr>
      </w:pPr>
      <w:r w:rsidRPr="000731F7">
        <w:rPr>
          <w:sz w:val="24"/>
          <w:lang w:val="ru-RU"/>
        </w:rPr>
        <w:t xml:space="preserve">4.4. </w:t>
      </w:r>
      <w:r w:rsidRPr="000731F7">
        <w:rPr>
          <w:sz w:val="24"/>
          <w:lang w:val="ru-RU"/>
        </w:rPr>
        <w:t>Получение, целостность, хранение и утилизация данных</w:t>
      </w:r>
    </w:p>
    <w:p w14:paraId="3B090939" w14:textId="77777777" w:rsidR="000867FA" w:rsidRPr="000731F7" w:rsidRDefault="00DD461F">
      <w:pPr>
        <w:rPr>
          <w:lang w:val="ru-RU"/>
        </w:rPr>
      </w:pPr>
      <w:r w:rsidRPr="000731F7">
        <w:rPr>
          <w:sz w:val="24"/>
          <w:lang w:val="ru-RU"/>
        </w:rPr>
        <w:t>5. Требования к внешним интерфейсам</w:t>
      </w:r>
    </w:p>
    <w:p w14:paraId="64B393BD" w14:textId="77777777" w:rsidR="000867FA" w:rsidRPr="000731F7" w:rsidRDefault="00DD461F">
      <w:pPr>
        <w:rPr>
          <w:lang w:val="ru-RU"/>
        </w:rPr>
      </w:pPr>
      <w:r w:rsidRPr="000731F7">
        <w:rPr>
          <w:sz w:val="24"/>
          <w:lang w:val="ru-RU"/>
        </w:rPr>
        <w:t>5.1. Интерфейсы пользователя</w:t>
      </w:r>
    </w:p>
    <w:p w14:paraId="5837B72A" w14:textId="77777777" w:rsidR="000867FA" w:rsidRPr="000731F7" w:rsidRDefault="00DD461F">
      <w:pPr>
        <w:rPr>
          <w:lang w:val="ru-RU"/>
        </w:rPr>
      </w:pPr>
      <w:r w:rsidRPr="000731F7">
        <w:rPr>
          <w:sz w:val="24"/>
          <w:lang w:val="ru-RU"/>
        </w:rPr>
        <w:t>5.2. Интерфейсы ПО</w:t>
      </w:r>
    </w:p>
    <w:p w14:paraId="6C7AA99C" w14:textId="77777777" w:rsidR="000867FA" w:rsidRPr="000731F7" w:rsidRDefault="00DD461F">
      <w:pPr>
        <w:rPr>
          <w:lang w:val="ru-RU"/>
        </w:rPr>
      </w:pPr>
      <w:r w:rsidRPr="000731F7">
        <w:rPr>
          <w:sz w:val="24"/>
          <w:lang w:val="ru-RU"/>
        </w:rPr>
        <w:lastRenderedPageBreak/>
        <w:t>5.3. Интерфейсы оборудования</w:t>
      </w:r>
    </w:p>
    <w:p w14:paraId="38C9C055" w14:textId="77777777" w:rsidR="000867FA" w:rsidRPr="000731F7" w:rsidRDefault="00DD461F">
      <w:pPr>
        <w:rPr>
          <w:lang w:val="ru-RU"/>
        </w:rPr>
      </w:pPr>
      <w:r w:rsidRPr="000731F7">
        <w:rPr>
          <w:sz w:val="24"/>
          <w:lang w:val="ru-RU"/>
        </w:rPr>
        <w:t>5.4. Коммуникационные интерфейсы</w:t>
      </w:r>
    </w:p>
    <w:p w14:paraId="2EE43DB1" w14:textId="77777777" w:rsidR="000867FA" w:rsidRPr="000731F7" w:rsidRDefault="00DD461F">
      <w:pPr>
        <w:rPr>
          <w:lang w:val="ru-RU"/>
        </w:rPr>
      </w:pPr>
      <w:r w:rsidRPr="000731F7">
        <w:rPr>
          <w:sz w:val="24"/>
          <w:lang w:val="ru-RU"/>
        </w:rPr>
        <w:t>6. Атрибуты качества</w:t>
      </w:r>
    </w:p>
    <w:p w14:paraId="051F8DB7" w14:textId="77777777" w:rsidR="000867FA" w:rsidRPr="000731F7" w:rsidRDefault="00DD461F">
      <w:pPr>
        <w:rPr>
          <w:lang w:val="ru-RU"/>
        </w:rPr>
      </w:pPr>
      <w:r w:rsidRPr="000731F7">
        <w:rPr>
          <w:sz w:val="24"/>
          <w:lang w:val="ru-RU"/>
        </w:rPr>
        <w:t>6.1. Удобство использования</w:t>
      </w:r>
    </w:p>
    <w:p w14:paraId="268C53DD" w14:textId="77777777" w:rsidR="000867FA" w:rsidRPr="000731F7" w:rsidRDefault="00DD461F">
      <w:pPr>
        <w:rPr>
          <w:lang w:val="ru-RU"/>
        </w:rPr>
      </w:pPr>
      <w:r w:rsidRPr="000731F7">
        <w:rPr>
          <w:sz w:val="24"/>
          <w:lang w:val="ru-RU"/>
        </w:rPr>
        <w:t>6.2. Про</w:t>
      </w:r>
      <w:r w:rsidRPr="000731F7">
        <w:rPr>
          <w:sz w:val="24"/>
          <w:lang w:val="ru-RU"/>
        </w:rPr>
        <w:t>изводительность</w:t>
      </w:r>
    </w:p>
    <w:p w14:paraId="707A0978" w14:textId="77777777" w:rsidR="000867FA" w:rsidRPr="000731F7" w:rsidRDefault="00DD461F">
      <w:pPr>
        <w:rPr>
          <w:lang w:val="ru-RU"/>
        </w:rPr>
      </w:pPr>
      <w:r w:rsidRPr="000731F7">
        <w:rPr>
          <w:sz w:val="24"/>
          <w:lang w:val="ru-RU"/>
        </w:rPr>
        <w:t>6.3. Безопасность</w:t>
      </w:r>
    </w:p>
    <w:p w14:paraId="14CA25AD" w14:textId="77777777" w:rsidR="000867FA" w:rsidRPr="000731F7" w:rsidRDefault="00DD461F">
      <w:pPr>
        <w:rPr>
          <w:lang w:val="ru-RU"/>
        </w:rPr>
      </w:pPr>
      <w:r w:rsidRPr="000731F7">
        <w:rPr>
          <w:sz w:val="24"/>
          <w:lang w:val="ru-RU"/>
        </w:rPr>
        <w:t>6.4. Техника безопасности</w:t>
      </w:r>
    </w:p>
    <w:p w14:paraId="2A1412AC" w14:textId="77777777" w:rsidR="000867FA" w:rsidRPr="000731F7" w:rsidRDefault="00DD461F">
      <w:pPr>
        <w:rPr>
          <w:lang w:val="ru-RU"/>
        </w:rPr>
      </w:pPr>
      <w:r w:rsidRPr="000731F7">
        <w:rPr>
          <w:sz w:val="24"/>
          <w:lang w:val="ru-RU"/>
        </w:rPr>
        <w:t>6.5. Надежность</w:t>
      </w:r>
    </w:p>
    <w:p w14:paraId="5F1D2C7F" w14:textId="77777777" w:rsidR="000867FA" w:rsidRPr="000731F7" w:rsidRDefault="00DD461F">
      <w:pPr>
        <w:rPr>
          <w:lang w:val="ru-RU"/>
        </w:rPr>
      </w:pPr>
      <w:r w:rsidRPr="000731F7">
        <w:rPr>
          <w:sz w:val="24"/>
          <w:lang w:val="ru-RU"/>
        </w:rPr>
        <w:t>7. Требования по интернационализации и локализации</w:t>
      </w:r>
    </w:p>
    <w:p w14:paraId="7D40E012" w14:textId="77777777" w:rsidR="000867FA" w:rsidRPr="000731F7" w:rsidRDefault="00DD461F">
      <w:pPr>
        <w:rPr>
          <w:lang w:val="ru-RU"/>
        </w:rPr>
      </w:pPr>
      <w:r w:rsidRPr="000731F7">
        <w:rPr>
          <w:sz w:val="24"/>
          <w:lang w:val="ru-RU"/>
        </w:rPr>
        <w:t>8. Остальные требования</w:t>
      </w:r>
    </w:p>
    <w:p w14:paraId="3CE10DDF" w14:textId="77777777" w:rsidR="000867FA" w:rsidRPr="000731F7" w:rsidRDefault="00DD461F">
      <w:pPr>
        <w:rPr>
          <w:lang w:val="ru-RU"/>
        </w:rPr>
      </w:pPr>
      <w:r w:rsidRPr="000731F7">
        <w:rPr>
          <w:sz w:val="24"/>
          <w:lang w:val="ru-RU"/>
        </w:rPr>
        <w:t>Приложение А. Словарь терминов</w:t>
      </w:r>
    </w:p>
    <w:p w14:paraId="20DDFD41" w14:textId="77777777" w:rsidR="000867FA" w:rsidRPr="000731F7" w:rsidRDefault="00DD461F">
      <w:pPr>
        <w:rPr>
          <w:lang w:val="ru-RU"/>
        </w:rPr>
      </w:pPr>
      <w:r w:rsidRPr="000731F7">
        <w:rPr>
          <w:sz w:val="24"/>
          <w:lang w:val="ru-RU"/>
        </w:rPr>
        <w:t>Приложение Б. Модели анализа</w:t>
      </w:r>
    </w:p>
    <w:p w14:paraId="7F4966E6" w14:textId="77777777" w:rsidR="000867FA" w:rsidRPr="000731F7" w:rsidRDefault="00DD461F">
      <w:pPr>
        <w:rPr>
          <w:lang w:val="ru-RU"/>
        </w:rPr>
      </w:pPr>
      <w:r w:rsidRPr="000731F7">
        <w:rPr>
          <w:lang w:val="ru-RU"/>
        </w:rPr>
        <w:br w:type="page"/>
      </w:r>
    </w:p>
    <w:p w14:paraId="3DFD7FEA" w14:textId="77777777" w:rsidR="000867FA" w:rsidRPr="000731F7" w:rsidRDefault="00DD461F">
      <w:pPr>
        <w:pStyle w:val="1"/>
        <w:rPr>
          <w:lang w:val="ru-RU"/>
        </w:rPr>
      </w:pPr>
      <w:r w:rsidRPr="000731F7">
        <w:rPr>
          <w:rFonts w:ascii="Times New Roman" w:eastAsia="Times New Roman" w:hAnsi="Times New Roman"/>
          <w:lang w:val="ru-RU"/>
        </w:rPr>
        <w:lastRenderedPageBreak/>
        <w:t>1. Введение</w:t>
      </w:r>
    </w:p>
    <w:p w14:paraId="4120FF50" w14:textId="77777777" w:rsidR="000867FA" w:rsidRPr="000731F7" w:rsidRDefault="00DD461F">
      <w:pPr>
        <w:pStyle w:val="21"/>
        <w:rPr>
          <w:lang w:val="ru-RU"/>
        </w:rPr>
      </w:pPr>
      <w:r w:rsidRPr="000731F7">
        <w:rPr>
          <w:rFonts w:ascii="Times New Roman" w:eastAsia="Times New Roman" w:hAnsi="Times New Roman"/>
          <w:lang w:val="ru-RU"/>
        </w:rPr>
        <w:t>1.1. Назначение</w:t>
      </w:r>
    </w:p>
    <w:p w14:paraId="29EF6898" w14:textId="77777777" w:rsidR="000867FA" w:rsidRPr="000731F7" w:rsidRDefault="00DD461F">
      <w:pPr>
        <w:spacing w:after="120"/>
        <w:ind w:firstLine="709"/>
        <w:jc w:val="both"/>
        <w:rPr>
          <w:lang w:val="ru-RU"/>
        </w:rPr>
      </w:pPr>
      <w:r w:rsidRPr="000731F7">
        <w:rPr>
          <w:lang w:val="ru-RU"/>
        </w:rPr>
        <w:t xml:space="preserve">Настоящая спецификация требований к программному обеспечению описывает функциональные и нефункциональные требования к выпуску 1.0 системы </w:t>
      </w:r>
      <w:proofErr w:type="spellStart"/>
      <w:r>
        <w:t>TextFilter</w:t>
      </w:r>
      <w:proofErr w:type="spellEnd"/>
      <w:r w:rsidRPr="000731F7">
        <w:rPr>
          <w:lang w:val="ru-RU"/>
        </w:rPr>
        <w:t>. Документ предназначен для участников учебной проектной команды, разработчиков, тестировщиков и преподавате</w:t>
      </w:r>
      <w:r w:rsidRPr="000731F7">
        <w:rPr>
          <w:lang w:val="ru-RU"/>
        </w:rPr>
        <w:t>ля, проверяющего соответствие продукта заявленным требованиям.</w:t>
      </w:r>
    </w:p>
    <w:p w14:paraId="608C6276" w14:textId="77777777" w:rsidR="000867FA" w:rsidRPr="000731F7" w:rsidRDefault="00DD461F">
      <w:pPr>
        <w:spacing w:after="120"/>
        <w:ind w:firstLine="709"/>
        <w:jc w:val="both"/>
        <w:rPr>
          <w:lang w:val="ru-RU"/>
        </w:rPr>
      </w:pPr>
      <w:proofErr w:type="spellStart"/>
      <w:r>
        <w:t>TextFilter</w:t>
      </w:r>
      <w:proofErr w:type="spellEnd"/>
      <w:r w:rsidRPr="000731F7">
        <w:rPr>
          <w:lang w:val="ru-RU"/>
        </w:rPr>
        <w:t xml:space="preserve"> представляет собой клиент-серверное приложение для выдачи пользователю математических и алгоритмических задач, приема ответа, проверки результата на серверной стороне и отображения с</w:t>
      </w:r>
      <w:r w:rsidRPr="000731F7">
        <w:rPr>
          <w:lang w:val="ru-RU"/>
        </w:rPr>
        <w:t>татистики по пяти типам задач.</w:t>
      </w:r>
    </w:p>
    <w:p w14:paraId="129FB647" w14:textId="77777777" w:rsidR="000867FA" w:rsidRPr="000731F7" w:rsidRDefault="00DD461F">
      <w:pPr>
        <w:pStyle w:val="21"/>
        <w:rPr>
          <w:lang w:val="ru-RU"/>
        </w:rPr>
      </w:pPr>
      <w:r w:rsidRPr="000731F7">
        <w:rPr>
          <w:rFonts w:ascii="Times New Roman" w:eastAsia="Times New Roman" w:hAnsi="Times New Roman"/>
          <w:lang w:val="ru-RU"/>
        </w:rPr>
        <w:t>1.2. Соглашения, принятые в документе</w:t>
      </w:r>
    </w:p>
    <w:p w14:paraId="14206F0D" w14:textId="77777777" w:rsidR="000867FA" w:rsidRPr="000731F7" w:rsidRDefault="00DD461F">
      <w:pPr>
        <w:spacing w:after="120"/>
        <w:ind w:firstLine="709"/>
        <w:jc w:val="both"/>
        <w:rPr>
          <w:lang w:val="ru-RU"/>
        </w:rPr>
      </w:pPr>
      <w:r w:rsidRPr="000731F7">
        <w:rPr>
          <w:lang w:val="ru-RU"/>
        </w:rPr>
        <w:t xml:space="preserve">Требования имеют идентификаторы. Префикс указывает раздел: </w:t>
      </w:r>
      <w:r>
        <w:t>AR</w:t>
      </w:r>
      <w:r w:rsidRPr="000731F7">
        <w:rPr>
          <w:lang w:val="ru-RU"/>
        </w:rPr>
        <w:t xml:space="preserve"> — авторизация и регистрация, </w:t>
      </w:r>
      <w:r>
        <w:t>MW</w:t>
      </w:r>
      <w:r w:rsidRPr="000731F7">
        <w:rPr>
          <w:lang w:val="ru-RU"/>
        </w:rPr>
        <w:t xml:space="preserve"> — главное окно, </w:t>
      </w:r>
      <w:r>
        <w:t>TS</w:t>
      </w:r>
      <w:r w:rsidRPr="000731F7">
        <w:rPr>
          <w:lang w:val="ru-RU"/>
        </w:rPr>
        <w:t xml:space="preserve"> — задачи, </w:t>
      </w:r>
      <w:r>
        <w:t>ST</w:t>
      </w:r>
      <w:r w:rsidRPr="000731F7">
        <w:rPr>
          <w:lang w:val="ru-RU"/>
        </w:rPr>
        <w:t xml:space="preserve"> — статистика, </w:t>
      </w:r>
      <w:r>
        <w:t>AD</w:t>
      </w:r>
      <w:r w:rsidRPr="000731F7">
        <w:rPr>
          <w:lang w:val="ru-RU"/>
        </w:rPr>
        <w:t xml:space="preserve"> — администр</w:t>
      </w:r>
      <w:r w:rsidRPr="000731F7">
        <w:rPr>
          <w:lang w:val="ru-RU"/>
        </w:rPr>
        <w:t xml:space="preserve">ирование, </w:t>
      </w:r>
      <w:r>
        <w:t>DATA</w:t>
      </w:r>
      <w:r w:rsidRPr="000731F7">
        <w:rPr>
          <w:lang w:val="ru-RU"/>
        </w:rPr>
        <w:t xml:space="preserve"> — данные, </w:t>
      </w:r>
      <w:r>
        <w:t>UI</w:t>
      </w:r>
      <w:r w:rsidRPr="000731F7">
        <w:rPr>
          <w:lang w:val="ru-RU"/>
        </w:rPr>
        <w:t xml:space="preserve"> — пользовательский интерфейс, </w:t>
      </w:r>
      <w:r>
        <w:t>SI</w:t>
      </w:r>
      <w:r w:rsidRPr="000731F7">
        <w:rPr>
          <w:lang w:val="ru-RU"/>
        </w:rPr>
        <w:t xml:space="preserve"> — программные интерфейсы, </w:t>
      </w:r>
      <w:r>
        <w:t>CI</w:t>
      </w:r>
      <w:r w:rsidRPr="000731F7">
        <w:rPr>
          <w:lang w:val="ru-RU"/>
        </w:rPr>
        <w:t xml:space="preserve"> — коммуникационные интерфейсы, </w:t>
      </w:r>
      <w:r>
        <w:t>PER</w:t>
      </w:r>
      <w:r w:rsidRPr="000731F7">
        <w:rPr>
          <w:lang w:val="ru-RU"/>
        </w:rPr>
        <w:t xml:space="preserve"> — производительность, </w:t>
      </w:r>
      <w:r>
        <w:t>SEC</w:t>
      </w:r>
      <w:r w:rsidRPr="000731F7">
        <w:rPr>
          <w:lang w:val="ru-RU"/>
        </w:rPr>
        <w:t xml:space="preserve"> — безопасность.</w:t>
      </w:r>
    </w:p>
    <w:p w14:paraId="3B511479" w14:textId="77777777" w:rsidR="000867FA" w:rsidRPr="000731F7" w:rsidRDefault="00DD461F">
      <w:pPr>
        <w:spacing w:after="120"/>
        <w:ind w:firstLine="709"/>
        <w:jc w:val="both"/>
        <w:rPr>
          <w:lang w:val="ru-RU"/>
        </w:rPr>
      </w:pPr>
      <w:r w:rsidRPr="000731F7">
        <w:rPr>
          <w:lang w:val="ru-RU"/>
        </w:rPr>
        <w:t>Приоритет требования задается значениями: высокий, средний, низкий. Если приоритет не ука</w:t>
      </w:r>
      <w:r w:rsidRPr="000731F7">
        <w:rPr>
          <w:lang w:val="ru-RU"/>
        </w:rPr>
        <w:t>зан отдельно, требование относится к выпуску 1.0 и имеет высокий приоритет.</w:t>
      </w:r>
    </w:p>
    <w:p w14:paraId="308B3C20" w14:textId="77777777" w:rsidR="000867FA" w:rsidRPr="000731F7" w:rsidRDefault="00DD461F">
      <w:pPr>
        <w:spacing w:after="120"/>
        <w:ind w:firstLine="709"/>
        <w:jc w:val="both"/>
        <w:rPr>
          <w:lang w:val="ru-RU"/>
        </w:rPr>
      </w:pPr>
      <w:r w:rsidRPr="000731F7">
        <w:rPr>
          <w:lang w:val="ru-RU"/>
        </w:rPr>
        <w:t xml:space="preserve">Термин «пользователь» означает учетную запись с ролью </w:t>
      </w:r>
      <w:r>
        <w:t>user</w:t>
      </w:r>
      <w:r w:rsidRPr="000731F7">
        <w:rPr>
          <w:lang w:val="ru-RU"/>
        </w:rPr>
        <w:t xml:space="preserve">. Термин «администратор» означает учетную запись с ролью </w:t>
      </w:r>
      <w:r>
        <w:t>admin</w:t>
      </w:r>
      <w:r w:rsidRPr="000731F7">
        <w:rPr>
          <w:lang w:val="ru-RU"/>
        </w:rPr>
        <w:t xml:space="preserve">. Термин «система» означает клиентское </w:t>
      </w:r>
      <w:r>
        <w:t>Qt</w:t>
      </w:r>
      <w:r w:rsidRPr="000731F7">
        <w:rPr>
          <w:lang w:val="ru-RU"/>
        </w:rPr>
        <w:t>-приложение, сервер</w:t>
      </w:r>
      <w:r w:rsidRPr="000731F7">
        <w:rPr>
          <w:lang w:val="ru-RU"/>
        </w:rPr>
        <w:t xml:space="preserve">ное </w:t>
      </w:r>
      <w:r>
        <w:t>Qt</w:t>
      </w:r>
      <w:r w:rsidRPr="000731F7">
        <w:rPr>
          <w:lang w:val="ru-RU"/>
        </w:rPr>
        <w:t xml:space="preserve">-приложение и базу данных </w:t>
      </w:r>
      <w:r>
        <w:t>SQLite</w:t>
      </w:r>
      <w:r w:rsidRPr="000731F7">
        <w:rPr>
          <w:lang w:val="ru-RU"/>
        </w:rPr>
        <w:t>, работающие совместно.</w:t>
      </w:r>
    </w:p>
    <w:p w14:paraId="688E6D1E" w14:textId="77777777" w:rsidR="000867FA" w:rsidRPr="000731F7" w:rsidRDefault="00DD461F">
      <w:pPr>
        <w:pStyle w:val="21"/>
        <w:rPr>
          <w:lang w:val="ru-RU"/>
        </w:rPr>
      </w:pPr>
      <w:r w:rsidRPr="000731F7">
        <w:rPr>
          <w:rFonts w:ascii="Times New Roman" w:eastAsia="Times New Roman" w:hAnsi="Times New Roman"/>
          <w:lang w:val="ru-RU"/>
        </w:rPr>
        <w:t>1.3. Границы проекта</w:t>
      </w:r>
    </w:p>
    <w:p w14:paraId="3AFCFB67" w14:textId="77777777" w:rsidR="000867FA" w:rsidRPr="000731F7" w:rsidRDefault="00DD461F">
      <w:pPr>
        <w:spacing w:after="120"/>
        <w:ind w:firstLine="709"/>
        <w:jc w:val="both"/>
        <w:rPr>
          <w:lang w:val="ru-RU"/>
        </w:rPr>
      </w:pPr>
      <w:r w:rsidRPr="000731F7">
        <w:rPr>
          <w:lang w:val="ru-RU"/>
        </w:rPr>
        <w:t xml:space="preserve">В границы выпуска 1.0 входят: регистрация пользователя, авторизация пользователя, открытие главного окна, выбор одной из пяти задач, получение условия задачи от </w:t>
      </w:r>
      <w:r w:rsidRPr="000731F7">
        <w:rPr>
          <w:lang w:val="ru-RU"/>
        </w:rPr>
        <w:t>сервера, ввод ответа, проверка ответа, начисление баллов, просмотр личной статистики, а также функции администратора для просмотра статистики пользователей, просмотра топ-10 и удаления учетной записи.</w:t>
      </w:r>
    </w:p>
    <w:p w14:paraId="164580A7" w14:textId="77777777" w:rsidR="000867FA" w:rsidRPr="000731F7" w:rsidRDefault="00DD461F">
      <w:pPr>
        <w:spacing w:after="120"/>
        <w:ind w:firstLine="709"/>
        <w:jc w:val="both"/>
        <w:rPr>
          <w:lang w:val="ru-RU"/>
        </w:rPr>
      </w:pPr>
      <w:r w:rsidRPr="000731F7">
        <w:rPr>
          <w:lang w:val="ru-RU"/>
        </w:rPr>
        <w:t>В границы выпуска 1.0 не входят: восстановление пароля,</w:t>
      </w:r>
      <w:r w:rsidRPr="000731F7">
        <w:rPr>
          <w:lang w:val="ru-RU"/>
        </w:rPr>
        <w:t xml:space="preserve"> подтверждение почты через письмо, редактирование профиля, хранение истории всех попыток </w:t>
      </w:r>
      <w:r w:rsidRPr="000731F7">
        <w:rPr>
          <w:lang w:val="ru-RU"/>
        </w:rPr>
        <w:lastRenderedPageBreak/>
        <w:t>решения, экспорт статистики в файл, веб-интерфейс в браузере и мобильное приложение.</w:t>
      </w:r>
    </w:p>
    <w:p w14:paraId="03653F2B" w14:textId="77777777" w:rsidR="000867FA" w:rsidRDefault="00DD461F">
      <w:pPr>
        <w:pStyle w:val="21"/>
      </w:pPr>
      <w:r>
        <w:rPr>
          <w:rFonts w:ascii="Times New Roman" w:eastAsia="Times New Roman" w:hAnsi="Times New Roman"/>
        </w:rPr>
        <w:t>1.4. Ссылки</w:t>
      </w:r>
    </w:p>
    <w:tbl>
      <w:tblPr>
        <w:tblStyle w:val="aff0"/>
        <w:tblW w:w="0" w:type="auto"/>
        <w:jc w:val="center"/>
        <w:tblLook w:val="04A0" w:firstRow="1" w:lastRow="0" w:firstColumn="1" w:lastColumn="0" w:noHBand="0" w:noVBand="1"/>
      </w:tblPr>
      <w:tblGrid>
        <w:gridCol w:w="3230"/>
        <w:gridCol w:w="3230"/>
        <w:gridCol w:w="3230"/>
      </w:tblGrid>
      <w:tr w:rsidR="000867FA" w14:paraId="2B9607A1" w14:textId="77777777">
        <w:trPr>
          <w:jc w:val="center"/>
        </w:trPr>
        <w:tc>
          <w:tcPr>
            <w:tcW w:w="3230" w:type="dxa"/>
            <w:shd w:val="clear" w:color="auto" w:fill="D9EAD3"/>
          </w:tcPr>
          <w:p w14:paraId="5E350672" w14:textId="77777777" w:rsidR="000867FA" w:rsidRPr="000731F7" w:rsidRDefault="00DD461F">
            <w:pPr>
              <w:rPr>
                <w:sz w:val="24"/>
                <w:szCs w:val="28"/>
              </w:rPr>
            </w:pPr>
            <w:r w:rsidRPr="000731F7">
              <w:rPr>
                <w:b/>
                <w:sz w:val="24"/>
                <w:szCs w:val="28"/>
              </w:rPr>
              <w:t>№</w:t>
            </w:r>
          </w:p>
        </w:tc>
        <w:tc>
          <w:tcPr>
            <w:tcW w:w="3230" w:type="dxa"/>
            <w:shd w:val="clear" w:color="auto" w:fill="D9EAD3"/>
          </w:tcPr>
          <w:p w14:paraId="33453B9A" w14:textId="77777777" w:rsidR="000867FA" w:rsidRPr="000731F7" w:rsidRDefault="00DD461F">
            <w:pPr>
              <w:rPr>
                <w:sz w:val="24"/>
                <w:szCs w:val="28"/>
              </w:rPr>
            </w:pPr>
            <w:r w:rsidRPr="000731F7">
              <w:rPr>
                <w:b/>
                <w:sz w:val="24"/>
                <w:szCs w:val="28"/>
              </w:rPr>
              <w:t>Источник</w:t>
            </w:r>
          </w:p>
        </w:tc>
        <w:tc>
          <w:tcPr>
            <w:tcW w:w="3230" w:type="dxa"/>
            <w:shd w:val="clear" w:color="auto" w:fill="D9EAD3"/>
          </w:tcPr>
          <w:p w14:paraId="020C43EA" w14:textId="77777777" w:rsidR="000867FA" w:rsidRPr="000731F7" w:rsidRDefault="00DD461F">
            <w:pPr>
              <w:rPr>
                <w:sz w:val="24"/>
                <w:szCs w:val="28"/>
              </w:rPr>
            </w:pPr>
            <w:r w:rsidRPr="000731F7">
              <w:rPr>
                <w:b/>
                <w:sz w:val="24"/>
                <w:szCs w:val="28"/>
              </w:rPr>
              <w:t>Назначение</w:t>
            </w:r>
          </w:p>
        </w:tc>
      </w:tr>
      <w:tr w:rsidR="000867FA" w14:paraId="4A61AE95" w14:textId="77777777">
        <w:trPr>
          <w:jc w:val="center"/>
        </w:trPr>
        <w:tc>
          <w:tcPr>
            <w:tcW w:w="3230" w:type="dxa"/>
          </w:tcPr>
          <w:p w14:paraId="35AF77FE" w14:textId="77777777" w:rsidR="000867FA" w:rsidRPr="000731F7" w:rsidRDefault="00DD461F">
            <w:pPr>
              <w:rPr>
                <w:sz w:val="24"/>
                <w:szCs w:val="28"/>
              </w:rPr>
            </w:pPr>
            <w:r w:rsidRPr="000731F7">
              <w:rPr>
                <w:sz w:val="24"/>
                <w:szCs w:val="28"/>
              </w:rPr>
              <w:t>1</w:t>
            </w:r>
          </w:p>
        </w:tc>
        <w:tc>
          <w:tcPr>
            <w:tcW w:w="3230" w:type="dxa"/>
          </w:tcPr>
          <w:p w14:paraId="279B2736" w14:textId="77777777" w:rsidR="000867FA" w:rsidRPr="000731F7" w:rsidRDefault="00DD461F">
            <w:pPr>
              <w:rPr>
                <w:sz w:val="24"/>
                <w:szCs w:val="28"/>
                <w:lang w:val="ru-RU"/>
              </w:rPr>
            </w:pPr>
            <w:r w:rsidRPr="000731F7">
              <w:rPr>
                <w:sz w:val="24"/>
                <w:szCs w:val="28"/>
                <w:lang w:val="ru-RU"/>
              </w:rPr>
              <w:t>Шаблон спецификации требований, предоставленн</w:t>
            </w:r>
            <w:r w:rsidRPr="000731F7">
              <w:rPr>
                <w:sz w:val="24"/>
                <w:szCs w:val="28"/>
                <w:lang w:val="ru-RU"/>
              </w:rPr>
              <w:t>ый преподавателем</w:t>
            </w:r>
          </w:p>
        </w:tc>
        <w:tc>
          <w:tcPr>
            <w:tcW w:w="3230" w:type="dxa"/>
          </w:tcPr>
          <w:p w14:paraId="063C1797" w14:textId="77777777" w:rsidR="000867FA" w:rsidRPr="000731F7" w:rsidRDefault="00DD461F">
            <w:pPr>
              <w:rPr>
                <w:sz w:val="24"/>
                <w:szCs w:val="28"/>
              </w:rPr>
            </w:pPr>
            <w:proofErr w:type="spellStart"/>
            <w:r w:rsidRPr="000731F7">
              <w:rPr>
                <w:sz w:val="24"/>
                <w:szCs w:val="28"/>
              </w:rPr>
              <w:t>Структура</w:t>
            </w:r>
            <w:proofErr w:type="spellEnd"/>
            <w:r w:rsidRPr="000731F7">
              <w:rPr>
                <w:sz w:val="24"/>
                <w:szCs w:val="28"/>
              </w:rPr>
              <w:t xml:space="preserve"> </w:t>
            </w:r>
            <w:proofErr w:type="spellStart"/>
            <w:r w:rsidRPr="000731F7">
              <w:rPr>
                <w:sz w:val="24"/>
                <w:szCs w:val="28"/>
              </w:rPr>
              <w:t>разделов</w:t>
            </w:r>
            <w:proofErr w:type="spellEnd"/>
            <w:r w:rsidRPr="000731F7">
              <w:rPr>
                <w:sz w:val="24"/>
                <w:szCs w:val="28"/>
              </w:rPr>
              <w:t xml:space="preserve"> </w:t>
            </w:r>
            <w:proofErr w:type="spellStart"/>
            <w:r w:rsidRPr="000731F7">
              <w:rPr>
                <w:sz w:val="24"/>
                <w:szCs w:val="28"/>
              </w:rPr>
              <w:t>документа</w:t>
            </w:r>
            <w:proofErr w:type="spellEnd"/>
          </w:p>
        </w:tc>
      </w:tr>
      <w:tr w:rsidR="000867FA" w:rsidRPr="000731F7" w14:paraId="72773C66" w14:textId="77777777">
        <w:trPr>
          <w:jc w:val="center"/>
        </w:trPr>
        <w:tc>
          <w:tcPr>
            <w:tcW w:w="3230" w:type="dxa"/>
          </w:tcPr>
          <w:p w14:paraId="207362D9" w14:textId="77777777" w:rsidR="000867FA" w:rsidRPr="000731F7" w:rsidRDefault="00DD461F">
            <w:pPr>
              <w:rPr>
                <w:sz w:val="24"/>
                <w:szCs w:val="28"/>
              </w:rPr>
            </w:pPr>
            <w:r w:rsidRPr="000731F7">
              <w:rPr>
                <w:sz w:val="24"/>
                <w:szCs w:val="28"/>
              </w:rPr>
              <w:t>2</w:t>
            </w:r>
          </w:p>
        </w:tc>
        <w:tc>
          <w:tcPr>
            <w:tcW w:w="3230" w:type="dxa"/>
          </w:tcPr>
          <w:p w14:paraId="05A3D4B6" w14:textId="77777777" w:rsidR="000867FA" w:rsidRPr="000731F7" w:rsidRDefault="00DD461F">
            <w:pPr>
              <w:rPr>
                <w:sz w:val="24"/>
                <w:szCs w:val="28"/>
              </w:rPr>
            </w:pPr>
            <w:r w:rsidRPr="000731F7">
              <w:rPr>
                <w:sz w:val="24"/>
                <w:szCs w:val="28"/>
              </w:rPr>
              <w:t>Исходный код проекта DreamTeam-Main_Server_Client</w:t>
            </w:r>
          </w:p>
        </w:tc>
        <w:tc>
          <w:tcPr>
            <w:tcW w:w="3230" w:type="dxa"/>
          </w:tcPr>
          <w:p w14:paraId="7923EE3B" w14:textId="77777777" w:rsidR="000867FA" w:rsidRPr="000731F7" w:rsidRDefault="00DD461F">
            <w:pPr>
              <w:rPr>
                <w:sz w:val="24"/>
                <w:szCs w:val="28"/>
                <w:lang w:val="ru-RU"/>
              </w:rPr>
            </w:pPr>
            <w:r w:rsidRPr="000731F7">
              <w:rPr>
                <w:sz w:val="24"/>
                <w:szCs w:val="28"/>
                <w:lang w:val="ru-RU"/>
              </w:rPr>
              <w:t>Определение реализованных экранов, команд, таблиц БД и сетевого протокола</w:t>
            </w:r>
          </w:p>
        </w:tc>
      </w:tr>
      <w:tr w:rsidR="000867FA" w14:paraId="5EE880FF" w14:textId="77777777">
        <w:trPr>
          <w:jc w:val="center"/>
        </w:trPr>
        <w:tc>
          <w:tcPr>
            <w:tcW w:w="3230" w:type="dxa"/>
          </w:tcPr>
          <w:p w14:paraId="635515B4" w14:textId="77777777" w:rsidR="000867FA" w:rsidRPr="000731F7" w:rsidRDefault="00DD461F">
            <w:pPr>
              <w:rPr>
                <w:sz w:val="24"/>
                <w:szCs w:val="28"/>
              </w:rPr>
            </w:pPr>
            <w:r w:rsidRPr="000731F7">
              <w:rPr>
                <w:sz w:val="24"/>
                <w:szCs w:val="28"/>
              </w:rPr>
              <w:t>3</w:t>
            </w:r>
          </w:p>
        </w:tc>
        <w:tc>
          <w:tcPr>
            <w:tcW w:w="3230" w:type="dxa"/>
          </w:tcPr>
          <w:p w14:paraId="522E95F2" w14:textId="77777777" w:rsidR="000867FA" w:rsidRPr="000731F7" w:rsidRDefault="00DD461F">
            <w:pPr>
              <w:rPr>
                <w:sz w:val="24"/>
                <w:szCs w:val="28"/>
              </w:rPr>
            </w:pPr>
            <w:r w:rsidRPr="000731F7">
              <w:rPr>
                <w:sz w:val="24"/>
                <w:szCs w:val="28"/>
              </w:rPr>
              <w:t>Файлы GUI_Client/GUI_Client/*.ui</w:t>
            </w:r>
          </w:p>
        </w:tc>
        <w:tc>
          <w:tcPr>
            <w:tcW w:w="3230" w:type="dxa"/>
          </w:tcPr>
          <w:p w14:paraId="603B52E8" w14:textId="77777777" w:rsidR="000867FA" w:rsidRPr="000731F7" w:rsidRDefault="00DD461F">
            <w:pPr>
              <w:rPr>
                <w:sz w:val="24"/>
                <w:szCs w:val="28"/>
              </w:rPr>
            </w:pPr>
            <w:r w:rsidRPr="000731F7">
              <w:rPr>
                <w:sz w:val="24"/>
                <w:szCs w:val="28"/>
              </w:rPr>
              <w:t xml:space="preserve">Определение элементов </w:t>
            </w:r>
            <w:r w:rsidRPr="000731F7">
              <w:rPr>
                <w:sz w:val="24"/>
                <w:szCs w:val="28"/>
              </w:rPr>
              <w:t>пользовательского интерфейса</w:t>
            </w:r>
          </w:p>
        </w:tc>
      </w:tr>
      <w:tr w:rsidR="000867FA" w:rsidRPr="000731F7" w14:paraId="31ED1784" w14:textId="77777777">
        <w:trPr>
          <w:jc w:val="center"/>
        </w:trPr>
        <w:tc>
          <w:tcPr>
            <w:tcW w:w="3230" w:type="dxa"/>
          </w:tcPr>
          <w:p w14:paraId="18A99400" w14:textId="77777777" w:rsidR="000867FA" w:rsidRPr="000731F7" w:rsidRDefault="00DD461F">
            <w:pPr>
              <w:rPr>
                <w:sz w:val="24"/>
                <w:szCs w:val="28"/>
              </w:rPr>
            </w:pPr>
            <w:r w:rsidRPr="000731F7">
              <w:rPr>
                <w:sz w:val="24"/>
                <w:szCs w:val="28"/>
              </w:rPr>
              <w:t>4</w:t>
            </w:r>
          </w:p>
        </w:tc>
        <w:tc>
          <w:tcPr>
            <w:tcW w:w="3230" w:type="dxa"/>
          </w:tcPr>
          <w:p w14:paraId="3C9F83EA" w14:textId="77777777" w:rsidR="000867FA" w:rsidRPr="000731F7" w:rsidRDefault="00DD461F">
            <w:pPr>
              <w:rPr>
                <w:sz w:val="24"/>
                <w:szCs w:val="28"/>
              </w:rPr>
            </w:pPr>
            <w:r w:rsidRPr="000731F7">
              <w:rPr>
                <w:sz w:val="24"/>
                <w:szCs w:val="28"/>
              </w:rPr>
              <w:t>Файлы server/app/*.cpp и server/app/*.h</w:t>
            </w:r>
          </w:p>
        </w:tc>
        <w:tc>
          <w:tcPr>
            <w:tcW w:w="3230" w:type="dxa"/>
          </w:tcPr>
          <w:p w14:paraId="4E947F86" w14:textId="77777777" w:rsidR="000867FA" w:rsidRPr="000731F7" w:rsidRDefault="00DD461F">
            <w:pPr>
              <w:rPr>
                <w:sz w:val="24"/>
                <w:szCs w:val="28"/>
                <w:lang w:val="ru-RU"/>
              </w:rPr>
            </w:pPr>
            <w:r w:rsidRPr="000731F7">
              <w:rPr>
                <w:sz w:val="24"/>
                <w:szCs w:val="28"/>
                <w:lang w:val="ru-RU"/>
              </w:rPr>
              <w:t>Определение серверных команд, логики проверки задач и работы с БД</w:t>
            </w:r>
          </w:p>
        </w:tc>
      </w:tr>
    </w:tbl>
    <w:p w14:paraId="6FABE2A4" w14:textId="77777777" w:rsidR="000867FA" w:rsidRPr="000731F7" w:rsidRDefault="000867FA">
      <w:pPr>
        <w:rPr>
          <w:lang w:val="ru-RU"/>
        </w:rPr>
      </w:pPr>
    </w:p>
    <w:p w14:paraId="3022968E" w14:textId="77777777" w:rsidR="000867FA" w:rsidRPr="000731F7" w:rsidRDefault="00DD461F">
      <w:pPr>
        <w:pStyle w:val="1"/>
        <w:rPr>
          <w:lang w:val="ru-RU"/>
        </w:rPr>
      </w:pPr>
      <w:r w:rsidRPr="000731F7">
        <w:rPr>
          <w:rFonts w:ascii="Times New Roman" w:eastAsia="Times New Roman" w:hAnsi="Times New Roman"/>
          <w:lang w:val="ru-RU"/>
        </w:rPr>
        <w:t>2. Общее описание</w:t>
      </w:r>
    </w:p>
    <w:p w14:paraId="39F68B7F" w14:textId="77777777" w:rsidR="000867FA" w:rsidRPr="000731F7" w:rsidRDefault="00DD461F">
      <w:pPr>
        <w:pStyle w:val="21"/>
        <w:rPr>
          <w:lang w:val="ru-RU"/>
        </w:rPr>
      </w:pPr>
      <w:r w:rsidRPr="000731F7">
        <w:rPr>
          <w:rFonts w:ascii="Times New Roman" w:eastAsia="Times New Roman" w:hAnsi="Times New Roman"/>
          <w:lang w:val="ru-RU"/>
        </w:rPr>
        <w:t>2.1. Общий взгляд на продукт</w:t>
      </w:r>
    </w:p>
    <w:p w14:paraId="42524CAC" w14:textId="77777777" w:rsidR="000867FA" w:rsidRPr="000731F7" w:rsidRDefault="00DD461F">
      <w:pPr>
        <w:spacing w:after="120"/>
        <w:ind w:firstLine="709"/>
        <w:jc w:val="both"/>
        <w:rPr>
          <w:lang w:val="ru-RU"/>
        </w:rPr>
      </w:pPr>
      <w:proofErr w:type="spellStart"/>
      <w:r>
        <w:t>TextFilter</w:t>
      </w:r>
      <w:proofErr w:type="spellEnd"/>
      <w:r w:rsidRPr="000731F7">
        <w:rPr>
          <w:lang w:val="ru-RU"/>
        </w:rPr>
        <w:t xml:space="preserve"> состоит из двух основных частей: клиентского приложения с </w:t>
      </w:r>
      <w:r w:rsidRPr="000731F7">
        <w:rPr>
          <w:lang w:val="ru-RU"/>
        </w:rPr>
        <w:t xml:space="preserve">графическим интерфейсом и серверного приложения, обрабатывающего команды клиента. Клиент и сервер обмениваются текстовыми командами по </w:t>
      </w:r>
      <w:r>
        <w:t>TCP</w:t>
      </w:r>
      <w:r w:rsidRPr="000731F7">
        <w:rPr>
          <w:lang w:val="ru-RU"/>
        </w:rPr>
        <w:t xml:space="preserve">-соединению. Данные пользователей, текущая активная задача и статистика хранятся в </w:t>
      </w:r>
      <w:r>
        <w:t>SQLite</w:t>
      </w:r>
      <w:r w:rsidRPr="000731F7">
        <w:rPr>
          <w:lang w:val="ru-RU"/>
        </w:rPr>
        <w:t>-базе данных.</w:t>
      </w:r>
    </w:p>
    <w:p w14:paraId="6A542B8A" w14:textId="77777777" w:rsidR="000867FA" w:rsidRPr="000731F7" w:rsidRDefault="00DD461F">
      <w:pPr>
        <w:spacing w:after="120"/>
        <w:ind w:firstLine="709"/>
        <w:jc w:val="both"/>
        <w:rPr>
          <w:lang w:val="ru-RU"/>
        </w:rPr>
      </w:pPr>
      <w:r w:rsidRPr="000731F7">
        <w:rPr>
          <w:lang w:val="ru-RU"/>
        </w:rPr>
        <w:t>Пользователь на</w:t>
      </w:r>
      <w:r w:rsidRPr="000731F7">
        <w:rPr>
          <w:lang w:val="ru-RU"/>
        </w:rPr>
        <w:t>чинает работу с экрана авторизации и регистрации. После успешной авторизации система открывает окно в соответствии с ролью учетной записи: обычный пользователь получает главное окно с задачами и статистикой, администратор получает панель администрирования.</w:t>
      </w:r>
    </w:p>
    <w:p w14:paraId="3A172ACB" w14:textId="77777777" w:rsidR="000867FA" w:rsidRPr="000731F7" w:rsidRDefault="00DD461F">
      <w:pPr>
        <w:spacing w:after="120"/>
        <w:ind w:firstLine="709"/>
        <w:jc w:val="both"/>
        <w:rPr>
          <w:lang w:val="ru-RU"/>
        </w:rPr>
      </w:pPr>
      <w:r w:rsidRPr="000731F7">
        <w:rPr>
          <w:lang w:val="ru-RU"/>
        </w:rPr>
        <w:t>Система выдает пользователю одну активную задачу выбранного типа. Если пользователь повторно запрашивает задачу того же типа до отправки ответа, сервер возвращает сохраненную задачу. После отправки ответа сервер проверяет результат, обновляет статистику и</w:t>
      </w:r>
      <w:r w:rsidRPr="000731F7">
        <w:rPr>
          <w:lang w:val="ru-RU"/>
        </w:rPr>
        <w:t xml:space="preserve"> сбрасывает активную задачу.</w:t>
      </w:r>
    </w:p>
    <w:p w14:paraId="25D18989" w14:textId="77777777" w:rsidR="000867FA" w:rsidRDefault="00DD461F">
      <w:pPr>
        <w:pStyle w:val="21"/>
      </w:pPr>
      <w:r>
        <w:rPr>
          <w:rFonts w:ascii="Times New Roman" w:eastAsia="Times New Roman" w:hAnsi="Times New Roman"/>
        </w:rPr>
        <w:t>2.2. Классы и характеристики пользователей</w:t>
      </w:r>
    </w:p>
    <w:tbl>
      <w:tblPr>
        <w:tblStyle w:val="aff0"/>
        <w:tblW w:w="0" w:type="auto"/>
        <w:jc w:val="center"/>
        <w:tblLook w:val="04A0" w:firstRow="1" w:lastRow="0" w:firstColumn="1" w:lastColumn="0" w:noHBand="0" w:noVBand="1"/>
      </w:tblPr>
      <w:tblGrid>
        <w:gridCol w:w="3230"/>
        <w:gridCol w:w="3230"/>
        <w:gridCol w:w="3230"/>
      </w:tblGrid>
      <w:tr w:rsidR="000867FA" w14:paraId="480A19A0" w14:textId="77777777">
        <w:trPr>
          <w:jc w:val="center"/>
        </w:trPr>
        <w:tc>
          <w:tcPr>
            <w:tcW w:w="3230" w:type="dxa"/>
            <w:shd w:val="clear" w:color="auto" w:fill="D9EAD3"/>
          </w:tcPr>
          <w:p w14:paraId="729613CC" w14:textId="77777777" w:rsidR="000867FA" w:rsidRPr="000731F7" w:rsidRDefault="00DD461F">
            <w:pPr>
              <w:rPr>
                <w:sz w:val="24"/>
                <w:szCs w:val="28"/>
              </w:rPr>
            </w:pPr>
            <w:r w:rsidRPr="000731F7">
              <w:rPr>
                <w:b/>
                <w:sz w:val="24"/>
                <w:szCs w:val="28"/>
              </w:rPr>
              <w:t>Класс пользователей</w:t>
            </w:r>
          </w:p>
        </w:tc>
        <w:tc>
          <w:tcPr>
            <w:tcW w:w="3230" w:type="dxa"/>
            <w:shd w:val="clear" w:color="auto" w:fill="D9EAD3"/>
          </w:tcPr>
          <w:p w14:paraId="028280CF" w14:textId="77777777" w:rsidR="000867FA" w:rsidRPr="000731F7" w:rsidRDefault="00DD461F">
            <w:pPr>
              <w:rPr>
                <w:sz w:val="24"/>
                <w:szCs w:val="28"/>
              </w:rPr>
            </w:pPr>
            <w:r w:rsidRPr="000731F7">
              <w:rPr>
                <w:b/>
                <w:sz w:val="24"/>
                <w:szCs w:val="28"/>
              </w:rPr>
              <w:t>Описание</w:t>
            </w:r>
          </w:p>
        </w:tc>
        <w:tc>
          <w:tcPr>
            <w:tcW w:w="3230" w:type="dxa"/>
            <w:shd w:val="clear" w:color="auto" w:fill="D9EAD3"/>
          </w:tcPr>
          <w:p w14:paraId="639436E0" w14:textId="77777777" w:rsidR="000867FA" w:rsidRPr="000731F7" w:rsidRDefault="00DD461F">
            <w:pPr>
              <w:rPr>
                <w:sz w:val="24"/>
                <w:szCs w:val="28"/>
              </w:rPr>
            </w:pPr>
            <w:r w:rsidRPr="000731F7">
              <w:rPr>
                <w:b/>
                <w:sz w:val="24"/>
                <w:szCs w:val="28"/>
              </w:rPr>
              <w:t>Основные действия</w:t>
            </w:r>
          </w:p>
        </w:tc>
      </w:tr>
      <w:tr w:rsidR="000867FA" w:rsidRPr="000731F7" w14:paraId="04B761AA" w14:textId="77777777">
        <w:trPr>
          <w:jc w:val="center"/>
        </w:trPr>
        <w:tc>
          <w:tcPr>
            <w:tcW w:w="3230" w:type="dxa"/>
          </w:tcPr>
          <w:p w14:paraId="4685EF55" w14:textId="77777777" w:rsidR="000867FA" w:rsidRPr="000731F7" w:rsidRDefault="00DD461F">
            <w:pPr>
              <w:rPr>
                <w:sz w:val="24"/>
                <w:szCs w:val="28"/>
              </w:rPr>
            </w:pPr>
            <w:r w:rsidRPr="000731F7">
              <w:rPr>
                <w:sz w:val="24"/>
                <w:szCs w:val="28"/>
              </w:rPr>
              <w:t xml:space="preserve">Неавторизованный </w:t>
            </w:r>
            <w:r w:rsidRPr="000731F7">
              <w:rPr>
                <w:sz w:val="24"/>
                <w:szCs w:val="28"/>
              </w:rPr>
              <w:lastRenderedPageBreak/>
              <w:t>пользователь</w:t>
            </w:r>
          </w:p>
        </w:tc>
        <w:tc>
          <w:tcPr>
            <w:tcW w:w="3230" w:type="dxa"/>
          </w:tcPr>
          <w:p w14:paraId="1B3B726A" w14:textId="77777777" w:rsidR="000867FA" w:rsidRPr="000731F7" w:rsidRDefault="00DD461F">
            <w:pPr>
              <w:rPr>
                <w:sz w:val="24"/>
                <w:szCs w:val="28"/>
                <w:lang w:val="ru-RU"/>
              </w:rPr>
            </w:pPr>
            <w:r w:rsidRPr="000731F7">
              <w:rPr>
                <w:sz w:val="24"/>
                <w:szCs w:val="28"/>
                <w:lang w:val="ru-RU"/>
              </w:rPr>
              <w:lastRenderedPageBreak/>
              <w:t xml:space="preserve">Пользователь, открывший </w:t>
            </w:r>
            <w:r w:rsidRPr="000731F7">
              <w:rPr>
                <w:sz w:val="24"/>
                <w:szCs w:val="28"/>
                <w:lang w:val="ru-RU"/>
              </w:rPr>
              <w:lastRenderedPageBreak/>
              <w:t>приложение, но не прошедший вход или регистрацию.</w:t>
            </w:r>
          </w:p>
        </w:tc>
        <w:tc>
          <w:tcPr>
            <w:tcW w:w="3230" w:type="dxa"/>
          </w:tcPr>
          <w:p w14:paraId="52A0FA83" w14:textId="77777777" w:rsidR="000867FA" w:rsidRPr="000731F7" w:rsidRDefault="00DD461F">
            <w:pPr>
              <w:rPr>
                <w:sz w:val="24"/>
                <w:szCs w:val="28"/>
                <w:lang w:val="ru-RU"/>
              </w:rPr>
            </w:pPr>
            <w:r w:rsidRPr="000731F7">
              <w:rPr>
                <w:sz w:val="24"/>
                <w:szCs w:val="28"/>
                <w:lang w:val="ru-RU"/>
              </w:rPr>
              <w:lastRenderedPageBreak/>
              <w:t xml:space="preserve">Ввод логина и пароля; </w:t>
            </w:r>
            <w:r w:rsidRPr="000731F7">
              <w:rPr>
                <w:sz w:val="24"/>
                <w:szCs w:val="28"/>
                <w:lang w:val="ru-RU"/>
              </w:rPr>
              <w:lastRenderedPageBreak/>
              <w:t>переход к регистрации; ввод логина, почты, пароля и подтверждения пароля.</w:t>
            </w:r>
          </w:p>
        </w:tc>
      </w:tr>
      <w:tr w:rsidR="000867FA" w:rsidRPr="000731F7" w14:paraId="6C84ED21" w14:textId="77777777">
        <w:trPr>
          <w:jc w:val="center"/>
        </w:trPr>
        <w:tc>
          <w:tcPr>
            <w:tcW w:w="3230" w:type="dxa"/>
          </w:tcPr>
          <w:p w14:paraId="0A2A63B8" w14:textId="77777777" w:rsidR="000867FA" w:rsidRPr="000731F7" w:rsidRDefault="00DD461F">
            <w:pPr>
              <w:rPr>
                <w:sz w:val="24"/>
                <w:szCs w:val="28"/>
              </w:rPr>
            </w:pPr>
            <w:proofErr w:type="spellStart"/>
            <w:r w:rsidRPr="000731F7">
              <w:rPr>
                <w:sz w:val="24"/>
                <w:szCs w:val="28"/>
              </w:rPr>
              <w:lastRenderedPageBreak/>
              <w:t>Обычный</w:t>
            </w:r>
            <w:proofErr w:type="spellEnd"/>
            <w:r w:rsidRPr="000731F7">
              <w:rPr>
                <w:sz w:val="24"/>
                <w:szCs w:val="28"/>
              </w:rPr>
              <w:t xml:space="preserve"> </w:t>
            </w:r>
            <w:proofErr w:type="spellStart"/>
            <w:r w:rsidRPr="000731F7">
              <w:rPr>
                <w:sz w:val="24"/>
                <w:szCs w:val="28"/>
              </w:rPr>
              <w:t>пользователь</w:t>
            </w:r>
            <w:proofErr w:type="spellEnd"/>
          </w:p>
        </w:tc>
        <w:tc>
          <w:tcPr>
            <w:tcW w:w="3230" w:type="dxa"/>
          </w:tcPr>
          <w:p w14:paraId="17403CB9" w14:textId="77777777" w:rsidR="000867FA" w:rsidRPr="000731F7" w:rsidRDefault="00DD461F">
            <w:pPr>
              <w:rPr>
                <w:sz w:val="24"/>
                <w:szCs w:val="28"/>
                <w:lang w:val="ru-RU"/>
              </w:rPr>
            </w:pPr>
            <w:r w:rsidRPr="000731F7">
              <w:rPr>
                <w:sz w:val="24"/>
                <w:szCs w:val="28"/>
                <w:lang w:val="ru-RU"/>
              </w:rPr>
              <w:t xml:space="preserve">Пользователь с ролью </w:t>
            </w:r>
            <w:r w:rsidRPr="000731F7">
              <w:rPr>
                <w:sz w:val="24"/>
                <w:szCs w:val="28"/>
              </w:rPr>
              <w:t>user</w:t>
            </w:r>
            <w:r w:rsidRPr="000731F7">
              <w:rPr>
                <w:sz w:val="24"/>
                <w:szCs w:val="28"/>
                <w:lang w:val="ru-RU"/>
              </w:rPr>
              <w:t>, прошедший авторизацию или регистрацию.</w:t>
            </w:r>
          </w:p>
        </w:tc>
        <w:tc>
          <w:tcPr>
            <w:tcW w:w="3230" w:type="dxa"/>
          </w:tcPr>
          <w:p w14:paraId="16664580" w14:textId="77777777" w:rsidR="000867FA" w:rsidRPr="000731F7" w:rsidRDefault="00DD461F">
            <w:pPr>
              <w:rPr>
                <w:sz w:val="24"/>
                <w:szCs w:val="28"/>
                <w:lang w:val="ru-RU"/>
              </w:rPr>
            </w:pPr>
            <w:r w:rsidRPr="000731F7">
              <w:rPr>
                <w:sz w:val="24"/>
                <w:szCs w:val="28"/>
                <w:lang w:val="ru-RU"/>
              </w:rPr>
              <w:t xml:space="preserve">Выбор задачи 1–5; просмотр условия; ввод ответа; отправка ответа; просмотр личной статистики; </w:t>
            </w:r>
            <w:r w:rsidRPr="000731F7">
              <w:rPr>
                <w:sz w:val="24"/>
                <w:szCs w:val="28"/>
                <w:lang w:val="ru-RU"/>
              </w:rPr>
              <w:t>выход из окна пользователя.</w:t>
            </w:r>
          </w:p>
        </w:tc>
      </w:tr>
      <w:tr w:rsidR="000867FA" w:rsidRPr="000731F7" w14:paraId="7DDFA404" w14:textId="77777777">
        <w:trPr>
          <w:jc w:val="center"/>
        </w:trPr>
        <w:tc>
          <w:tcPr>
            <w:tcW w:w="3230" w:type="dxa"/>
          </w:tcPr>
          <w:p w14:paraId="4289FC94" w14:textId="77777777" w:rsidR="000867FA" w:rsidRPr="000731F7" w:rsidRDefault="00DD461F">
            <w:pPr>
              <w:rPr>
                <w:sz w:val="24"/>
                <w:szCs w:val="28"/>
              </w:rPr>
            </w:pPr>
            <w:proofErr w:type="spellStart"/>
            <w:r w:rsidRPr="000731F7">
              <w:rPr>
                <w:sz w:val="24"/>
                <w:szCs w:val="28"/>
              </w:rPr>
              <w:t>Администратор</w:t>
            </w:r>
            <w:proofErr w:type="spellEnd"/>
          </w:p>
        </w:tc>
        <w:tc>
          <w:tcPr>
            <w:tcW w:w="3230" w:type="dxa"/>
          </w:tcPr>
          <w:p w14:paraId="42ABA1B1" w14:textId="77777777" w:rsidR="000867FA" w:rsidRPr="000731F7" w:rsidRDefault="00DD461F">
            <w:pPr>
              <w:rPr>
                <w:sz w:val="24"/>
                <w:szCs w:val="28"/>
                <w:lang w:val="ru-RU"/>
              </w:rPr>
            </w:pPr>
            <w:r w:rsidRPr="000731F7">
              <w:rPr>
                <w:sz w:val="24"/>
                <w:szCs w:val="28"/>
                <w:lang w:val="ru-RU"/>
              </w:rPr>
              <w:t xml:space="preserve">Пользователь с ролью </w:t>
            </w:r>
            <w:r w:rsidRPr="000731F7">
              <w:rPr>
                <w:sz w:val="24"/>
                <w:szCs w:val="28"/>
              </w:rPr>
              <w:t>admin</w:t>
            </w:r>
            <w:r w:rsidRPr="000731F7">
              <w:rPr>
                <w:sz w:val="24"/>
                <w:szCs w:val="28"/>
                <w:lang w:val="ru-RU"/>
              </w:rPr>
              <w:t>, прошедший авторизацию.</w:t>
            </w:r>
          </w:p>
        </w:tc>
        <w:tc>
          <w:tcPr>
            <w:tcW w:w="3230" w:type="dxa"/>
          </w:tcPr>
          <w:p w14:paraId="4D66DAAB" w14:textId="77777777" w:rsidR="000867FA" w:rsidRPr="000731F7" w:rsidRDefault="00DD461F">
            <w:pPr>
              <w:rPr>
                <w:sz w:val="24"/>
                <w:szCs w:val="28"/>
                <w:lang w:val="ru-RU"/>
              </w:rPr>
            </w:pPr>
            <w:r w:rsidRPr="000731F7">
              <w:rPr>
                <w:sz w:val="24"/>
                <w:szCs w:val="28"/>
                <w:lang w:val="ru-RU"/>
              </w:rPr>
              <w:t>Просмотр общей статистики; просмотр топ-10 пользователей; удаление пользователя по логину; выход из панели администратора.</w:t>
            </w:r>
          </w:p>
        </w:tc>
      </w:tr>
    </w:tbl>
    <w:p w14:paraId="07A41BC0" w14:textId="77777777" w:rsidR="000867FA" w:rsidRPr="000731F7" w:rsidRDefault="000867FA">
      <w:pPr>
        <w:rPr>
          <w:lang w:val="ru-RU"/>
        </w:rPr>
      </w:pPr>
    </w:p>
    <w:p w14:paraId="3DC9569D" w14:textId="77777777" w:rsidR="000867FA" w:rsidRDefault="00DD461F">
      <w:pPr>
        <w:pStyle w:val="21"/>
      </w:pPr>
      <w:r>
        <w:rPr>
          <w:rFonts w:ascii="Times New Roman" w:eastAsia="Times New Roman" w:hAnsi="Times New Roman"/>
        </w:rPr>
        <w:t>2.3. Операционная среда</w:t>
      </w:r>
    </w:p>
    <w:tbl>
      <w:tblPr>
        <w:tblStyle w:val="aff0"/>
        <w:tblW w:w="0" w:type="auto"/>
        <w:jc w:val="center"/>
        <w:tblLook w:val="04A0" w:firstRow="1" w:lastRow="0" w:firstColumn="1" w:lastColumn="0" w:noHBand="0" w:noVBand="1"/>
      </w:tblPr>
      <w:tblGrid>
        <w:gridCol w:w="4844"/>
        <w:gridCol w:w="4844"/>
      </w:tblGrid>
      <w:tr w:rsidR="000867FA" w14:paraId="04931BBE" w14:textId="77777777">
        <w:trPr>
          <w:jc w:val="center"/>
        </w:trPr>
        <w:tc>
          <w:tcPr>
            <w:tcW w:w="4844" w:type="dxa"/>
            <w:shd w:val="clear" w:color="auto" w:fill="D9EAD3"/>
          </w:tcPr>
          <w:p w14:paraId="700C91E9" w14:textId="77777777" w:rsidR="000867FA" w:rsidRPr="000731F7" w:rsidRDefault="00DD461F">
            <w:pPr>
              <w:rPr>
                <w:sz w:val="24"/>
                <w:szCs w:val="28"/>
              </w:rPr>
            </w:pPr>
            <w:r w:rsidRPr="000731F7">
              <w:rPr>
                <w:b/>
                <w:sz w:val="24"/>
                <w:szCs w:val="28"/>
              </w:rPr>
              <w:t>Идентификатор</w:t>
            </w:r>
          </w:p>
        </w:tc>
        <w:tc>
          <w:tcPr>
            <w:tcW w:w="4844" w:type="dxa"/>
            <w:shd w:val="clear" w:color="auto" w:fill="D9EAD3"/>
          </w:tcPr>
          <w:p w14:paraId="2D467F6C" w14:textId="77777777" w:rsidR="000867FA" w:rsidRPr="000731F7" w:rsidRDefault="00DD461F">
            <w:pPr>
              <w:rPr>
                <w:sz w:val="24"/>
                <w:szCs w:val="28"/>
              </w:rPr>
            </w:pPr>
            <w:r w:rsidRPr="000731F7">
              <w:rPr>
                <w:b/>
                <w:sz w:val="24"/>
                <w:szCs w:val="28"/>
              </w:rPr>
              <w:t>Требование к среде</w:t>
            </w:r>
          </w:p>
        </w:tc>
      </w:tr>
      <w:tr w:rsidR="000867FA" w:rsidRPr="000731F7" w14:paraId="5028A3C4" w14:textId="77777777">
        <w:trPr>
          <w:jc w:val="center"/>
        </w:trPr>
        <w:tc>
          <w:tcPr>
            <w:tcW w:w="4844" w:type="dxa"/>
          </w:tcPr>
          <w:p w14:paraId="1A9C02C5" w14:textId="77777777" w:rsidR="000867FA" w:rsidRPr="000731F7" w:rsidRDefault="00DD461F">
            <w:pPr>
              <w:rPr>
                <w:sz w:val="24"/>
                <w:szCs w:val="28"/>
              </w:rPr>
            </w:pPr>
            <w:r w:rsidRPr="000731F7">
              <w:rPr>
                <w:sz w:val="24"/>
                <w:szCs w:val="28"/>
              </w:rPr>
              <w:t>OE-1</w:t>
            </w:r>
          </w:p>
        </w:tc>
        <w:tc>
          <w:tcPr>
            <w:tcW w:w="4844" w:type="dxa"/>
          </w:tcPr>
          <w:p w14:paraId="6E2302A0" w14:textId="77777777" w:rsidR="000867FA" w:rsidRPr="000731F7" w:rsidRDefault="00DD461F">
            <w:pPr>
              <w:rPr>
                <w:sz w:val="24"/>
                <w:szCs w:val="28"/>
                <w:lang w:val="ru-RU"/>
              </w:rPr>
            </w:pPr>
            <w:r w:rsidRPr="000731F7">
              <w:rPr>
                <w:sz w:val="24"/>
                <w:szCs w:val="28"/>
                <w:lang w:val="ru-RU"/>
              </w:rPr>
              <w:t xml:space="preserve">Клиентская часть должна запускаться как графическое </w:t>
            </w:r>
            <w:r w:rsidRPr="000731F7">
              <w:rPr>
                <w:sz w:val="24"/>
                <w:szCs w:val="28"/>
              </w:rPr>
              <w:t>Qt</w:t>
            </w:r>
            <w:r w:rsidRPr="000731F7">
              <w:rPr>
                <w:sz w:val="24"/>
                <w:szCs w:val="28"/>
                <w:lang w:val="ru-RU"/>
              </w:rPr>
              <w:t xml:space="preserve">-приложение с использованием модулей </w:t>
            </w:r>
            <w:r w:rsidRPr="000731F7">
              <w:rPr>
                <w:sz w:val="24"/>
                <w:szCs w:val="28"/>
              </w:rPr>
              <w:t>Qt</w:t>
            </w:r>
            <w:r w:rsidRPr="000731F7">
              <w:rPr>
                <w:sz w:val="24"/>
                <w:szCs w:val="28"/>
                <w:lang w:val="ru-RU"/>
              </w:rPr>
              <w:t xml:space="preserve"> </w:t>
            </w:r>
            <w:r w:rsidRPr="000731F7">
              <w:rPr>
                <w:sz w:val="24"/>
                <w:szCs w:val="28"/>
              </w:rPr>
              <w:t>Core</w:t>
            </w:r>
            <w:r w:rsidRPr="000731F7">
              <w:rPr>
                <w:sz w:val="24"/>
                <w:szCs w:val="28"/>
                <w:lang w:val="ru-RU"/>
              </w:rPr>
              <w:t xml:space="preserve">, </w:t>
            </w:r>
            <w:r w:rsidRPr="000731F7">
              <w:rPr>
                <w:sz w:val="24"/>
                <w:szCs w:val="28"/>
              </w:rPr>
              <w:t>GUI</w:t>
            </w:r>
            <w:r w:rsidRPr="000731F7">
              <w:rPr>
                <w:sz w:val="24"/>
                <w:szCs w:val="28"/>
                <w:lang w:val="ru-RU"/>
              </w:rPr>
              <w:t xml:space="preserve">, </w:t>
            </w:r>
            <w:r w:rsidRPr="000731F7">
              <w:rPr>
                <w:sz w:val="24"/>
                <w:szCs w:val="28"/>
              </w:rPr>
              <w:t>Widgets</w:t>
            </w:r>
            <w:r w:rsidRPr="000731F7">
              <w:rPr>
                <w:sz w:val="24"/>
                <w:szCs w:val="28"/>
                <w:lang w:val="ru-RU"/>
              </w:rPr>
              <w:t xml:space="preserve">, </w:t>
            </w:r>
            <w:r w:rsidRPr="000731F7">
              <w:rPr>
                <w:sz w:val="24"/>
                <w:szCs w:val="28"/>
              </w:rPr>
              <w:t>Network</w:t>
            </w:r>
            <w:r w:rsidRPr="000731F7">
              <w:rPr>
                <w:sz w:val="24"/>
                <w:szCs w:val="28"/>
                <w:lang w:val="ru-RU"/>
              </w:rPr>
              <w:t xml:space="preserve"> и </w:t>
            </w:r>
            <w:r w:rsidRPr="000731F7">
              <w:rPr>
                <w:sz w:val="24"/>
                <w:szCs w:val="28"/>
              </w:rPr>
              <w:t>SQL</w:t>
            </w:r>
            <w:r w:rsidRPr="000731F7">
              <w:rPr>
                <w:sz w:val="24"/>
                <w:szCs w:val="28"/>
                <w:lang w:val="ru-RU"/>
              </w:rPr>
              <w:t>.</w:t>
            </w:r>
          </w:p>
        </w:tc>
      </w:tr>
      <w:tr w:rsidR="000867FA" w:rsidRPr="000731F7" w14:paraId="48C1F836" w14:textId="77777777">
        <w:trPr>
          <w:jc w:val="center"/>
        </w:trPr>
        <w:tc>
          <w:tcPr>
            <w:tcW w:w="4844" w:type="dxa"/>
          </w:tcPr>
          <w:p w14:paraId="421F88EB" w14:textId="77777777" w:rsidR="000867FA" w:rsidRPr="000731F7" w:rsidRDefault="00DD461F">
            <w:pPr>
              <w:rPr>
                <w:sz w:val="24"/>
                <w:szCs w:val="28"/>
              </w:rPr>
            </w:pPr>
            <w:r w:rsidRPr="000731F7">
              <w:rPr>
                <w:sz w:val="24"/>
                <w:szCs w:val="28"/>
              </w:rPr>
              <w:t>OE-2</w:t>
            </w:r>
          </w:p>
        </w:tc>
        <w:tc>
          <w:tcPr>
            <w:tcW w:w="4844" w:type="dxa"/>
          </w:tcPr>
          <w:p w14:paraId="4ED47CBB" w14:textId="77777777" w:rsidR="000867FA" w:rsidRPr="000731F7" w:rsidRDefault="00DD461F">
            <w:pPr>
              <w:rPr>
                <w:sz w:val="24"/>
                <w:szCs w:val="28"/>
                <w:lang w:val="ru-RU"/>
              </w:rPr>
            </w:pPr>
            <w:r w:rsidRPr="000731F7">
              <w:rPr>
                <w:sz w:val="24"/>
                <w:szCs w:val="28"/>
                <w:lang w:val="ru-RU"/>
              </w:rPr>
              <w:t xml:space="preserve">Серверная часть должна запускаться как консольное </w:t>
            </w:r>
            <w:r w:rsidRPr="000731F7">
              <w:rPr>
                <w:sz w:val="24"/>
                <w:szCs w:val="28"/>
              </w:rPr>
              <w:t>Qt</w:t>
            </w:r>
            <w:r w:rsidRPr="000731F7">
              <w:rPr>
                <w:sz w:val="24"/>
                <w:szCs w:val="28"/>
                <w:lang w:val="ru-RU"/>
              </w:rPr>
              <w:t xml:space="preserve">-приложение с использованием модулей </w:t>
            </w:r>
            <w:r w:rsidRPr="000731F7">
              <w:rPr>
                <w:sz w:val="24"/>
                <w:szCs w:val="28"/>
              </w:rPr>
              <w:t>Qt</w:t>
            </w:r>
            <w:r w:rsidRPr="000731F7">
              <w:rPr>
                <w:sz w:val="24"/>
                <w:szCs w:val="28"/>
                <w:lang w:val="ru-RU"/>
              </w:rPr>
              <w:t xml:space="preserve"> </w:t>
            </w:r>
            <w:r w:rsidRPr="000731F7">
              <w:rPr>
                <w:sz w:val="24"/>
                <w:szCs w:val="28"/>
              </w:rPr>
              <w:t>Network</w:t>
            </w:r>
            <w:r w:rsidRPr="000731F7">
              <w:rPr>
                <w:sz w:val="24"/>
                <w:szCs w:val="28"/>
                <w:lang w:val="ru-RU"/>
              </w:rPr>
              <w:t xml:space="preserve"> и </w:t>
            </w:r>
            <w:r w:rsidRPr="000731F7">
              <w:rPr>
                <w:sz w:val="24"/>
                <w:szCs w:val="28"/>
              </w:rPr>
              <w:t>Qt</w:t>
            </w:r>
            <w:r w:rsidRPr="000731F7">
              <w:rPr>
                <w:sz w:val="24"/>
                <w:szCs w:val="28"/>
                <w:lang w:val="ru-RU"/>
              </w:rPr>
              <w:t xml:space="preserve"> </w:t>
            </w:r>
            <w:r w:rsidRPr="000731F7">
              <w:rPr>
                <w:sz w:val="24"/>
                <w:szCs w:val="28"/>
              </w:rPr>
              <w:t>SQL</w:t>
            </w:r>
            <w:r w:rsidRPr="000731F7">
              <w:rPr>
                <w:sz w:val="24"/>
                <w:szCs w:val="28"/>
                <w:lang w:val="ru-RU"/>
              </w:rPr>
              <w:t>.</w:t>
            </w:r>
          </w:p>
        </w:tc>
      </w:tr>
      <w:tr w:rsidR="000867FA" w:rsidRPr="000731F7" w14:paraId="01D78821" w14:textId="77777777">
        <w:trPr>
          <w:jc w:val="center"/>
        </w:trPr>
        <w:tc>
          <w:tcPr>
            <w:tcW w:w="4844" w:type="dxa"/>
          </w:tcPr>
          <w:p w14:paraId="545C0722" w14:textId="77777777" w:rsidR="000867FA" w:rsidRPr="000731F7" w:rsidRDefault="00DD461F">
            <w:pPr>
              <w:rPr>
                <w:sz w:val="24"/>
                <w:szCs w:val="28"/>
              </w:rPr>
            </w:pPr>
            <w:r w:rsidRPr="000731F7">
              <w:rPr>
                <w:sz w:val="24"/>
                <w:szCs w:val="28"/>
              </w:rPr>
              <w:t>OE-3</w:t>
            </w:r>
          </w:p>
        </w:tc>
        <w:tc>
          <w:tcPr>
            <w:tcW w:w="4844" w:type="dxa"/>
          </w:tcPr>
          <w:p w14:paraId="698A832F" w14:textId="77777777" w:rsidR="000867FA" w:rsidRPr="000731F7" w:rsidRDefault="00DD461F">
            <w:pPr>
              <w:rPr>
                <w:sz w:val="24"/>
                <w:szCs w:val="28"/>
                <w:lang w:val="ru-RU"/>
              </w:rPr>
            </w:pPr>
            <w:r w:rsidRPr="000731F7">
              <w:rPr>
                <w:sz w:val="24"/>
                <w:szCs w:val="28"/>
                <w:lang w:val="ru-RU"/>
              </w:rPr>
              <w:t xml:space="preserve">Сервер должен принимать </w:t>
            </w:r>
            <w:r w:rsidRPr="000731F7">
              <w:rPr>
                <w:sz w:val="24"/>
                <w:szCs w:val="28"/>
              </w:rPr>
              <w:t>TCP</w:t>
            </w:r>
            <w:r w:rsidRPr="000731F7">
              <w:rPr>
                <w:sz w:val="24"/>
                <w:szCs w:val="28"/>
                <w:lang w:val="ru-RU"/>
              </w:rPr>
              <w:t>-подключения на порту 33333.</w:t>
            </w:r>
          </w:p>
        </w:tc>
      </w:tr>
      <w:tr w:rsidR="000867FA" w:rsidRPr="000731F7" w14:paraId="6BA69F39" w14:textId="77777777">
        <w:trPr>
          <w:jc w:val="center"/>
        </w:trPr>
        <w:tc>
          <w:tcPr>
            <w:tcW w:w="4844" w:type="dxa"/>
          </w:tcPr>
          <w:p w14:paraId="448E1C99" w14:textId="77777777" w:rsidR="000867FA" w:rsidRPr="000731F7" w:rsidRDefault="00DD461F">
            <w:pPr>
              <w:rPr>
                <w:sz w:val="24"/>
                <w:szCs w:val="28"/>
              </w:rPr>
            </w:pPr>
            <w:r w:rsidRPr="000731F7">
              <w:rPr>
                <w:sz w:val="24"/>
                <w:szCs w:val="28"/>
              </w:rPr>
              <w:t>OE-4</w:t>
            </w:r>
          </w:p>
        </w:tc>
        <w:tc>
          <w:tcPr>
            <w:tcW w:w="4844" w:type="dxa"/>
          </w:tcPr>
          <w:p w14:paraId="1AEC05C9" w14:textId="77777777" w:rsidR="000867FA" w:rsidRPr="000731F7" w:rsidRDefault="00DD461F">
            <w:pPr>
              <w:rPr>
                <w:sz w:val="24"/>
                <w:szCs w:val="28"/>
                <w:lang w:val="ru-RU"/>
              </w:rPr>
            </w:pPr>
            <w:r w:rsidRPr="000731F7">
              <w:rPr>
                <w:sz w:val="24"/>
                <w:szCs w:val="28"/>
                <w:lang w:val="ru-RU"/>
              </w:rPr>
              <w:t xml:space="preserve">В качестве хранилища данных должна использоваться </w:t>
            </w:r>
            <w:r w:rsidRPr="000731F7">
              <w:rPr>
                <w:sz w:val="24"/>
                <w:szCs w:val="28"/>
              </w:rPr>
              <w:t>SQLite</w:t>
            </w:r>
            <w:r w:rsidRPr="000731F7">
              <w:rPr>
                <w:sz w:val="24"/>
                <w:szCs w:val="28"/>
                <w:lang w:val="ru-RU"/>
              </w:rPr>
              <w:t xml:space="preserve">-база данных с файлом </w:t>
            </w:r>
            <w:r w:rsidRPr="000731F7">
              <w:rPr>
                <w:sz w:val="24"/>
                <w:szCs w:val="28"/>
              </w:rPr>
              <w:t>SQLite</w:t>
            </w:r>
            <w:r w:rsidRPr="000731F7">
              <w:rPr>
                <w:sz w:val="24"/>
                <w:szCs w:val="28"/>
                <w:lang w:val="ru-RU"/>
              </w:rPr>
              <w:t>.</w:t>
            </w:r>
            <w:proofErr w:type="spellStart"/>
            <w:r w:rsidRPr="000731F7">
              <w:rPr>
                <w:sz w:val="24"/>
                <w:szCs w:val="28"/>
              </w:rPr>
              <w:t>db</w:t>
            </w:r>
            <w:proofErr w:type="spellEnd"/>
            <w:r w:rsidRPr="000731F7">
              <w:rPr>
                <w:sz w:val="24"/>
                <w:szCs w:val="28"/>
                <w:lang w:val="ru-RU"/>
              </w:rPr>
              <w:t>.</w:t>
            </w:r>
          </w:p>
        </w:tc>
      </w:tr>
      <w:tr w:rsidR="000867FA" w:rsidRPr="000731F7" w14:paraId="19DBA979" w14:textId="77777777">
        <w:trPr>
          <w:jc w:val="center"/>
        </w:trPr>
        <w:tc>
          <w:tcPr>
            <w:tcW w:w="4844" w:type="dxa"/>
          </w:tcPr>
          <w:p w14:paraId="7237382D" w14:textId="77777777" w:rsidR="000867FA" w:rsidRPr="000731F7" w:rsidRDefault="00DD461F">
            <w:pPr>
              <w:rPr>
                <w:sz w:val="24"/>
                <w:szCs w:val="28"/>
              </w:rPr>
            </w:pPr>
            <w:r w:rsidRPr="000731F7">
              <w:rPr>
                <w:sz w:val="24"/>
                <w:szCs w:val="28"/>
              </w:rPr>
              <w:t>OE-5</w:t>
            </w:r>
          </w:p>
        </w:tc>
        <w:tc>
          <w:tcPr>
            <w:tcW w:w="4844" w:type="dxa"/>
          </w:tcPr>
          <w:p w14:paraId="4B731AE5" w14:textId="77777777" w:rsidR="000867FA" w:rsidRPr="000731F7" w:rsidRDefault="00DD461F">
            <w:pPr>
              <w:rPr>
                <w:sz w:val="24"/>
                <w:szCs w:val="28"/>
                <w:lang w:val="ru-RU"/>
              </w:rPr>
            </w:pPr>
            <w:r w:rsidRPr="000731F7">
              <w:rPr>
                <w:sz w:val="24"/>
                <w:szCs w:val="28"/>
                <w:lang w:val="ru-RU"/>
              </w:rPr>
              <w:t xml:space="preserve">Для контейнерного запуска сервера должна использоваться среда </w:t>
            </w:r>
            <w:r w:rsidRPr="000731F7">
              <w:rPr>
                <w:sz w:val="24"/>
                <w:szCs w:val="28"/>
              </w:rPr>
              <w:t>Ubuntu</w:t>
            </w:r>
            <w:r w:rsidRPr="000731F7">
              <w:rPr>
                <w:sz w:val="24"/>
                <w:szCs w:val="28"/>
                <w:lang w:val="ru-RU"/>
              </w:rPr>
              <w:t xml:space="preserve"> 22.04 </w:t>
            </w:r>
            <w:r w:rsidRPr="000731F7">
              <w:rPr>
                <w:sz w:val="24"/>
                <w:szCs w:val="28"/>
                <w:lang w:val="ru-RU"/>
              </w:rPr>
              <w:t xml:space="preserve">с установленными пакетами </w:t>
            </w:r>
            <w:r w:rsidRPr="000731F7">
              <w:rPr>
                <w:sz w:val="24"/>
                <w:szCs w:val="28"/>
              </w:rPr>
              <w:t>Qt</w:t>
            </w:r>
            <w:r w:rsidRPr="000731F7">
              <w:rPr>
                <w:sz w:val="24"/>
                <w:szCs w:val="28"/>
                <w:lang w:val="ru-RU"/>
              </w:rPr>
              <w:t xml:space="preserve">5, </w:t>
            </w:r>
            <w:proofErr w:type="spellStart"/>
            <w:r w:rsidRPr="000731F7">
              <w:rPr>
                <w:sz w:val="24"/>
                <w:szCs w:val="28"/>
              </w:rPr>
              <w:t>qmake</w:t>
            </w:r>
            <w:proofErr w:type="spellEnd"/>
            <w:r w:rsidRPr="000731F7">
              <w:rPr>
                <w:sz w:val="24"/>
                <w:szCs w:val="28"/>
                <w:lang w:val="ru-RU"/>
              </w:rPr>
              <w:t xml:space="preserve">, </w:t>
            </w:r>
            <w:r w:rsidRPr="000731F7">
              <w:rPr>
                <w:sz w:val="24"/>
                <w:szCs w:val="28"/>
              </w:rPr>
              <w:t>build</w:t>
            </w:r>
            <w:r w:rsidRPr="000731F7">
              <w:rPr>
                <w:sz w:val="24"/>
                <w:szCs w:val="28"/>
                <w:lang w:val="ru-RU"/>
              </w:rPr>
              <w:t>-</w:t>
            </w:r>
            <w:r w:rsidRPr="000731F7">
              <w:rPr>
                <w:sz w:val="24"/>
                <w:szCs w:val="28"/>
              </w:rPr>
              <w:t>essential</w:t>
            </w:r>
            <w:r w:rsidRPr="000731F7">
              <w:rPr>
                <w:sz w:val="24"/>
                <w:szCs w:val="28"/>
                <w:lang w:val="ru-RU"/>
              </w:rPr>
              <w:t xml:space="preserve">, </w:t>
            </w:r>
            <w:proofErr w:type="spellStart"/>
            <w:r w:rsidRPr="000731F7">
              <w:rPr>
                <w:sz w:val="24"/>
                <w:szCs w:val="28"/>
              </w:rPr>
              <w:t>libqt</w:t>
            </w:r>
            <w:proofErr w:type="spellEnd"/>
            <w:r w:rsidRPr="000731F7">
              <w:rPr>
                <w:sz w:val="24"/>
                <w:szCs w:val="28"/>
                <w:lang w:val="ru-RU"/>
              </w:rPr>
              <w:t>5</w:t>
            </w:r>
            <w:proofErr w:type="spellStart"/>
            <w:r w:rsidRPr="000731F7">
              <w:rPr>
                <w:sz w:val="24"/>
                <w:szCs w:val="28"/>
              </w:rPr>
              <w:t>sql</w:t>
            </w:r>
            <w:proofErr w:type="spellEnd"/>
            <w:r w:rsidRPr="000731F7">
              <w:rPr>
                <w:sz w:val="24"/>
                <w:szCs w:val="28"/>
                <w:lang w:val="ru-RU"/>
              </w:rPr>
              <w:t xml:space="preserve">5 и </w:t>
            </w:r>
            <w:proofErr w:type="spellStart"/>
            <w:r w:rsidRPr="000731F7">
              <w:rPr>
                <w:sz w:val="24"/>
                <w:szCs w:val="28"/>
              </w:rPr>
              <w:t>libqt</w:t>
            </w:r>
            <w:proofErr w:type="spellEnd"/>
            <w:r w:rsidRPr="000731F7">
              <w:rPr>
                <w:sz w:val="24"/>
                <w:szCs w:val="28"/>
                <w:lang w:val="ru-RU"/>
              </w:rPr>
              <w:t>5</w:t>
            </w:r>
            <w:proofErr w:type="spellStart"/>
            <w:r w:rsidRPr="000731F7">
              <w:rPr>
                <w:sz w:val="24"/>
                <w:szCs w:val="28"/>
              </w:rPr>
              <w:t>sql</w:t>
            </w:r>
            <w:proofErr w:type="spellEnd"/>
            <w:r w:rsidRPr="000731F7">
              <w:rPr>
                <w:sz w:val="24"/>
                <w:szCs w:val="28"/>
                <w:lang w:val="ru-RU"/>
              </w:rPr>
              <w:t>5-</w:t>
            </w:r>
            <w:proofErr w:type="spellStart"/>
            <w:r w:rsidRPr="000731F7">
              <w:rPr>
                <w:sz w:val="24"/>
                <w:szCs w:val="28"/>
              </w:rPr>
              <w:t>sqlite</w:t>
            </w:r>
            <w:proofErr w:type="spellEnd"/>
            <w:r w:rsidRPr="000731F7">
              <w:rPr>
                <w:sz w:val="24"/>
                <w:szCs w:val="28"/>
                <w:lang w:val="ru-RU"/>
              </w:rPr>
              <w:t>.</w:t>
            </w:r>
          </w:p>
        </w:tc>
      </w:tr>
    </w:tbl>
    <w:p w14:paraId="1B01381D" w14:textId="77777777" w:rsidR="000867FA" w:rsidRPr="000731F7" w:rsidRDefault="000867FA">
      <w:pPr>
        <w:rPr>
          <w:lang w:val="ru-RU"/>
        </w:rPr>
      </w:pPr>
    </w:p>
    <w:p w14:paraId="18D26A02" w14:textId="77777777" w:rsidR="000867FA" w:rsidRDefault="00DD461F">
      <w:pPr>
        <w:pStyle w:val="21"/>
      </w:pPr>
      <w:r>
        <w:rPr>
          <w:rFonts w:ascii="Times New Roman" w:eastAsia="Times New Roman" w:hAnsi="Times New Roman"/>
        </w:rPr>
        <w:t>2.4. Ограничения дизайна и реализации</w:t>
      </w:r>
    </w:p>
    <w:tbl>
      <w:tblPr>
        <w:tblStyle w:val="aff0"/>
        <w:tblW w:w="0" w:type="auto"/>
        <w:jc w:val="center"/>
        <w:tblLook w:val="04A0" w:firstRow="1" w:lastRow="0" w:firstColumn="1" w:lastColumn="0" w:noHBand="0" w:noVBand="1"/>
      </w:tblPr>
      <w:tblGrid>
        <w:gridCol w:w="4844"/>
        <w:gridCol w:w="4844"/>
      </w:tblGrid>
      <w:tr w:rsidR="000867FA" w14:paraId="4ABD97E1" w14:textId="77777777">
        <w:trPr>
          <w:jc w:val="center"/>
        </w:trPr>
        <w:tc>
          <w:tcPr>
            <w:tcW w:w="4844" w:type="dxa"/>
            <w:shd w:val="clear" w:color="auto" w:fill="D9EAD3"/>
          </w:tcPr>
          <w:p w14:paraId="5B398E6A" w14:textId="77777777" w:rsidR="000867FA" w:rsidRPr="00B5751A" w:rsidRDefault="00DD461F">
            <w:pPr>
              <w:rPr>
                <w:sz w:val="24"/>
                <w:szCs w:val="28"/>
              </w:rPr>
            </w:pPr>
            <w:r w:rsidRPr="00B5751A">
              <w:rPr>
                <w:b/>
                <w:sz w:val="24"/>
                <w:szCs w:val="28"/>
              </w:rPr>
              <w:t>Идентификатор</w:t>
            </w:r>
          </w:p>
        </w:tc>
        <w:tc>
          <w:tcPr>
            <w:tcW w:w="4844" w:type="dxa"/>
            <w:shd w:val="clear" w:color="auto" w:fill="D9EAD3"/>
          </w:tcPr>
          <w:p w14:paraId="4A19617B" w14:textId="77777777" w:rsidR="000867FA" w:rsidRPr="00B5751A" w:rsidRDefault="00DD461F">
            <w:pPr>
              <w:rPr>
                <w:sz w:val="24"/>
                <w:szCs w:val="28"/>
              </w:rPr>
            </w:pPr>
            <w:r w:rsidRPr="00B5751A">
              <w:rPr>
                <w:b/>
                <w:sz w:val="24"/>
                <w:szCs w:val="28"/>
              </w:rPr>
              <w:t>Ограничение</w:t>
            </w:r>
          </w:p>
        </w:tc>
      </w:tr>
      <w:tr w:rsidR="000867FA" w:rsidRPr="000731F7" w14:paraId="59AC48E5" w14:textId="77777777">
        <w:trPr>
          <w:jc w:val="center"/>
        </w:trPr>
        <w:tc>
          <w:tcPr>
            <w:tcW w:w="4844" w:type="dxa"/>
          </w:tcPr>
          <w:p w14:paraId="667877AA" w14:textId="77777777" w:rsidR="000867FA" w:rsidRPr="00B5751A" w:rsidRDefault="00DD461F">
            <w:pPr>
              <w:rPr>
                <w:sz w:val="24"/>
                <w:szCs w:val="28"/>
              </w:rPr>
            </w:pPr>
            <w:r w:rsidRPr="00B5751A">
              <w:rPr>
                <w:sz w:val="24"/>
                <w:szCs w:val="28"/>
              </w:rPr>
              <w:t>CO-1</w:t>
            </w:r>
          </w:p>
        </w:tc>
        <w:tc>
          <w:tcPr>
            <w:tcW w:w="4844" w:type="dxa"/>
          </w:tcPr>
          <w:p w14:paraId="3693A84C" w14:textId="77777777" w:rsidR="000867FA" w:rsidRPr="00B5751A" w:rsidRDefault="00DD461F">
            <w:pPr>
              <w:rPr>
                <w:sz w:val="24"/>
                <w:szCs w:val="28"/>
                <w:lang w:val="ru-RU"/>
              </w:rPr>
            </w:pPr>
            <w:r w:rsidRPr="00B5751A">
              <w:rPr>
                <w:sz w:val="24"/>
                <w:szCs w:val="28"/>
                <w:lang w:val="ru-RU"/>
              </w:rPr>
              <w:t xml:space="preserve">Клиентская и серверная части должны быть реализованы на </w:t>
            </w:r>
            <w:r w:rsidRPr="00B5751A">
              <w:rPr>
                <w:sz w:val="24"/>
                <w:szCs w:val="28"/>
              </w:rPr>
              <w:t>C</w:t>
            </w:r>
            <w:r w:rsidRPr="00B5751A">
              <w:rPr>
                <w:sz w:val="24"/>
                <w:szCs w:val="28"/>
                <w:lang w:val="ru-RU"/>
              </w:rPr>
              <w:t xml:space="preserve">++ с использованием </w:t>
            </w:r>
            <w:r w:rsidRPr="00B5751A">
              <w:rPr>
                <w:sz w:val="24"/>
                <w:szCs w:val="28"/>
              </w:rPr>
              <w:t>Qt</w:t>
            </w:r>
            <w:r w:rsidRPr="00B5751A">
              <w:rPr>
                <w:sz w:val="24"/>
                <w:szCs w:val="28"/>
                <w:lang w:val="ru-RU"/>
              </w:rPr>
              <w:t>.</w:t>
            </w:r>
          </w:p>
        </w:tc>
      </w:tr>
      <w:tr w:rsidR="000867FA" w:rsidRPr="000731F7" w14:paraId="664BD82C" w14:textId="77777777">
        <w:trPr>
          <w:jc w:val="center"/>
        </w:trPr>
        <w:tc>
          <w:tcPr>
            <w:tcW w:w="4844" w:type="dxa"/>
          </w:tcPr>
          <w:p w14:paraId="41755880" w14:textId="77777777" w:rsidR="000867FA" w:rsidRPr="00B5751A" w:rsidRDefault="00DD461F">
            <w:pPr>
              <w:rPr>
                <w:sz w:val="24"/>
                <w:szCs w:val="28"/>
              </w:rPr>
            </w:pPr>
            <w:r w:rsidRPr="00B5751A">
              <w:rPr>
                <w:sz w:val="24"/>
                <w:szCs w:val="28"/>
              </w:rPr>
              <w:t>CO-2</w:t>
            </w:r>
          </w:p>
        </w:tc>
        <w:tc>
          <w:tcPr>
            <w:tcW w:w="4844" w:type="dxa"/>
          </w:tcPr>
          <w:p w14:paraId="4DD10223" w14:textId="77777777" w:rsidR="000867FA" w:rsidRPr="00B5751A" w:rsidRDefault="00DD461F">
            <w:pPr>
              <w:rPr>
                <w:sz w:val="24"/>
                <w:szCs w:val="28"/>
                <w:lang w:val="ru-RU"/>
              </w:rPr>
            </w:pPr>
            <w:r w:rsidRPr="00B5751A">
              <w:rPr>
                <w:sz w:val="24"/>
                <w:szCs w:val="28"/>
                <w:lang w:val="ru-RU"/>
              </w:rPr>
              <w:t xml:space="preserve">Клиентская часть должна использовать графические формы </w:t>
            </w:r>
            <w:r w:rsidRPr="00B5751A">
              <w:rPr>
                <w:sz w:val="24"/>
                <w:szCs w:val="28"/>
              </w:rPr>
              <w:t>Qt</w:t>
            </w:r>
            <w:r w:rsidRPr="00B5751A">
              <w:rPr>
                <w:sz w:val="24"/>
                <w:szCs w:val="28"/>
                <w:lang w:val="ru-RU"/>
              </w:rPr>
              <w:t xml:space="preserve"> </w:t>
            </w:r>
            <w:r w:rsidRPr="00B5751A">
              <w:rPr>
                <w:sz w:val="24"/>
                <w:szCs w:val="28"/>
              </w:rPr>
              <w:t>Designer</w:t>
            </w:r>
            <w:r w:rsidRPr="00B5751A">
              <w:rPr>
                <w:sz w:val="24"/>
                <w:szCs w:val="28"/>
                <w:lang w:val="ru-RU"/>
              </w:rPr>
              <w:t xml:space="preserve">: </w:t>
            </w:r>
            <w:proofErr w:type="spellStart"/>
            <w:r w:rsidRPr="00B5751A">
              <w:rPr>
                <w:sz w:val="24"/>
                <w:szCs w:val="28"/>
              </w:rPr>
              <w:t>AuthRegForm</w:t>
            </w:r>
            <w:proofErr w:type="spellEnd"/>
            <w:r w:rsidRPr="00B5751A">
              <w:rPr>
                <w:sz w:val="24"/>
                <w:szCs w:val="28"/>
                <w:lang w:val="ru-RU"/>
              </w:rPr>
              <w:t xml:space="preserve">, </w:t>
            </w:r>
            <w:proofErr w:type="spellStart"/>
            <w:r w:rsidRPr="00B5751A">
              <w:rPr>
                <w:sz w:val="24"/>
                <w:szCs w:val="28"/>
              </w:rPr>
              <w:t>MainForm</w:t>
            </w:r>
            <w:proofErr w:type="spellEnd"/>
            <w:r w:rsidRPr="00B5751A">
              <w:rPr>
                <w:sz w:val="24"/>
                <w:szCs w:val="28"/>
                <w:lang w:val="ru-RU"/>
              </w:rPr>
              <w:t xml:space="preserve"> и </w:t>
            </w:r>
            <w:proofErr w:type="spellStart"/>
            <w:r w:rsidRPr="00B5751A">
              <w:rPr>
                <w:sz w:val="24"/>
                <w:szCs w:val="28"/>
              </w:rPr>
              <w:t>AdminForm</w:t>
            </w:r>
            <w:proofErr w:type="spellEnd"/>
            <w:r w:rsidRPr="00B5751A">
              <w:rPr>
                <w:sz w:val="24"/>
                <w:szCs w:val="28"/>
                <w:lang w:val="ru-RU"/>
              </w:rPr>
              <w:t>.</w:t>
            </w:r>
          </w:p>
        </w:tc>
      </w:tr>
      <w:tr w:rsidR="000867FA" w:rsidRPr="000731F7" w14:paraId="3C8CC795" w14:textId="77777777">
        <w:trPr>
          <w:jc w:val="center"/>
        </w:trPr>
        <w:tc>
          <w:tcPr>
            <w:tcW w:w="4844" w:type="dxa"/>
          </w:tcPr>
          <w:p w14:paraId="06B0F990" w14:textId="77777777" w:rsidR="000867FA" w:rsidRPr="00B5751A" w:rsidRDefault="00DD461F">
            <w:pPr>
              <w:rPr>
                <w:sz w:val="24"/>
                <w:szCs w:val="28"/>
              </w:rPr>
            </w:pPr>
            <w:r w:rsidRPr="00B5751A">
              <w:rPr>
                <w:sz w:val="24"/>
                <w:szCs w:val="28"/>
              </w:rPr>
              <w:t>CO-3</w:t>
            </w:r>
          </w:p>
        </w:tc>
        <w:tc>
          <w:tcPr>
            <w:tcW w:w="4844" w:type="dxa"/>
          </w:tcPr>
          <w:p w14:paraId="4E62BA2A" w14:textId="77777777" w:rsidR="000867FA" w:rsidRPr="00B5751A" w:rsidRDefault="00DD461F">
            <w:pPr>
              <w:rPr>
                <w:sz w:val="24"/>
                <w:szCs w:val="28"/>
                <w:lang w:val="ru-RU"/>
              </w:rPr>
            </w:pPr>
            <w:r w:rsidRPr="00B5751A">
              <w:rPr>
                <w:sz w:val="24"/>
                <w:szCs w:val="28"/>
                <w:lang w:val="ru-RU"/>
              </w:rPr>
              <w:t xml:space="preserve">Сетевое взаимодействие должно выполняться через </w:t>
            </w:r>
            <w:proofErr w:type="spellStart"/>
            <w:r w:rsidRPr="00B5751A">
              <w:rPr>
                <w:sz w:val="24"/>
                <w:szCs w:val="28"/>
              </w:rPr>
              <w:t>QTcpSocket</w:t>
            </w:r>
            <w:proofErr w:type="spellEnd"/>
            <w:r w:rsidRPr="00B5751A">
              <w:rPr>
                <w:sz w:val="24"/>
                <w:szCs w:val="28"/>
                <w:lang w:val="ru-RU"/>
              </w:rPr>
              <w:t xml:space="preserve"> на клиенте и </w:t>
            </w:r>
            <w:proofErr w:type="spellStart"/>
            <w:r w:rsidRPr="00B5751A">
              <w:rPr>
                <w:sz w:val="24"/>
                <w:szCs w:val="28"/>
              </w:rPr>
              <w:lastRenderedPageBreak/>
              <w:t>QTcpServer</w:t>
            </w:r>
            <w:proofErr w:type="spellEnd"/>
            <w:r w:rsidRPr="00B5751A">
              <w:rPr>
                <w:sz w:val="24"/>
                <w:szCs w:val="28"/>
                <w:lang w:val="ru-RU"/>
              </w:rPr>
              <w:t>/</w:t>
            </w:r>
            <w:proofErr w:type="spellStart"/>
            <w:r w:rsidRPr="00B5751A">
              <w:rPr>
                <w:sz w:val="24"/>
                <w:szCs w:val="28"/>
              </w:rPr>
              <w:t>QTcpSocket</w:t>
            </w:r>
            <w:proofErr w:type="spellEnd"/>
            <w:r w:rsidRPr="00B5751A">
              <w:rPr>
                <w:sz w:val="24"/>
                <w:szCs w:val="28"/>
                <w:lang w:val="ru-RU"/>
              </w:rPr>
              <w:t xml:space="preserve"> на сервере.</w:t>
            </w:r>
          </w:p>
        </w:tc>
      </w:tr>
      <w:tr w:rsidR="000867FA" w:rsidRPr="000731F7" w14:paraId="5F2843C5" w14:textId="77777777">
        <w:trPr>
          <w:jc w:val="center"/>
        </w:trPr>
        <w:tc>
          <w:tcPr>
            <w:tcW w:w="4844" w:type="dxa"/>
          </w:tcPr>
          <w:p w14:paraId="7FD16F4C" w14:textId="77777777" w:rsidR="000867FA" w:rsidRPr="00B5751A" w:rsidRDefault="00DD461F">
            <w:pPr>
              <w:rPr>
                <w:sz w:val="24"/>
                <w:szCs w:val="28"/>
              </w:rPr>
            </w:pPr>
            <w:r w:rsidRPr="00B5751A">
              <w:rPr>
                <w:sz w:val="24"/>
                <w:szCs w:val="28"/>
              </w:rPr>
              <w:lastRenderedPageBreak/>
              <w:t>CO-4</w:t>
            </w:r>
          </w:p>
        </w:tc>
        <w:tc>
          <w:tcPr>
            <w:tcW w:w="4844" w:type="dxa"/>
          </w:tcPr>
          <w:p w14:paraId="20A7C473" w14:textId="77777777" w:rsidR="000867FA" w:rsidRPr="00B5751A" w:rsidRDefault="00DD461F">
            <w:pPr>
              <w:rPr>
                <w:sz w:val="24"/>
                <w:szCs w:val="28"/>
                <w:lang w:val="ru-RU"/>
              </w:rPr>
            </w:pPr>
            <w:r w:rsidRPr="00B5751A">
              <w:rPr>
                <w:sz w:val="24"/>
                <w:szCs w:val="28"/>
                <w:lang w:val="ru-RU"/>
              </w:rPr>
              <w:t xml:space="preserve">Для хранения пользователей, ролей, </w:t>
            </w:r>
            <w:r w:rsidRPr="00B5751A">
              <w:rPr>
                <w:sz w:val="24"/>
                <w:szCs w:val="28"/>
                <w:lang w:val="ru-RU"/>
              </w:rPr>
              <w:t xml:space="preserve">активной задачи и статистики должна использоваться таблица </w:t>
            </w:r>
            <w:r w:rsidRPr="00B5751A">
              <w:rPr>
                <w:sz w:val="24"/>
                <w:szCs w:val="28"/>
              </w:rPr>
              <w:t>User</w:t>
            </w:r>
            <w:r w:rsidRPr="00B5751A">
              <w:rPr>
                <w:sz w:val="24"/>
                <w:szCs w:val="28"/>
                <w:lang w:val="ru-RU"/>
              </w:rPr>
              <w:t xml:space="preserve"> в </w:t>
            </w:r>
            <w:r w:rsidRPr="00B5751A">
              <w:rPr>
                <w:sz w:val="24"/>
                <w:szCs w:val="28"/>
              </w:rPr>
              <w:t>SQLite</w:t>
            </w:r>
            <w:r w:rsidRPr="00B5751A">
              <w:rPr>
                <w:sz w:val="24"/>
                <w:szCs w:val="28"/>
                <w:lang w:val="ru-RU"/>
              </w:rPr>
              <w:t>.</w:t>
            </w:r>
          </w:p>
        </w:tc>
      </w:tr>
      <w:tr w:rsidR="000867FA" w:rsidRPr="000731F7" w14:paraId="3F73ABDF" w14:textId="77777777">
        <w:trPr>
          <w:jc w:val="center"/>
        </w:trPr>
        <w:tc>
          <w:tcPr>
            <w:tcW w:w="4844" w:type="dxa"/>
          </w:tcPr>
          <w:p w14:paraId="26BCCE29" w14:textId="77777777" w:rsidR="000867FA" w:rsidRPr="00B5751A" w:rsidRDefault="00DD461F">
            <w:pPr>
              <w:rPr>
                <w:sz w:val="24"/>
                <w:szCs w:val="28"/>
              </w:rPr>
            </w:pPr>
            <w:r w:rsidRPr="00B5751A">
              <w:rPr>
                <w:sz w:val="24"/>
                <w:szCs w:val="28"/>
              </w:rPr>
              <w:t>CO-5</w:t>
            </w:r>
          </w:p>
        </w:tc>
        <w:tc>
          <w:tcPr>
            <w:tcW w:w="4844" w:type="dxa"/>
          </w:tcPr>
          <w:p w14:paraId="343DBC75" w14:textId="77777777" w:rsidR="000867FA" w:rsidRPr="00B5751A" w:rsidRDefault="00DD461F">
            <w:pPr>
              <w:rPr>
                <w:sz w:val="24"/>
                <w:szCs w:val="28"/>
                <w:lang w:val="ru-RU"/>
              </w:rPr>
            </w:pPr>
            <w:r w:rsidRPr="00B5751A">
              <w:rPr>
                <w:sz w:val="24"/>
                <w:szCs w:val="28"/>
                <w:lang w:val="ru-RU"/>
              </w:rPr>
              <w:t>Серверные команды должны передаваться в текстовом формате с разделением аргументов пробелами и завершением строки символами перевода строки.</w:t>
            </w:r>
          </w:p>
        </w:tc>
      </w:tr>
    </w:tbl>
    <w:p w14:paraId="53955BE8" w14:textId="77777777" w:rsidR="000867FA" w:rsidRPr="000731F7" w:rsidRDefault="000867FA">
      <w:pPr>
        <w:rPr>
          <w:lang w:val="ru-RU"/>
        </w:rPr>
      </w:pPr>
    </w:p>
    <w:p w14:paraId="23F3C194" w14:textId="77777777" w:rsidR="000867FA" w:rsidRDefault="00DD461F">
      <w:pPr>
        <w:pStyle w:val="21"/>
      </w:pPr>
      <w:r>
        <w:rPr>
          <w:rFonts w:ascii="Times New Roman" w:eastAsia="Times New Roman" w:hAnsi="Times New Roman"/>
        </w:rPr>
        <w:t xml:space="preserve">2.5. Предположения и </w:t>
      </w:r>
      <w:r>
        <w:rPr>
          <w:rFonts w:ascii="Times New Roman" w:eastAsia="Times New Roman" w:hAnsi="Times New Roman"/>
        </w:rPr>
        <w:t>зависимости</w:t>
      </w:r>
    </w:p>
    <w:tbl>
      <w:tblPr>
        <w:tblStyle w:val="aff0"/>
        <w:tblW w:w="0" w:type="auto"/>
        <w:jc w:val="center"/>
        <w:tblLook w:val="04A0" w:firstRow="1" w:lastRow="0" w:firstColumn="1" w:lastColumn="0" w:noHBand="0" w:noVBand="1"/>
      </w:tblPr>
      <w:tblGrid>
        <w:gridCol w:w="4844"/>
        <w:gridCol w:w="4844"/>
      </w:tblGrid>
      <w:tr w:rsidR="000867FA" w14:paraId="121E5C90" w14:textId="77777777">
        <w:trPr>
          <w:jc w:val="center"/>
        </w:trPr>
        <w:tc>
          <w:tcPr>
            <w:tcW w:w="4844" w:type="dxa"/>
            <w:shd w:val="clear" w:color="auto" w:fill="D9EAD3"/>
          </w:tcPr>
          <w:p w14:paraId="59560CA0" w14:textId="77777777" w:rsidR="000867FA" w:rsidRPr="00B5751A" w:rsidRDefault="00DD461F">
            <w:pPr>
              <w:rPr>
                <w:sz w:val="24"/>
                <w:szCs w:val="28"/>
              </w:rPr>
            </w:pPr>
            <w:r w:rsidRPr="00B5751A">
              <w:rPr>
                <w:b/>
                <w:sz w:val="24"/>
                <w:szCs w:val="28"/>
              </w:rPr>
              <w:t>Идентификатор</w:t>
            </w:r>
          </w:p>
        </w:tc>
        <w:tc>
          <w:tcPr>
            <w:tcW w:w="4844" w:type="dxa"/>
            <w:shd w:val="clear" w:color="auto" w:fill="D9EAD3"/>
          </w:tcPr>
          <w:p w14:paraId="552F495D" w14:textId="77777777" w:rsidR="000867FA" w:rsidRPr="00B5751A" w:rsidRDefault="00DD461F">
            <w:pPr>
              <w:rPr>
                <w:sz w:val="24"/>
                <w:szCs w:val="28"/>
              </w:rPr>
            </w:pPr>
            <w:r w:rsidRPr="00B5751A">
              <w:rPr>
                <w:b/>
                <w:sz w:val="24"/>
                <w:szCs w:val="28"/>
              </w:rPr>
              <w:t>Предположение или зависимость</w:t>
            </w:r>
          </w:p>
        </w:tc>
      </w:tr>
      <w:tr w:rsidR="000867FA" w:rsidRPr="000731F7" w14:paraId="11840A71" w14:textId="77777777">
        <w:trPr>
          <w:jc w:val="center"/>
        </w:trPr>
        <w:tc>
          <w:tcPr>
            <w:tcW w:w="4844" w:type="dxa"/>
          </w:tcPr>
          <w:p w14:paraId="31D1C9BE" w14:textId="77777777" w:rsidR="000867FA" w:rsidRPr="00B5751A" w:rsidRDefault="00DD461F">
            <w:pPr>
              <w:rPr>
                <w:sz w:val="24"/>
                <w:szCs w:val="28"/>
              </w:rPr>
            </w:pPr>
            <w:r w:rsidRPr="00B5751A">
              <w:rPr>
                <w:sz w:val="24"/>
                <w:szCs w:val="28"/>
              </w:rPr>
              <w:t>AS-1</w:t>
            </w:r>
          </w:p>
        </w:tc>
        <w:tc>
          <w:tcPr>
            <w:tcW w:w="4844" w:type="dxa"/>
          </w:tcPr>
          <w:p w14:paraId="58355829" w14:textId="77777777" w:rsidR="000867FA" w:rsidRPr="00B5751A" w:rsidRDefault="00DD461F">
            <w:pPr>
              <w:rPr>
                <w:sz w:val="24"/>
                <w:szCs w:val="28"/>
                <w:lang w:val="ru-RU"/>
              </w:rPr>
            </w:pPr>
            <w:r w:rsidRPr="00B5751A">
              <w:rPr>
                <w:sz w:val="24"/>
                <w:szCs w:val="28"/>
                <w:lang w:val="ru-RU"/>
              </w:rPr>
              <w:t>Перед началом работы клиента сервер должен быть запущен и должен слушать порт 33333.</w:t>
            </w:r>
          </w:p>
        </w:tc>
      </w:tr>
      <w:tr w:rsidR="000867FA" w:rsidRPr="000731F7" w14:paraId="56DE5299" w14:textId="77777777">
        <w:trPr>
          <w:jc w:val="center"/>
        </w:trPr>
        <w:tc>
          <w:tcPr>
            <w:tcW w:w="4844" w:type="dxa"/>
          </w:tcPr>
          <w:p w14:paraId="119159F6" w14:textId="77777777" w:rsidR="000867FA" w:rsidRPr="00B5751A" w:rsidRDefault="00DD461F">
            <w:pPr>
              <w:rPr>
                <w:sz w:val="24"/>
                <w:szCs w:val="28"/>
              </w:rPr>
            </w:pPr>
            <w:r w:rsidRPr="00B5751A">
              <w:rPr>
                <w:sz w:val="24"/>
                <w:szCs w:val="28"/>
              </w:rPr>
              <w:t>AS-2</w:t>
            </w:r>
          </w:p>
        </w:tc>
        <w:tc>
          <w:tcPr>
            <w:tcW w:w="4844" w:type="dxa"/>
          </w:tcPr>
          <w:p w14:paraId="1034DBBB" w14:textId="77777777" w:rsidR="000867FA" w:rsidRPr="00B5751A" w:rsidRDefault="00DD461F">
            <w:pPr>
              <w:rPr>
                <w:sz w:val="24"/>
                <w:szCs w:val="28"/>
                <w:lang w:val="ru-RU"/>
              </w:rPr>
            </w:pPr>
            <w:r w:rsidRPr="00B5751A">
              <w:rPr>
                <w:sz w:val="24"/>
                <w:szCs w:val="28"/>
                <w:lang w:val="ru-RU"/>
              </w:rPr>
              <w:t>Для локального запуска клиент подключается к адресу 127.0.0.1 и порту 33333.</w:t>
            </w:r>
          </w:p>
        </w:tc>
      </w:tr>
      <w:tr w:rsidR="000867FA" w:rsidRPr="000731F7" w14:paraId="0C2C493B" w14:textId="77777777">
        <w:trPr>
          <w:jc w:val="center"/>
        </w:trPr>
        <w:tc>
          <w:tcPr>
            <w:tcW w:w="4844" w:type="dxa"/>
          </w:tcPr>
          <w:p w14:paraId="2A13A43B" w14:textId="77777777" w:rsidR="000867FA" w:rsidRPr="00B5751A" w:rsidRDefault="00DD461F">
            <w:pPr>
              <w:rPr>
                <w:sz w:val="24"/>
                <w:szCs w:val="28"/>
              </w:rPr>
            </w:pPr>
            <w:r w:rsidRPr="00B5751A">
              <w:rPr>
                <w:sz w:val="24"/>
                <w:szCs w:val="28"/>
              </w:rPr>
              <w:t>AS-3</w:t>
            </w:r>
          </w:p>
        </w:tc>
        <w:tc>
          <w:tcPr>
            <w:tcW w:w="4844" w:type="dxa"/>
          </w:tcPr>
          <w:p w14:paraId="4E902D72" w14:textId="77777777" w:rsidR="000867FA" w:rsidRPr="00B5751A" w:rsidRDefault="00DD461F">
            <w:pPr>
              <w:rPr>
                <w:sz w:val="24"/>
                <w:szCs w:val="28"/>
                <w:lang w:val="ru-RU"/>
              </w:rPr>
            </w:pPr>
            <w:r w:rsidRPr="00B5751A">
              <w:rPr>
                <w:sz w:val="24"/>
                <w:szCs w:val="28"/>
                <w:lang w:val="ru-RU"/>
              </w:rPr>
              <w:t xml:space="preserve">Для </w:t>
            </w:r>
            <w:r w:rsidRPr="00B5751A">
              <w:rPr>
                <w:sz w:val="24"/>
                <w:szCs w:val="28"/>
                <w:lang w:val="ru-RU"/>
              </w:rPr>
              <w:t xml:space="preserve">выполнения </w:t>
            </w:r>
            <w:r w:rsidRPr="00B5751A">
              <w:rPr>
                <w:sz w:val="24"/>
                <w:szCs w:val="28"/>
              </w:rPr>
              <w:t>SQL</w:t>
            </w:r>
            <w:r w:rsidRPr="00B5751A">
              <w:rPr>
                <w:sz w:val="24"/>
                <w:szCs w:val="28"/>
                <w:lang w:val="ru-RU"/>
              </w:rPr>
              <w:t xml:space="preserve">-запросов должен быть доступен драйвер </w:t>
            </w:r>
            <w:r w:rsidRPr="00B5751A">
              <w:rPr>
                <w:sz w:val="24"/>
                <w:szCs w:val="28"/>
              </w:rPr>
              <w:t>QSQLITE</w:t>
            </w:r>
            <w:r w:rsidRPr="00B5751A">
              <w:rPr>
                <w:sz w:val="24"/>
                <w:szCs w:val="28"/>
                <w:lang w:val="ru-RU"/>
              </w:rPr>
              <w:t>.</w:t>
            </w:r>
          </w:p>
        </w:tc>
      </w:tr>
      <w:tr w:rsidR="000867FA" w:rsidRPr="000731F7" w14:paraId="6FF07F81" w14:textId="77777777">
        <w:trPr>
          <w:jc w:val="center"/>
        </w:trPr>
        <w:tc>
          <w:tcPr>
            <w:tcW w:w="4844" w:type="dxa"/>
          </w:tcPr>
          <w:p w14:paraId="1A02159B" w14:textId="77777777" w:rsidR="000867FA" w:rsidRPr="00B5751A" w:rsidRDefault="00DD461F">
            <w:pPr>
              <w:rPr>
                <w:sz w:val="24"/>
                <w:szCs w:val="28"/>
              </w:rPr>
            </w:pPr>
            <w:r w:rsidRPr="00B5751A">
              <w:rPr>
                <w:sz w:val="24"/>
                <w:szCs w:val="28"/>
              </w:rPr>
              <w:t>AS-4</w:t>
            </w:r>
          </w:p>
        </w:tc>
        <w:tc>
          <w:tcPr>
            <w:tcW w:w="4844" w:type="dxa"/>
          </w:tcPr>
          <w:p w14:paraId="5D03A57C" w14:textId="77777777" w:rsidR="000867FA" w:rsidRPr="00B5751A" w:rsidRDefault="00DD461F">
            <w:pPr>
              <w:rPr>
                <w:sz w:val="24"/>
                <w:szCs w:val="28"/>
                <w:lang w:val="ru-RU"/>
              </w:rPr>
            </w:pPr>
            <w:r w:rsidRPr="00B5751A">
              <w:rPr>
                <w:sz w:val="24"/>
                <w:szCs w:val="28"/>
                <w:lang w:val="ru-RU"/>
              </w:rPr>
              <w:t>Для корректного получения статистики пользователь должен быть авторизован, то есть его сокет должен быть связан с учетной записью в БД.</w:t>
            </w:r>
          </w:p>
        </w:tc>
      </w:tr>
      <w:tr w:rsidR="000867FA" w:rsidRPr="000731F7" w14:paraId="6CADA8AC" w14:textId="77777777">
        <w:trPr>
          <w:jc w:val="center"/>
        </w:trPr>
        <w:tc>
          <w:tcPr>
            <w:tcW w:w="4844" w:type="dxa"/>
          </w:tcPr>
          <w:p w14:paraId="7858628F" w14:textId="77777777" w:rsidR="000867FA" w:rsidRPr="00B5751A" w:rsidRDefault="00DD461F">
            <w:pPr>
              <w:rPr>
                <w:sz w:val="24"/>
                <w:szCs w:val="28"/>
              </w:rPr>
            </w:pPr>
            <w:r w:rsidRPr="00B5751A">
              <w:rPr>
                <w:sz w:val="24"/>
                <w:szCs w:val="28"/>
              </w:rPr>
              <w:t>DE-1</w:t>
            </w:r>
          </w:p>
        </w:tc>
        <w:tc>
          <w:tcPr>
            <w:tcW w:w="4844" w:type="dxa"/>
          </w:tcPr>
          <w:p w14:paraId="71C9FAF6" w14:textId="77777777" w:rsidR="000867FA" w:rsidRPr="00B5751A" w:rsidRDefault="00DD461F">
            <w:pPr>
              <w:rPr>
                <w:sz w:val="24"/>
                <w:szCs w:val="28"/>
                <w:lang w:val="ru-RU"/>
              </w:rPr>
            </w:pPr>
            <w:r w:rsidRPr="00B5751A">
              <w:rPr>
                <w:sz w:val="24"/>
                <w:szCs w:val="28"/>
                <w:lang w:val="ru-RU"/>
              </w:rPr>
              <w:t>Работа интерфейса решения задач зависит от кор</w:t>
            </w:r>
            <w:r w:rsidRPr="00B5751A">
              <w:rPr>
                <w:sz w:val="24"/>
                <w:szCs w:val="28"/>
                <w:lang w:val="ru-RU"/>
              </w:rPr>
              <w:t xml:space="preserve">ректного ответа сервера на команду </w:t>
            </w:r>
            <w:r w:rsidRPr="00B5751A">
              <w:rPr>
                <w:sz w:val="24"/>
                <w:szCs w:val="28"/>
              </w:rPr>
              <w:t>GET</w:t>
            </w:r>
            <w:r w:rsidRPr="00B5751A">
              <w:rPr>
                <w:sz w:val="24"/>
                <w:szCs w:val="28"/>
                <w:lang w:val="ru-RU"/>
              </w:rPr>
              <w:t>_</w:t>
            </w:r>
            <w:r w:rsidRPr="00B5751A">
              <w:rPr>
                <w:sz w:val="24"/>
                <w:szCs w:val="28"/>
              </w:rPr>
              <w:t>TASK</w:t>
            </w:r>
            <w:r w:rsidRPr="00B5751A">
              <w:rPr>
                <w:sz w:val="24"/>
                <w:szCs w:val="28"/>
                <w:lang w:val="ru-RU"/>
              </w:rPr>
              <w:t>.</w:t>
            </w:r>
          </w:p>
        </w:tc>
      </w:tr>
      <w:tr w:rsidR="000867FA" w:rsidRPr="000731F7" w14:paraId="72EE308E" w14:textId="77777777">
        <w:trPr>
          <w:jc w:val="center"/>
        </w:trPr>
        <w:tc>
          <w:tcPr>
            <w:tcW w:w="4844" w:type="dxa"/>
          </w:tcPr>
          <w:p w14:paraId="5D2CD1AF" w14:textId="77777777" w:rsidR="000867FA" w:rsidRPr="00B5751A" w:rsidRDefault="00DD461F">
            <w:pPr>
              <w:rPr>
                <w:sz w:val="24"/>
                <w:szCs w:val="28"/>
              </w:rPr>
            </w:pPr>
            <w:r w:rsidRPr="00B5751A">
              <w:rPr>
                <w:sz w:val="24"/>
                <w:szCs w:val="28"/>
              </w:rPr>
              <w:t>DE-2</w:t>
            </w:r>
          </w:p>
        </w:tc>
        <w:tc>
          <w:tcPr>
            <w:tcW w:w="4844" w:type="dxa"/>
          </w:tcPr>
          <w:p w14:paraId="1B750284" w14:textId="77777777" w:rsidR="000867FA" w:rsidRPr="00B5751A" w:rsidRDefault="00DD461F">
            <w:pPr>
              <w:rPr>
                <w:sz w:val="24"/>
                <w:szCs w:val="28"/>
                <w:lang w:val="ru-RU"/>
              </w:rPr>
            </w:pPr>
            <w:r w:rsidRPr="00B5751A">
              <w:rPr>
                <w:sz w:val="24"/>
                <w:szCs w:val="28"/>
                <w:lang w:val="ru-RU"/>
              </w:rPr>
              <w:t>Работа проверки ответа зависит от сохраненной на сервере текущей задачи пользователя.</w:t>
            </w:r>
          </w:p>
        </w:tc>
      </w:tr>
    </w:tbl>
    <w:p w14:paraId="36C9B70A" w14:textId="77777777" w:rsidR="000867FA" w:rsidRPr="000731F7" w:rsidRDefault="000867FA">
      <w:pPr>
        <w:rPr>
          <w:lang w:val="ru-RU"/>
        </w:rPr>
      </w:pPr>
    </w:p>
    <w:p w14:paraId="737FD36C" w14:textId="77777777" w:rsidR="000867FA" w:rsidRPr="000731F7" w:rsidRDefault="00DD461F">
      <w:pPr>
        <w:pStyle w:val="1"/>
        <w:rPr>
          <w:lang w:val="ru-RU"/>
        </w:rPr>
      </w:pPr>
      <w:r w:rsidRPr="000731F7">
        <w:rPr>
          <w:rFonts w:ascii="Times New Roman" w:eastAsia="Times New Roman" w:hAnsi="Times New Roman"/>
          <w:lang w:val="ru-RU"/>
        </w:rPr>
        <w:t>3. Функции системы</w:t>
      </w:r>
    </w:p>
    <w:p w14:paraId="09DEB971" w14:textId="77777777" w:rsidR="000867FA" w:rsidRPr="000731F7" w:rsidRDefault="00DD461F">
      <w:pPr>
        <w:pStyle w:val="21"/>
        <w:rPr>
          <w:lang w:val="ru-RU"/>
        </w:rPr>
      </w:pPr>
      <w:r w:rsidRPr="000731F7">
        <w:rPr>
          <w:rFonts w:ascii="Times New Roman" w:eastAsia="Times New Roman" w:hAnsi="Times New Roman"/>
          <w:lang w:val="ru-RU"/>
        </w:rPr>
        <w:t>3.1. Авторизация и регистрация</w:t>
      </w:r>
    </w:p>
    <w:p w14:paraId="407CEA69" w14:textId="77777777" w:rsidR="000867FA" w:rsidRPr="000731F7" w:rsidRDefault="00DD461F">
      <w:pPr>
        <w:pStyle w:val="31"/>
        <w:rPr>
          <w:lang w:val="ru-RU"/>
        </w:rPr>
      </w:pPr>
      <w:r w:rsidRPr="000731F7">
        <w:rPr>
          <w:rFonts w:ascii="Times New Roman" w:eastAsia="Times New Roman" w:hAnsi="Times New Roman"/>
          <w:lang w:val="ru-RU"/>
        </w:rPr>
        <w:t>3.1.1. Описание и приоритеты</w:t>
      </w:r>
    </w:p>
    <w:p w14:paraId="13398721" w14:textId="77777777" w:rsidR="000867FA" w:rsidRPr="000731F7" w:rsidRDefault="00DD461F">
      <w:pPr>
        <w:spacing w:after="120"/>
        <w:ind w:firstLine="709"/>
        <w:jc w:val="both"/>
        <w:rPr>
          <w:lang w:val="ru-RU"/>
        </w:rPr>
      </w:pPr>
      <w:r w:rsidRPr="000731F7">
        <w:rPr>
          <w:lang w:val="ru-RU"/>
        </w:rPr>
        <w:t xml:space="preserve">Функция обеспечивает вход </w:t>
      </w:r>
      <w:r w:rsidRPr="000731F7">
        <w:rPr>
          <w:lang w:val="ru-RU"/>
        </w:rPr>
        <w:t>существующего пользователя и создание новой учетной записи. После успешной авторизации или регистрации система определяет роль пользователя и открывает соответствующее окно. Приоритет функции — высокий, так как без нее пользователь не может перейти к решен</w:t>
      </w:r>
      <w:r w:rsidRPr="000731F7">
        <w:rPr>
          <w:lang w:val="ru-RU"/>
        </w:rPr>
        <w:t>ию задач.</w:t>
      </w:r>
    </w:p>
    <w:p w14:paraId="2101AD52" w14:textId="77777777" w:rsidR="000867FA" w:rsidRDefault="00DD461F">
      <w:pPr>
        <w:pStyle w:val="31"/>
      </w:pPr>
      <w:r>
        <w:rPr>
          <w:rFonts w:ascii="Times New Roman" w:eastAsia="Times New Roman" w:hAnsi="Times New Roman"/>
        </w:rPr>
        <w:lastRenderedPageBreak/>
        <w:t>3.1.2. Функциональные требования</w:t>
      </w:r>
    </w:p>
    <w:tbl>
      <w:tblPr>
        <w:tblStyle w:val="aff0"/>
        <w:tblW w:w="0" w:type="auto"/>
        <w:jc w:val="center"/>
        <w:tblLook w:val="04A0" w:firstRow="1" w:lastRow="0" w:firstColumn="1" w:lastColumn="0" w:noHBand="0" w:noVBand="1"/>
      </w:tblPr>
      <w:tblGrid>
        <w:gridCol w:w="1960"/>
        <w:gridCol w:w="6528"/>
        <w:gridCol w:w="1417"/>
      </w:tblGrid>
      <w:tr w:rsidR="000867FA" w14:paraId="1CB1EB5B" w14:textId="77777777">
        <w:trPr>
          <w:jc w:val="center"/>
        </w:trPr>
        <w:tc>
          <w:tcPr>
            <w:tcW w:w="1701" w:type="dxa"/>
            <w:shd w:val="clear" w:color="auto" w:fill="D9EAD3"/>
          </w:tcPr>
          <w:p w14:paraId="5862DC55" w14:textId="77777777" w:rsidR="000867FA" w:rsidRPr="00B5751A" w:rsidRDefault="00DD461F">
            <w:pPr>
              <w:rPr>
                <w:sz w:val="24"/>
                <w:szCs w:val="28"/>
              </w:rPr>
            </w:pPr>
            <w:r w:rsidRPr="00B5751A">
              <w:rPr>
                <w:b/>
                <w:sz w:val="24"/>
                <w:szCs w:val="28"/>
              </w:rPr>
              <w:t>Идентификатор</w:t>
            </w:r>
          </w:p>
        </w:tc>
        <w:tc>
          <w:tcPr>
            <w:tcW w:w="6803" w:type="dxa"/>
            <w:shd w:val="clear" w:color="auto" w:fill="D9EAD3"/>
          </w:tcPr>
          <w:p w14:paraId="63AB95E6" w14:textId="77777777" w:rsidR="000867FA" w:rsidRPr="00B5751A" w:rsidRDefault="00DD461F">
            <w:pPr>
              <w:rPr>
                <w:sz w:val="24"/>
                <w:szCs w:val="28"/>
              </w:rPr>
            </w:pPr>
            <w:r w:rsidRPr="00B5751A">
              <w:rPr>
                <w:b/>
                <w:sz w:val="24"/>
                <w:szCs w:val="28"/>
              </w:rPr>
              <w:t>Требование</w:t>
            </w:r>
          </w:p>
        </w:tc>
        <w:tc>
          <w:tcPr>
            <w:tcW w:w="1417" w:type="dxa"/>
            <w:shd w:val="clear" w:color="auto" w:fill="D9EAD3"/>
          </w:tcPr>
          <w:p w14:paraId="48A27D68" w14:textId="77777777" w:rsidR="000867FA" w:rsidRPr="00B5751A" w:rsidRDefault="00DD461F">
            <w:pPr>
              <w:rPr>
                <w:sz w:val="24"/>
                <w:szCs w:val="28"/>
              </w:rPr>
            </w:pPr>
            <w:r w:rsidRPr="00B5751A">
              <w:rPr>
                <w:b/>
                <w:sz w:val="24"/>
                <w:szCs w:val="28"/>
              </w:rPr>
              <w:t>Приоритет</w:t>
            </w:r>
          </w:p>
        </w:tc>
      </w:tr>
      <w:tr w:rsidR="000867FA" w14:paraId="602353A0" w14:textId="77777777">
        <w:trPr>
          <w:jc w:val="center"/>
        </w:trPr>
        <w:tc>
          <w:tcPr>
            <w:tcW w:w="1701" w:type="dxa"/>
          </w:tcPr>
          <w:p w14:paraId="709EBD19" w14:textId="77777777" w:rsidR="000867FA" w:rsidRPr="00B5751A" w:rsidRDefault="00DD461F">
            <w:pPr>
              <w:rPr>
                <w:sz w:val="24"/>
                <w:szCs w:val="28"/>
              </w:rPr>
            </w:pPr>
            <w:r w:rsidRPr="00B5751A">
              <w:rPr>
                <w:sz w:val="24"/>
                <w:szCs w:val="28"/>
              </w:rPr>
              <w:t>AR-1</w:t>
            </w:r>
          </w:p>
        </w:tc>
        <w:tc>
          <w:tcPr>
            <w:tcW w:w="6803" w:type="dxa"/>
          </w:tcPr>
          <w:p w14:paraId="14C96D62" w14:textId="77777777" w:rsidR="000867FA" w:rsidRPr="00B5751A" w:rsidRDefault="00DD461F">
            <w:pPr>
              <w:rPr>
                <w:sz w:val="24"/>
                <w:szCs w:val="28"/>
                <w:lang w:val="ru-RU"/>
              </w:rPr>
            </w:pPr>
            <w:r w:rsidRPr="00B5751A">
              <w:rPr>
                <w:sz w:val="24"/>
                <w:szCs w:val="28"/>
                <w:lang w:val="ru-RU"/>
              </w:rPr>
              <w:t>Система должна отображать форму авторизации с полями «Логин» и «Пароль» при запуске клиентского приложения.</w:t>
            </w:r>
          </w:p>
        </w:tc>
        <w:tc>
          <w:tcPr>
            <w:tcW w:w="1417" w:type="dxa"/>
          </w:tcPr>
          <w:p w14:paraId="0E76017A" w14:textId="77777777" w:rsidR="000867FA" w:rsidRPr="00B5751A" w:rsidRDefault="00DD461F">
            <w:pPr>
              <w:rPr>
                <w:sz w:val="24"/>
                <w:szCs w:val="28"/>
              </w:rPr>
            </w:pPr>
            <w:proofErr w:type="spellStart"/>
            <w:r w:rsidRPr="00B5751A">
              <w:rPr>
                <w:sz w:val="24"/>
                <w:szCs w:val="28"/>
              </w:rPr>
              <w:t>Высокий</w:t>
            </w:r>
            <w:proofErr w:type="spellEnd"/>
          </w:p>
        </w:tc>
      </w:tr>
      <w:tr w:rsidR="000867FA" w14:paraId="2C0FD4DC" w14:textId="77777777">
        <w:trPr>
          <w:jc w:val="center"/>
        </w:trPr>
        <w:tc>
          <w:tcPr>
            <w:tcW w:w="1701" w:type="dxa"/>
          </w:tcPr>
          <w:p w14:paraId="464C04B4" w14:textId="77777777" w:rsidR="000867FA" w:rsidRPr="00B5751A" w:rsidRDefault="00DD461F">
            <w:pPr>
              <w:rPr>
                <w:sz w:val="24"/>
                <w:szCs w:val="28"/>
              </w:rPr>
            </w:pPr>
            <w:r w:rsidRPr="00B5751A">
              <w:rPr>
                <w:sz w:val="24"/>
                <w:szCs w:val="28"/>
              </w:rPr>
              <w:t>AR-2</w:t>
            </w:r>
          </w:p>
        </w:tc>
        <w:tc>
          <w:tcPr>
            <w:tcW w:w="6803" w:type="dxa"/>
          </w:tcPr>
          <w:p w14:paraId="6D5D5696" w14:textId="77777777" w:rsidR="000867FA" w:rsidRPr="00B5751A" w:rsidRDefault="00DD461F">
            <w:pPr>
              <w:rPr>
                <w:sz w:val="24"/>
                <w:szCs w:val="28"/>
                <w:lang w:val="ru-RU"/>
              </w:rPr>
            </w:pPr>
            <w:r w:rsidRPr="00B5751A">
              <w:rPr>
                <w:sz w:val="24"/>
                <w:szCs w:val="28"/>
                <w:lang w:val="ru-RU"/>
              </w:rPr>
              <w:t xml:space="preserve">При нажатии кнопки </w:t>
            </w:r>
            <w:r w:rsidRPr="00B5751A">
              <w:rPr>
                <w:sz w:val="24"/>
                <w:szCs w:val="28"/>
                <w:lang w:val="ru-RU"/>
              </w:rPr>
              <w:t xml:space="preserve">«Авторизоваться» система должна отправлять на сервер команду вида </w:t>
            </w:r>
            <w:r w:rsidRPr="00B5751A">
              <w:rPr>
                <w:sz w:val="24"/>
                <w:szCs w:val="28"/>
              </w:rPr>
              <w:t>LOG</w:t>
            </w:r>
            <w:r w:rsidRPr="00B5751A">
              <w:rPr>
                <w:sz w:val="24"/>
                <w:szCs w:val="28"/>
                <w:lang w:val="ru-RU"/>
              </w:rPr>
              <w:t xml:space="preserve"> &lt;</w:t>
            </w:r>
            <w:r w:rsidRPr="00B5751A">
              <w:rPr>
                <w:sz w:val="24"/>
                <w:szCs w:val="28"/>
              </w:rPr>
              <w:t>login</w:t>
            </w:r>
            <w:r w:rsidRPr="00B5751A">
              <w:rPr>
                <w:sz w:val="24"/>
                <w:szCs w:val="28"/>
                <w:lang w:val="ru-RU"/>
              </w:rPr>
              <w:t>&gt; &lt;</w:t>
            </w:r>
            <w:r w:rsidRPr="00B5751A">
              <w:rPr>
                <w:sz w:val="24"/>
                <w:szCs w:val="28"/>
              </w:rPr>
              <w:t>password</w:t>
            </w:r>
            <w:r w:rsidRPr="00B5751A">
              <w:rPr>
                <w:sz w:val="24"/>
                <w:szCs w:val="28"/>
                <w:lang w:val="ru-RU"/>
              </w:rPr>
              <w:t>&gt;.</w:t>
            </w:r>
          </w:p>
        </w:tc>
        <w:tc>
          <w:tcPr>
            <w:tcW w:w="1417" w:type="dxa"/>
          </w:tcPr>
          <w:p w14:paraId="30CFB998" w14:textId="77777777" w:rsidR="000867FA" w:rsidRPr="00B5751A" w:rsidRDefault="00DD461F">
            <w:pPr>
              <w:rPr>
                <w:sz w:val="24"/>
                <w:szCs w:val="28"/>
              </w:rPr>
            </w:pPr>
            <w:proofErr w:type="spellStart"/>
            <w:r w:rsidRPr="00B5751A">
              <w:rPr>
                <w:sz w:val="24"/>
                <w:szCs w:val="28"/>
              </w:rPr>
              <w:t>Высокий</w:t>
            </w:r>
            <w:proofErr w:type="spellEnd"/>
          </w:p>
        </w:tc>
      </w:tr>
      <w:tr w:rsidR="000867FA" w14:paraId="3FB783E9" w14:textId="77777777">
        <w:trPr>
          <w:jc w:val="center"/>
        </w:trPr>
        <w:tc>
          <w:tcPr>
            <w:tcW w:w="1701" w:type="dxa"/>
          </w:tcPr>
          <w:p w14:paraId="7665D130" w14:textId="77777777" w:rsidR="000867FA" w:rsidRPr="00B5751A" w:rsidRDefault="00DD461F">
            <w:pPr>
              <w:rPr>
                <w:sz w:val="24"/>
                <w:szCs w:val="28"/>
              </w:rPr>
            </w:pPr>
            <w:r w:rsidRPr="00B5751A">
              <w:rPr>
                <w:sz w:val="24"/>
                <w:szCs w:val="28"/>
              </w:rPr>
              <w:t>AR-3</w:t>
            </w:r>
          </w:p>
        </w:tc>
        <w:tc>
          <w:tcPr>
            <w:tcW w:w="6803" w:type="dxa"/>
          </w:tcPr>
          <w:p w14:paraId="3B171367" w14:textId="77777777" w:rsidR="000867FA" w:rsidRPr="00B5751A" w:rsidRDefault="00DD461F">
            <w:pPr>
              <w:rPr>
                <w:sz w:val="24"/>
                <w:szCs w:val="28"/>
                <w:lang w:val="ru-RU"/>
              </w:rPr>
            </w:pPr>
            <w:r w:rsidRPr="00B5751A">
              <w:rPr>
                <w:sz w:val="24"/>
                <w:szCs w:val="28"/>
                <w:lang w:val="ru-RU"/>
              </w:rPr>
              <w:t xml:space="preserve">Если сервер возвращает ответ </w:t>
            </w:r>
            <w:r w:rsidRPr="00B5751A">
              <w:rPr>
                <w:sz w:val="24"/>
                <w:szCs w:val="28"/>
              </w:rPr>
              <w:t>log</w:t>
            </w:r>
            <w:r w:rsidRPr="00B5751A">
              <w:rPr>
                <w:sz w:val="24"/>
                <w:szCs w:val="28"/>
                <w:lang w:val="ru-RU"/>
              </w:rPr>
              <w:t>_</w:t>
            </w:r>
            <w:r w:rsidRPr="00B5751A">
              <w:rPr>
                <w:sz w:val="24"/>
                <w:szCs w:val="28"/>
              </w:rPr>
              <w:t>success</w:t>
            </w:r>
            <w:r w:rsidRPr="00B5751A">
              <w:rPr>
                <w:sz w:val="24"/>
                <w:szCs w:val="28"/>
                <w:lang w:val="ru-RU"/>
              </w:rPr>
              <w:t xml:space="preserve"> </w:t>
            </w:r>
            <w:r w:rsidRPr="00B5751A">
              <w:rPr>
                <w:sz w:val="24"/>
                <w:szCs w:val="28"/>
              </w:rPr>
              <w:t>user</w:t>
            </w:r>
            <w:r w:rsidRPr="00B5751A">
              <w:rPr>
                <w:sz w:val="24"/>
                <w:szCs w:val="28"/>
                <w:lang w:val="ru-RU"/>
              </w:rPr>
              <w:t>, система должна открыть главное окно пользователя.</w:t>
            </w:r>
          </w:p>
        </w:tc>
        <w:tc>
          <w:tcPr>
            <w:tcW w:w="1417" w:type="dxa"/>
          </w:tcPr>
          <w:p w14:paraId="7F501EB8" w14:textId="77777777" w:rsidR="000867FA" w:rsidRPr="00B5751A" w:rsidRDefault="00DD461F">
            <w:pPr>
              <w:rPr>
                <w:sz w:val="24"/>
                <w:szCs w:val="28"/>
              </w:rPr>
            </w:pPr>
            <w:proofErr w:type="spellStart"/>
            <w:r w:rsidRPr="00B5751A">
              <w:rPr>
                <w:sz w:val="24"/>
                <w:szCs w:val="28"/>
              </w:rPr>
              <w:t>Высокий</w:t>
            </w:r>
            <w:proofErr w:type="spellEnd"/>
          </w:p>
        </w:tc>
      </w:tr>
      <w:tr w:rsidR="000867FA" w14:paraId="7F71B1BD" w14:textId="77777777">
        <w:trPr>
          <w:jc w:val="center"/>
        </w:trPr>
        <w:tc>
          <w:tcPr>
            <w:tcW w:w="1701" w:type="dxa"/>
          </w:tcPr>
          <w:p w14:paraId="7E4C6047" w14:textId="77777777" w:rsidR="000867FA" w:rsidRPr="00B5751A" w:rsidRDefault="00DD461F">
            <w:pPr>
              <w:rPr>
                <w:sz w:val="24"/>
                <w:szCs w:val="28"/>
              </w:rPr>
            </w:pPr>
            <w:r w:rsidRPr="00B5751A">
              <w:rPr>
                <w:sz w:val="24"/>
                <w:szCs w:val="28"/>
              </w:rPr>
              <w:t>AR-4</w:t>
            </w:r>
          </w:p>
        </w:tc>
        <w:tc>
          <w:tcPr>
            <w:tcW w:w="6803" w:type="dxa"/>
          </w:tcPr>
          <w:p w14:paraId="53166D71" w14:textId="77777777" w:rsidR="000867FA" w:rsidRPr="00B5751A" w:rsidRDefault="00DD461F">
            <w:pPr>
              <w:rPr>
                <w:sz w:val="24"/>
                <w:szCs w:val="28"/>
                <w:lang w:val="ru-RU"/>
              </w:rPr>
            </w:pPr>
            <w:r w:rsidRPr="00B5751A">
              <w:rPr>
                <w:sz w:val="24"/>
                <w:szCs w:val="28"/>
                <w:lang w:val="ru-RU"/>
              </w:rPr>
              <w:t xml:space="preserve">Если сервер возвращает ответ </w:t>
            </w:r>
            <w:r w:rsidRPr="00B5751A">
              <w:rPr>
                <w:sz w:val="24"/>
                <w:szCs w:val="28"/>
              </w:rPr>
              <w:t>log</w:t>
            </w:r>
            <w:r w:rsidRPr="00B5751A">
              <w:rPr>
                <w:sz w:val="24"/>
                <w:szCs w:val="28"/>
                <w:lang w:val="ru-RU"/>
              </w:rPr>
              <w:t>_</w:t>
            </w:r>
            <w:r w:rsidRPr="00B5751A">
              <w:rPr>
                <w:sz w:val="24"/>
                <w:szCs w:val="28"/>
              </w:rPr>
              <w:t>success</w:t>
            </w:r>
            <w:r w:rsidRPr="00B5751A">
              <w:rPr>
                <w:sz w:val="24"/>
                <w:szCs w:val="28"/>
                <w:lang w:val="ru-RU"/>
              </w:rPr>
              <w:t xml:space="preserve"> </w:t>
            </w:r>
            <w:r w:rsidRPr="00B5751A">
              <w:rPr>
                <w:sz w:val="24"/>
                <w:szCs w:val="28"/>
              </w:rPr>
              <w:t>admin</w:t>
            </w:r>
            <w:r w:rsidRPr="00B5751A">
              <w:rPr>
                <w:sz w:val="24"/>
                <w:szCs w:val="28"/>
                <w:lang w:val="ru-RU"/>
              </w:rPr>
              <w:t>, система должна открыть панель администратора.</w:t>
            </w:r>
          </w:p>
        </w:tc>
        <w:tc>
          <w:tcPr>
            <w:tcW w:w="1417" w:type="dxa"/>
          </w:tcPr>
          <w:p w14:paraId="1E716663" w14:textId="77777777" w:rsidR="000867FA" w:rsidRPr="00B5751A" w:rsidRDefault="00DD461F">
            <w:pPr>
              <w:rPr>
                <w:sz w:val="24"/>
                <w:szCs w:val="28"/>
              </w:rPr>
            </w:pPr>
            <w:proofErr w:type="spellStart"/>
            <w:r w:rsidRPr="00B5751A">
              <w:rPr>
                <w:sz w:val="24"/>
                <w:szCs w:val="28"/>
              </w:rPr>
              <w:t>Высокий</w:t>
            </w:r>
            <w:proofErr w:type="spellEnd"/>
          </w:p>
        </w:tc>
      </w:tr>
      <w:tr w:rsidR="000867FA" w14:paraId="236D1D5D" w14:textId="77777777">
        <w:trPr>
          <w:jc w:val="center"/>
        </w:trPr>
        <w:tc>
          <w:tcPr>
            <w:tcW w:w="1701" w:type="dxa"/>
          </w:tcPr>
          <w:p w14:paraId="47BC8E54" w14:textId="77777777" w:rsidR="000867FA" w:rsidRPr="00B5751A" w:rsidRDefault="00DD461F">
            <w:pPr>
              <w:rPr>
                <w:sz w:val="24"/>
                <w:szCs w:val="28"/>
              </w:rPr>
            </w:pPr>
            <w:r w:rsidRPr="00B5751A">
              <w:rPr>
                <w:sz w:val="24"/>
                <w:szCs w:val="28"/>
              </w:rPr>
              <w:t>AR-5</w:t>
            </w:r>
          </w:p>
        </w:tc>
        <w:tc>
          <w:tcPr>
            <w:tcW w:w="6803" w:type="dxa"/>
          </w:tcPr>
          <w:p w14:paraId="27AD114C" w14:textId="77777777" w:rsidR="000867FA" w:rsidRPr="00B5751A" w:rsidRDefault="00DD461F">
            <w:pPr>
              <w:rPr>
                <w:sz w:val="24"/>
                <w:szCs w:val="28"/>
                <w:lang w:val="ru-RU"/>
              </w:rPr>
            </w:pPr>
            <w:r w:rsidRPr="00B5751A">
              <w:rPr>
                <w:sz w:val="24"/>
                <w:szCs w:val="28"/>
                <w:lang w:val="ru-RU"/>
              </w:rPr>
              <w:t>Если сервер не подтверждает авторизацию, система должна вывести сообщение «Неверный логин/пароль!».</w:t>
            </w:r>
          </w:p>
        </w:tc>
        <w:tc>
          <w:tcPr>
            <w:tcW w:w="1417" w:type="dxa"/>
          </w:tcPr>
          <w:p w14:paraId="357D4FDA" w14:textId="77777777" w:rsidR="000867FA" w:rsidRPr="00B5751A" w:rsidRDefault="00DD461F">
            <w:pPr>
              <w:rPr>
                <w:sz w:val="24"/>
                <w:szCs w:val="28"/>
              </w:rPr>
            </w:pPr>
            <w:proofErr w:type="spellStart"/>
            <w:r w:rsidRPr="00B5751A">
              <w:rPr>
                <w:sz w:val="24"/>
                <w:szCs w:val="28"/>
              </w:rPr>
              <w:t>Высокий</w:t>
            </w:r>
            <w:proofErr w:type="spellEnd"/>
          </w:p>
        </w:tc>
      </w:tr>
      <w:tr w:rsidR="000867FA" w14:paraId="23FF2DAF" w14:textId="77777777">
        <w:trPr>
          <w:jc w:val="center"/>
        </w:trPr>
        <w:tc>
          <w:tcPr>
            <w:tcW w:w="1701" w:type="dxa"/>
          </w:tcPr>
          <w:p w14:paraId="2C0C30FC" w14:textId="77777777" w:rsidR="000867FA" w:rsidRPr="00B5751A" w:rsidRDefault="00DD461F">
            <w:pPr>
              <w:rPr>
                <w:sz w:val="24"/>
                <w:szCs w:val="28"/>
              </w:rPr>
            </w:pPr>
            <w:r w:rsidRPr="00B5751A">
              <w:rPr>
                <w:sz w:val="24"/>
                <w:szCs w:val="28"/>
              </w:rPr>
              <w:t>AR-6</w:t>
            </w:r>
          </w:p>
        </w:tc>
        <w:tc>
          <w:tcPr>
            <w:tcW w:w="6803" w:type="dxa"/>
          </w:tcPr>
          <w:p w14:paraId="6ABFEFDD" w14:textId="77777777" w:rsidR="000867FA" w:rsidRPr="00B5751A" w:rsidRDefault="00DD461F">
            <w:pPr>
              <w:rPr>
                <w:sz w:val="24"/>
                <w:szCs w:val="28"/>
                <w:lang w:val="ru-RU"/>
              </w:rPr>
            </w:pPr>
            <w:r w:rsidRPr="00B5751A">
              <w:rPr>
                <w:sz w:val="24"/>
                <w:szCs w:val="28"/>
                <w:lang w:val="ru-RU"/>
              </w:rPr>
              <w:t>При переходе в режим регистрации система должна отобразить поля «Почта» и «</w:t>
            </w:r>
            <w:r w:rsidRPr="00B5751A">
              <w:rPr>
                <w:sz w:val="24"/>
                <w:szCs w:val="28"/>
                <w:lang w:val="ru-RU"/>
              </w:rPr>
              <w:t>Подтверждение пароля».</w:t>
            </w:r>
          </w:p>
        </w:tc>
        <w:tc>
          <w:tcPr>
            <w:tcW w:w="1417" w:type="dxa"/>
          </w:tcPr>
          <w:p w14:paraId="6061D397" w14:textId="77777777" w:rsidR="000867FA" w:rsidRPr="00B5751A" w:rsidRDefault="00DD461F">
            <w:pPr>
              <w:rPr>
                <w:sz w:val="24"/>
                <w:szCs w:val="28"/>
              </w:rPr>
            </w:pPr>
            <w:proofErr w:type="spellStart"/>
            <w:r w:rsidRPr="00B5751A">
              <w:rPr>
                <w:sz w:val="24"/>
                <w:szCs w:val="28"/>
              </w:rPr>
              <w:t>Высокий</w:t>
            </w:r>
            <w:proofErr w:type="spellEnd"/>
          </w:p>
        </w:tc>
      </w:tr>
      <w:tr w:rsidR="000867FA" w14:paraId="0DF40A10" w14:textId="77777777">
        <w:trPr>
          <w:jc w:val="center"/>
        </w:trPr>
        <w:tc>
          <w:tcPr>
            <w:tcW w:w="1701" w:type="dxa"/>
          </w:tcPr>
          <w:p w14:paraId="0F8866A6" w14:textId="77777777" w:rsidR="000867FA" w:rsidRPr="00B5751A" w:rsidRDefault="00DD461F">
            <w:pPr>
              <w:rPr>
                <w:sz w:val="24"/>
                <w:szCs w:val="28"/>
              </w:rPr>
            </w:pPr>
            <w:r w:rsidRPr="00B5751A">
              <w:rPr>
                <w:sz w:val="24"/>
                <w:szCs w:val="28"/>
              </w:rPr>
              <w:t>AR-7</w:t>
            </w:r>
          </w:p>
        </w:tc>
        <w:tc>
          <w:tcPr>
            <w:tcW w:w="6803" w:type="dxa"/>
          </w:tcPr>
          <w:p w14:paraId="7ED69A22" w14:textId="77777777" w:rsidR="000867FA" w:rsidRPr="00B5751A" w:rsidRDefault="00DD461F">
            <w:pPr>
              <w:rPr>
                <w:sz w:val="24"/>
                <w:szCs w:val="28"/>
                <w:lang w:val="ru-RU"/>
              </w:rPr>
            </w:pPr>
            <w:r w:rsidRPr="00B5751A">
              <w:rPr>
                <w:sz w:val="24"/>
                <w:szCs w:val="28"/>
                <w:lang w:val="ru-RU"/>
              </w:rPr>
              <w:t>При регистрации система должна сравнить значение поля «Пароль» со значением поля «Подтверждение пароля».</w:t>
            </w:r>
          </w:p>
        </w:tc>
        <w:tc>
          <w:tcPr>
            <w:tcW w:w="1417" w:type="dxa"/>
          </w:tcPr>
          <w:p w14:paraId="09E41486" w14:textId="77777777" w:rsidR="000867FA" w:rsidRPr="00B5751A" w:rsidRDefault="00DD461F">
            <w:pPr>
              <w:rPr>
                <w:sz w:val="24"/>
                <w:szCs w:val="28"/>
              </w:rPr>
            </w:pPr>
            <w:proofErr w:type="spellStart"/>
            <w:r w:rsidRPr="00B5751A">
              <w:rPr>
                <w:sz w:val="24"/>
                <w:szCs w:val="28"/>
              </w:rPr>
              <w:t>Высокий</w:t>
            </w:r>
            <w:proofErr w:type="spellEnd"/>
          </w:p>
        </w:tc>
      </w:tr>
      <w:tr w:rsidR="000867FA" w14:paraId="54DEC505" w14:textId="77777777">
        <w:trPr>
          <w:jc w:val="center"/>
        </w:trPr>
        <w:tc>
          <w:tcPr>
            <w:tcW w:w="1701" w:type="dxa"/>
          </w:tcPr>
          <w:p w14:paraId="6632AFD2" w14:textId="77777777" w:rsidR="000867FA" w:rsidRPr="00B5751A" w:rsidRDefault="00DD461F">
            <w:pPr>
              <w:rPr>
                <w:sz w:val="24"/>
                <w:szCs w:val="28"/>
              </w:rPr>
            </w:pPr>
            <w:r w:rsidRPr="00B5751A">
              <w:rPr>
                <w:sz w:val="24"/>
                <w:szCs w:val="28"/>
              </w:rPr>
              <w:t>AR-8</w:t>
            </w:r>
          </w:p>
        </w:tc>
        <w:tc>
          <w:tcPr>
            <w:tcW w:w="6803" w:type="dxa"/>
          </w:tcPr>
          <w:p w14:paraId="41900B57" w14:textId="77777777" w:rsidR="000867FA" w:rsidRPr="00B5751A" w:rsidRDefault="00DD461F">
            <w:pPr>
              <w:rPr>
                <w:sz w:val="24"/>
                <w:szCs w:val="28"/>
                <w:lang w:val="ru-RU"/>
              </w:rPr>
            </w:pPr>
            <w:r w:rsidRPr="00B5751A">
              <w:rPr>
                <w:sz w:val="24"/>
                <w:szCs w:val="28"/>
                <w:lang w:val="ru-RU"/>
              </w:rPr>
              <w:t xml:space="preserve">Если пароль и подтверждение пароля не совпадают, система должна вывести сообщение «Пароли не </w:t>
            </w:r>
            <w:r w:rsidRPr="00B5751A">
              <w:rPr>
                <w:sz w:val="24"/>
                <w:szCs w:val="28"/>
                <w:lang w:val="ru-RU"/>
              </w:rPr>
              <w:t>совпадают!» и не отправлять регистрационный запрос на сервер.</w:t>
            </w:r>
          </w:p>
        </w:tc>
        <w:tc>
          <w:tcPr>
            <w:tcW w:w="1417" w:type="dxa"/>
          </w:tcPr>
          <w:p w14:paraId="4E0FF2B4" w14:textId="77777777" w:rsidR="000867FA" w:rsidRPr="00B5751A" w:rsidRDefault="00DD461F">
            <w:pPr>
              <w:rPr>
                <w:sz w:val="24"/>
                <w:szCs w:val="28"/>
              </w:rPr>
            </w:pPr>
            <w:proofErr w:type="spellStart"/>
            <w:r w:rsidRPr="00B5751A">
              <w:rPr>
                <w:sz w:val="24"/>
                <w:szCs w:val="28"/>
              </w:rPr>
              <w:t>Высокий</w:t>
            </w:r>
            <w:proofErr w:type="spellEnd"/>
          </w:p>
        </w:tc>
      </w:tr>
      <w:tr w:rsidR="000867FA" w14:paraId="068712BF" w14:textId="77777777">
        <w:trPr>
          <w:jc w:val="center"/>
        </w:trPr>
        <w:tc>
          <w:tcPr>
            <w:tcW w:w="1701" w:type="dxa"/>
          </w:tcPr>
          <w:p w14:paraId="013944A9" w14:textId="77777777" w:rsidR="000867FA" w:rsidRPr="00B5751A" w:rsidRDefault="00DD461F">
            <w:pPr>
              <w:rPr>
                <w:sz w:val="24"/>
                <w:szCs w:val="28"/>
              </w:rPr>
            </w:pPr>
            <w:r w:rsidRPr="00B5751A">
              <w:rPr>
                <w:sz w:val="24"/>
                <w:szCs w:val="28"/>
              </w:rPr>
              <w:t>AR-9</w:t>
            </w:r>
          </w:p>
        </w:tc>
        <w:tc>
          <w:tcPr>
            <w:tcW w:w="6803" w:type="dxa"/>
          </w:tcPr>
          <w:p w14:paraId="0D0BB3D5" w14:textId="77777777" w:rsidR="000867FA" w:rsidRPr="00B5751A" w:rsidRDefault="00DD461F">
            <w:pPr>
              <w:rPr>
                <w:sz w:val="24"/>
                <w:szCs w:val="28"/>
                <w:lang w:val="ru-RU"/>
              </w:rPr>
            </w:pPr>
            <w:r w:rsidRPr="00B5751A">
              <w:rPr>
                <w:sz w:val="24"/>
                <w:szCs w:val="28"/>
                <w:lang w:val="ru-RU"/>
              </w:rPr>
              <w:t xml:space="preserve">При успешном совпадении паролей система должна отправлять команду вида </w:t>
            </w:r>
            <w:r w:rsidRPr="00B5751A">
              <w:rPr>
                <w:sz w:val="24"/>
                <w:szCs w:val="28"/>
              </w:rPr>
              <w:t>REG</w:t>
            </w:r>
            <w:r w:rsidRPr="00B5751A">
              <w:rPr>
                <w:sz w:val="24"/>
                <w:szCs w:val="28"/>
                <w:lang w:val="ru-RU"/>
              </w:rPr>
              <w:t xml:space="preserve"> &lt;</w:t>
            </w:r>
            <w:r w:rsidRPr="00B5751A">
              <w:rPr>
                <w:sz w:val="24"/>
                <w:szCs w:val="28"/>
              </w:rPr>
              <w:t>login</w:t>
            </w:r>
            <w:r w:rsidRPr="00B5751A">
              <w:rPr>
                <w:sz w:val="24"/>
                <w:szCs w:val="28"/>
                <w:lang w:val="ru-RU"/>
              </w:rPr>
              <w:t>&gt; &lt;</w:t>
            </w:r>
            <w:r w:rsidRPr="00B5751A">
              <w:rPr>
                <w:sz w:val="24"/>
                <w:szCs w:val="28"/>
              </w:rPr>
              <w:t>email</w:t>
            </w:r>
            <w:r w:rsidRPr="00B5751A">
              <w:rPr>
                <w:sz w:val="24"/>
                <w:szCs w:val="28"/>
                <w:lang w:val="ru-RU"/>
              </w:rPr>
              <w:t>&gt; &lt;</w:t>
            </w:r>
            <w:r w:rsidRPr="00B5751A">
              <w:rPr>
                <w:sz w:val="24"/>
                <w:szCs w:val="28"/>
              </w:rPr>
              <w:t>password</w:t>
            </w:r>
            <w:r w:rsidRPr="00B5751A">
              <w:rPr>
                <w:sz w:val="24"/>
                <w:szCs w:val="28"/>
                <w:lang w:val="ru-RU"/>
              </w:rPr>
              <w:t>&gt;.</w:t>
            </w:r>
          </w:p>
        </w:tc>
        <w:tc>
          <w:tcPr>
            <w:tcW w:w="1417" w:type="dxa"/>
          </w:tcPr>
          <w:p w14:paraId="14FE9AD8" w14:textId="77777777" w:rsidR="000867FA" w:rsidRPr="00B5751A" w:rsidRDefault="00DD461F">
            <w:pPr>
              <w:rPr>
                <w:sz w:val="24"/>
                <w:szCs w:val="28"/>
              </w:rPr>
            </w:pPr>
            <w:proofErr w:type="spellStart"/>
            <w:r w:rsidRPr="00B5751A">
              <w:rPr>
                <w:sz w:val="24"/>
                <w:szCs w:val="28"/>
              </w:rPr>
              <w:t>Высокий</w:t>
            </w:r>
            <w:proofErr w:type="spellEnd"/>
          </w:p>
        </w:tc>
      </w:tr>
      <w:tr w:rsidR="000867FA" w14:paraId="0B7B0C9C" w14:textId="77777777">
        <w:trPr>
          <w:jc w:val="center"/>
        </w:trPr>
        <w:tc>
          <w:tcPr>
            <w:tcW w:w="1701" w:type="dxa"/>
          </w:tcPr>
          <w:p w14:paraId="06E6E30C" w14:textId="77777777" w:rsidR="000867FA" w:rsidRPr="00B5751A" w:rsidRDefault="00DD461F">
            <w:pPr>
              <w:rPr>
                <w:sz w:val="24"/>
                <w:szCs w:val="28"/>
              </w:rPr>
            </w:pPr>
            <w:r w:rsidRPr="00B5751A">
              <w:rPr>
                <w:sz w:val="24"/>
                <w:szCs w:val="28"/>
              </w:rPr>
              <w:t>AR-10</w:t>
            </w:r>
          </w:p>
        </w:tc>
        <w:tc>
          <w:tcPr>
            <w:tcW w:w="6803" w:type="dxa"/>
          </w:tcPr>
          <w:p w14:paraId="62A10149" w14:textId="77777777" w:rsidR="000867FA" w:rsidRPr="00B5751A" w:rsidRDefault="00DD461F">
            <w:pPr>
              <w:rPr>
                <w:sz w:val="24"/>
                <w:szCs w:val="28"/>
                <w:lang w:val="ru-RU"/>
              </w:rPr>
            </w:pPr>
            <w:r w:rsidRPr="00B5751A">
              <w:rPr>
                <w:sz w:val="24"/>
                <w:szCs w:val="28"/>
                <w:lang w:val="ru-RU"/>
              </w:rPr>
              <w:t xml:space="preserve">При успешной регистрации система должна вывести </w:t>
            </w:r>
            <w:r w:rsidRPr="00B5751A">
              <w:rPr>
                <w:sz w:val="24"/>
                <w:szCs w:val="28"/>
                <w:lang w:val="ru-RU"/>
              </w:rPr>
              <w:t>сообщение «Регистрация успешна!» и открыть главное окно пользователя.</w:t>
            </w:r>
          </w:p>
        </w:tc>
        <w:tc>
          <w:tcPr>
            <w:tcW w:w="1417" w:type="dxa"/>
          </w:tcPr>
          <w:p w14:paraId="55BB3F5F" w14:textId="77777777" w:rsidR="000867FA" w:rsidRPr="00B5751A" w:rsidRDefault="00DD461F">
            <w:pPr>
              <w:rPr>
                <w:sz w:val="24"/>
                <w:szCs w:val="28"/>
              </w:rPr>
            </w:pPr>
            <w:proofErr w:type="spellStart"/>
            <w:r w:rsidRPr="00B5751A">
              <w:rPr>
                <w:sz w:val="24"/>
                <w:szCs w:val="28"/>
              </w:rPr>
              <w:t>Высокий</w:t>
            </w:r>
            <w:proofErr w:type="spellEnd"/>
          </w:p>
        </w:tc>
      </w:tr>
      <w:tr w:rsidR="000867FA" w14:paraId="69C54D01" w14:textId="77777777">
        <w:trPr>
          <w:jc w:val="center"/>
        </w:trPr>
        <w:tc>
          <w:tcPr>
            <w:tcW w:w="1701" w:type="dxa"/>
          </w:tcPr>
          <w:p w14:paraId="0A9F8222" w14:textId="77777777" w:rsidR="000867FA" w:rsidRPr="00B5751A" w:rsidRDefault="00DD461F">
            <w:pPr>
              <w:rPr>
                <w:sz w:val="24"/>
                <w:szCs w:val="28"/>
              </w:rPr>
            </w:pPr>
            <w:r w:rsidRPr="00B5751A">
              <w:rPr>
                <w:sz w:val="24"/>
                <w:szCs w:val="28"/>
              </w:rPr>
              <w:t>AR-11</w:t>
            </w:r>
          </w:p>
        </w:tc>
        <w:tc>
          <w:tcPr>
            <w:tcW w:w="6803" w:type="dxa"/>
          </w:tcPr>
          <w:p w14:paraId="24501471" w14:textId="77777777" w:rsidR="000867FA" w:rsidRPr="00B5751A" w:rsidRDefault="00DD461F">
            <w:pPr>
              <w:rPr>
                <w:sz w:val="24"/>
                <w:szCs w:val="28"/>
                <w:lang w:val="ru-RU"/>
              </w:rPr>
            </w:pPr>
            <w:r w:rsidRPr="00B5751A">
              <w:rPr>
                <w:sz w:val="24"/>
                <w:szCs w:val="28"/>
                <w:lang w:val="ru-RU"/>
              </w:rPr>
              <w:t xml:space="preserve">Сервер должен отклонять регистрацию, если логин или почта уже существуют в таблице </w:t>
            </w:r>
            <w:r w:rsidRPr="00B5751A">
              <w:rPr>
                <w:sz w:val="24"/>
                <w:szCs w:val="28"/>
              </w:rPr>
              <w:t>User</w:t>
            </w:r>
            <w:r w:rsidRPr="00B5751A">
              <w:rPr>
                <w:sz w:val="24"/>
                <w:szCs w:val="28"/>
                <w:lang w:val="ru-RU"/>
              </w:rPr>
              <w:t>.</w:t>
            </w:r>
          </w:p>
        </w:tc>
        <w:tc>
          <w:tcPr>
            <w:tcW w:w="1417" w:type="dxa"/>
          </w:tcPr>
          <w:p w14:paraId="2F2CEE78" w14:textId="77777777" w:rsidR="000867FA" w:rsidRPr="00B5751A" w:rsidRDefault="00DD461F">
            <w:pPr>
              <w:rPr>
                <w:sz w:val="24"/>
                <w:szCs w:val="28"/>
              </w:rPr>
            </w:pPr>
            <w:r w:rsidRPr="00B5751A">
              <w:rPr>
                <w:sz w:val="24"/>
                <w:szCs w:val="28"/>
              </w:rPr>
              <w:t>Высокий</w:t>
            </w:r>
          </w:p>
        </w:tc>
      </w:tr>
      <w:tr w:rsidR="000867FA" w14:paraId="74523811" w14:textId="77777777">
        <w:trPr>
          <w:jc w:val="center"/>
        </w:trPr>
        <w:tc>
          <w:tcPr>
            <w:tcW w:w="1701" w:type="dxa"/>
          </w:tcPr>
          <w:p w14:paraId="51281048" w14:textId="77777777" w:rsidR="000867FA" w:rsidRPr="00B5751A" w:rsidRDefault="00DD461F">
            <w:pPr>
              <w:rPr>
                <w:sz w:val="24"/>
                <w:szCs w:val="28"/>
              </w:rPr>
            </w:pPr>
            <w:r w:rsidRPr="00B5751A">
              <w:rPr>
                <w:sz w:val="24"/>
                <w:szCs w:val="28"/>
              </w:rPr>
              <w:t>AR-12</w:t>
            </w:r>
          </w:p>
        </w:tc>
        <w:tc>
          <w:tcPr>
            <w:tcW w:w="6803" w:type="dxa"/>
          </w:tcPr>
          <w:p w14:paraId="090569BC" w14:textId="77777777" w:rsidR="000867FA" w:rsidRPr="00B5751A" w:rsidRDefault="00DD461F">
            <w:pPr>
              <w:rPr>
                <w:sz w:val="24"/>
                <w:szCs w:val="28"/>
              </w:rPr>
            </w:pPr>
            <w:r w:rsidRPr="00B5751A">
              <w:rPr>
                <w:sz w:val="24"/>
                <w:szCs w:val="28"/>
                <w:lang w:val="ru-RU"/>
              </w:rPr>
              <w:t>Система должна проверять формат почты: значение должно содержать си</w:t>
            </w:r>
            <w:r w:rsidRPr="00B5751A">
              <w:rPr>
                <w:sz w:val="24"/>
                <w:szCs w:val="28"/>
                <w:lang w:val="ru-RU"/>
              </w:rPr>
              <w:t xml:space="preserve">мвол @ и доменную часть после @. </w:t>
            </w:r>
            <w:proofErr w:type="spellStart"/>
            <w:r w:rsidRPr="00B5751A">
              <w:rPr>
                <w:sz w:val="24"/>
                <w:szCs w:val="28"/>
              </w:rPr>
              <w:t>При</w:t>
            </w:r>
            <w:proofErr w:type="spellEnd"/>
            <w:r w:rsidRPr="00B5751A">
              <w:rPr>
                <w:sz w:val="24"/>
                <w:szCs w:val="28"/>
              </w:rPr>
              <w:t xml:space="preserve"> </w:t>
            </w:r>
            <w:proofErr w:type="spellStart"/>
            <w:r w:rsidRPr="00B5751A">
              <w:rPr>
                <w:sz w:val="24"/>
                <w:szCs w:val="28"/>
              </w:rPr>
              <w:t>нарушении</w:t>
            </w:r>
            <w:proofErr w:type="spellEnd"/>
            <w:r w:rsidRPr="00B5751A">
              <w:rPr>
                <w:sz w:val="24"/>
                <w:szCs w:val="28"/>
              </w:rPr>
              <w:t xml:space="preserve"> </w:t>
            </w:r>
            <w:proofErr w:type="spellStart"/>
            <w:r w:rsidRPr="00B5751A">
              <w:rPr>
                <w:sz w:val="24"/>
                <w:szCs w:val="28"/>
              </w:rPr>
              <w:t>формата</w:t>
            </w:r>
            <w:proofErr w:type="spellEnd"/>
            <w:r w:rsidRPr="00B5751A">
              <w:rPr>
                <w:sz w:val="24"/>
                <w:szCs w:val="28"/>
              </w:rPr>
              <w:t xml:space="preserve"> </w:t>
            </w:r>
            <w:proofErr w:type="spellStart"/>
            <w:r w:rsidRPr="00B5751A">
              <w:rPr>
                <w:sz w:val="24"/>
                <w:szCs w:val="28"/>
              </w:rPr>
              <w:t>регистрация</w:t>
            </w:r>
            <w:proofErr w:type="spellEnd"/>
            <w:r w:rsidRPr="00B5751A">
              <w:rPr>
                <w:sz w:val="24"/>
                <w:szCs w:val="28"/>
              </w:rPr>
              <w:t xml:space="preserve"> не должна завершаться успешно.</w:t>
            </w:r>
          </w:p>
        </w:tc>
        <w:tc>
          <w:tcPr>
            <w:tcW w:w="1417" w:type="dxa"/>
          </w:tcPr>
          <w:p w14:paraId="2FB60107" w14:textId="77777777" w:rsidR="000867FA" w:rsidRPr="00B5751A" w:rsidRDefault="00DD461F">
            <w:pPr>
              <w:rPr>
                <w:sz w:val="24"/>
                <w:szCs w:val="28"/>
              </w:rPr>
            </w:pPr>
            <w:r w:rsidRPr="00B5751A">
              <w:rPr>
                <w:sz w:val="24"/>
                <w:szCs w:val="28"/>
              </w:rPr>
              <w:t>Средний</w:t>
            </w:r>
          </w:p>
        </w:tc>
      </w:tr>
    </w:tbl>
    <w:p w14:paraId="113DCBCE" w14:textId="77777777" w:rsidR="000867FA" w:rsidRDefault="000867FA"/>
    <w:p w14:paraId="0AC05968" w14:textId="77777777" w:rsidR="000867FA" w:rsidRDefault="00DD461F">
      <w:pPr>
        <w:pStyle w:val="21"/>
      </w:pPr>
      <w:r>
        <w:rPr>
          <w:rFonts w:ascii="Times New Roman" w:eastAsia="Times New Roman" w:hAnsi="Times New Roman"/>
        </w:rPr>
        <w:t>3.2. Главное окно пользователя</w:t>
      </w:r>
    </w:p>
    <w:p w14:paraId="1032ADC5" w14:textId="77777777" w:rsidR="000867FA" w:rsidRDefault="00DD461F">
      <w:pPr>
        <w:pStyle w:val="31"/>
      </w:pPr>
      <w:r>
        <w:rPr>
          <w:rFonts w:ascii="Times New Roman" w:eastAsia="Times New Roman" w:hAnsi="Times New Roman"/>
        </w:rPr>
        <w:t>3.2.1. Описание и приоритеты</w:t>
      </w:r>
    </w:p>
    <w:p w14:paraId="034120E2" w14:textId="77777777" w:rsidR="000867FA" w:rsidRPr="000731F7" w:rsidRDefault="00DD461F">
      <w:pPr>
        <w:spacing w:after="120"/>
        <w:ind w:firstLine="709"/>
        <w:jc w:val="both"/>
        <w:rPr>
          <w:lang w:val="ru-RU"/>
        </w:rPr>
      </w:pPr>
      <w:r w:rsidRPr="000731F7">
        <w:rPr>
          <w:lang w:val="ru-RU"/>
        </w:rPr>
        <w:t xml:space="preserve">Главное окно пользователя используется для навигации после входа. Оно содержит </w:t>
      </w:r>
      <w:r w:rsidRPr="000731F7">
        <w:rPr>
          <w:lang w:val="ru-RU"/>
        </w:rPr>
        <w:t>кнопки выбора задач с первой по пятую, кнопку просмотра статистики и кнопку выхода. Приоритет функции — высокий, так как через главное окно пользователь получает доступ к основным сценариям системы.</w:t>
      </w:r>
    </w:p>
    <w:p w14:paraId="7497280F" w14:textId="77777777" w:rsidR="000867FA" w:rsidRDefault="00DD461F">
      <w:pPr>
        <w:pStyle w:val="31"/>
      </w:pPr>
      <w:r>
        <w:rPr>
          <w:rFonts w:ascii="Times New Roman" w:eastAsia="Times New Roman" w:hAnsi="Times New Roman"/>
        </w:rPr>
        <w:t>3.2.2. Функциональные требования</w:t>
      </w:r>
    </w:p>
    <w:tbl>
      <w:tblPr>
        <w:tblStyle w:val="aff0"/>
        <w:tblW w:w="0" w:type="auto"/>
        <w:jc w:val="center"/>
        <w:tblLook w:val="04A0" w:firstRow="1" w:lastRow="0" w:firstColumn="1" w:lastColumn="0" w:noHBand="0" w:noVBand="1"/>
      </w:tblPr>
      <w:tblGrid>
        <w:gridCol w:w="1960"/>
        <w:gridCol w:w="6528"/>
        <w:gridCol w:w="1417"/>
      </w:tblGrid>
      <w:tr w:rsidR="000867FA" w14:paraId="75DC7918" w14:textId="77777777">
        <w:trPr>
          <w:jc w:val="center"/>
        </w:trPr>
        <w:tc>
          <w:tcPr>
            <w:tcW w:w="1701" w:type="dxa"/>
            <w:shd w:val="clear" w:color="auto" w:fill="D9EAD3"/>
          </w:tcPr>
          <w:p w14:paraId="65E8BCDD" w14:textId="77777777" w:rsidR="000867FA" w:rsidRPr="00B5751A" w:rsidRDefault="00DD461F">
            <w:pPr>
              <w:rPr>
                <w:sz w:val="24"/>
                <w:szCs w:val="28"/>
              </w:rPr>
            </w:pPr>
            <w:r w:rsidRPr="00B5751A">
              <w:rPr>
                <w:b/>
                <w:sz w:val="24"/>
                <w:szCs w:val="28"/>
              </w:rPr>
              <w:t>Идентификатор</w:t>
            </w:r>
          </w:p>
        </w:tc>
        <w:tc>
          <w:tcPr>
            <w:tcW w:w="6803" w:type="dxa"/>
            <w:shd w:val="clear" w:color="auto" w:fill="D9EAD3"/>
          </w:tcPr>
          <w:p w14:paraId="2CA24CF8" w14:textId="77777777" w:rsidR="000867FA" w:rsidRPr="00B5751A" w:rsidRDefault="00DD461F">
            <w:pPr>
              <w:rPr>
                <w:sz w:val="24"/>
                <w:szCs w:val="28"/>
              </w:rPr>
            </w:pPr>
            <w:r w:rsidRPr="00B5751A">
              <w:rPr>
                <w:b/>
                <w:sz w:val="24"/>
                <w:szCs w:val="28"/>
              </w:rPr>
              <w:t>Требование</w:t>
            </w:r>
          </w:p>
        </w:tc>
        <w:tc>
          <w:tcPr>
            <w:tcW w:w="1417" w:type="dxa"/>
            <w:shd w:val="clear" w:color="auto" w:fill="D9EAD3"/>
          </w:tcPr>
          <w:p w14:paraId="696F8209" w14:textId="77777777" w:rsidR="000867FA" w:rsidRPr="00B5751A" w:rsidRDefault="00DD461F">
            <w:pPr>
              <w:rPr>
                <w:sz w:val="24"/>
                <w:szCs w:val="28"/>
              </w:rPr>
            </w:pPr>
            <w:r w:rsidRPr="00B5751A">
              <w:rPr>
                <w:b/>
                <w:sz w:val="24"/>
                <w:szCs w:val="28"/>
              </w:rPr>
              <w:t>Приоритет</w:t>
            </w:r>
          </w:p>
        </w:tc>
      </w:tr>
      <w:tr w:rsidR="000867FA" w14:paraId="5BC31587" w14:textId="77777777">
        <w:trPr>
          <w:jc w:val="center"/>
        </w:trPr>
        <w:tc>
          <w:tcPr>
            <w:tcW w:w="1701" w:type="dxa"/>
          </w:tcPr>
          <w:p w14:paraId="261E8827" w14:textId="77777777" w:rsidR="000867FA" w:rsidRPr="00B5751A" w:rsidRDefault="00DD461F">
            <w:pPr>
              <w:rPr>
                <w:sz w:val="24"/>
                <w:szCs w:val="28"/>
              </w:rPr>
            </w:pPr>
            <w:r w:rsidRPr="00B5751A">
              <w:rPr>
                <w:sz w:val="24"/>
                <w:szCs w:val="28"/>
              </w:rPr>
              <w:t>MW-1</w:t>
            </w:r>
          </w:p>
        </w:tc>
        <w:tc>
          <w:tcPr>
            <w:tcW w:w="6803" w:type="dxa"/>
          </w:tcPr>
          <w:p w14:paraId="7C5A1283" w14:textId="77777777" w:rsidR="000867FA" w:rsidRPr="00B5751A" w:rsidRDefault="00DD461F">
            <w:pPr>
              <w:rPr>
                <w:sz w:val="24"/>
                <w:szCs w:val="28"/>
                <w:lang w:val="ru-RU"/>
              </w:rPr>
            </w:pPr>
            <w:r w:rsidRPr="00B5751A">
              <w:rPr>
                <w:sz w:val="24"/>
                <w:szCs w:val="28"/>
                <w:lang w:val="ru-RU"/>
              </w:rPr>
              <w:t xml:space="preserve">После входа обычного пользователя система должна отображать экран с текстом выбора задания и кнопками «Задание 1», «Задание 2», «Задание 3», «Задание 4», </w:t>
            </w:r>
            <w:r w:rsidRPr="00B5751A">
              <w:rPr>
                <w:sz w:val="24"/>
                <w:szCs w:val="28"/>
                <w:lang w:val="ru-RU"/>
              </w:rPr>
              <w:lastRenderedPageBreak/>
              <w:t>«Задание 5».</w:t>
            </w:r>
          </w:p>
        </w:tc>
        <w:tc>
          <w:tcPr>
            <w:tcW w:w="1417" w:type="dxa"/>
          </w:tcPr>
          <w:p w14:paraId="26851D55" w14:textId="77777777" w:rsidR="000867FA" w:rsidRPr="00B5751A" w:rsidRDefault="00DD461F">
            <w:pPr>
              <w:rPr>
                <w:sz w:val="24"/>
                <w:szCs w:val="28"/>
              </w:rPr>
            </w:pPr>
            <w:proofErr w:type="spellStart"/>
            <w:r w:rsidRPr="00B5751A">
              <w:rPr>
                <w:sz w:val="24"/>
                <w:szCs w:val="28"/>
              </w:rPr>
              <w:lastRenderedPageBreak/>
              <w:t>Высокий</w:t>
            </w:r>
            <w:proofErr w:type="spellEnd"/>
          </w:p>
        </w:tc>
      </w:tr>
      <w:tr w:rsidR="000867FA" w14:paraId="19F1D1BC" w14:textId="77777777">
        <w:trPr>
          <w:jc w:val="center"/>
        </w:trPr>
        <w:tc>
          <w:tcPr>
            <w:tcW w:w="1701" w:type="dxa"/>
          </w:tcPr>
          <w:p w14:paraId="661DB91A" w14:textId="77777777" w:rsidR="000867FA" w:rsidRPr="00B5751A" w:rsidRDefault="00DD461F">
            <w:pPr>
              <w:rPr>
                <w:sz w:val="24"/>
                <w:szCs w:val="28"/>
              </w:rPr>
            </w:pPr>
            <w:r w:rsidRPr="00B5751A">
              <w:rPr>
                <w:sz w:val="24"/>
                <w:szCs w:val="28"/>
              </w:rPr>
              <w:t>MW-2</w:t>
            </w:r>
          </w:p>
        </w:tc>
        <w:tc>
          <w:tcPr>
            <w:tcW w:w="6803" w:type="dxa"/>
          </w:tcPr>
          <w:p w14:paraId="1D530B37" w14:textId="77777777" w:rsidR="000867FA" w:rsidRPr="00B5751A" w:rsidRDefault="00DD461F">
            <w:pPr>
              <w:rPr>
                <w:sz w:val="24"/>
                <w:szCs w:val="28"/>
                <w:lang w:val="ru-RU"/>
              </w:rPr>
            </w:pPr>
            <w:r w:rsidRPr="00B5751A">
              <w:rPr>
                <w:sz w:val="24"/>
                <w:szCs w:val="28"/>
                <w:lang w:val="ru-RU"/>
              </w:rPr>
              <w:t xml:space="preserve">Главное окно должно содержать кнопку </w:t>
            </w:r>
            <w:r w:rsidRPr="00B5751A">
              <w:rPr>
                <w:sz w:val="24"/>
                <w:szCs w:val="28"/>
                <w:lang w:val="ru-RU"/>
              </w:rPr>
              <w:t>«Статистика» для перехода к личной статистике пользователя.</w:t>
            </w:r>
          </w:p>
        </w:tc>
        <w:tc>
          <w:tcPr>
            <w:tcW w:w="1417" w:type="dxa"/>
          </w:tcPr>
          <w:p w14:paraId="15E1FE9F" w14:textId="77777777" w:rsidR="000867FA" w:rsidRPr="00B5751A" w:rsidRDefault="00DD461F">
            <w:pPr>
              <w:rPr>
                <w:sz w:val="24"/>
                <w:szCs w:val="28"/>
              </w:rPr>
            </w:pPr>
            <w:proofErr w:type="spellStart"/>
            <w:r w:rsidRPr="00B5751A">
              <w:rPr>
                <w:sz w:val="24"/>
                <w:szCs w:val="28"/>
              </w:rPr>
              <w:t>Высокий</w:t>
            </w:r>
            <w:proofErr w:type="spellEnd"/>
          </w:p>
        </w:tc>
      </w:tr>
      <w:tr w:rsidR="000867FA" w14:paraId="2425C283" w14:textId="77777777">
        <w:trPr>
          <w:jc w:val="center"/>
        </w:trPr>
        <w:tc>
          <w:tcPr>
            <w:tcW w:w="1701" w:type="dxa"/>
          </w:tcPr>
          <w:p w14:paraId="6D07E712" w14:textId="77777777" w:rsidR="000867FA" w:rsidRPr="00B5751A" w:rsidRDefault="00DD461F">
            <w:pPr>
              <w:rPr>
                <w:sz w:val="24"/>
                <w:szCs w:val="28"/>
              </w:rPr>
            </w:pPr>
            <w:r w:rsidRPr="00B5751A">
              <w:rPr>
                <w:sz w:val="24"/>
                <w:szCs w:val="28"/>
              </w:rPr>
              <w:t>MW-3</w:t>
            </w:r>
          </w:p>
        </w:tc>
        <w:tc>
          <w:tcPr>
            <w:tcW w:w="6803" w:type="dxa"/>
          </w:tcPr>
          <w:p w14:paraId="63388C35" w14:textId="77777777" w:rsidR="000867FA" w:rsidRPr="00B5751A" w:rsidRDefault="00DD461F">
            <w:pPr>
              <w:rPr>
                <w:sz w:val="24"/>
                <w:szCs w:val="28"/>
                <w:lang w:val="ru-RU"/>
              </w:rPr>
            </w:pPr>
            <w:r w:rsidRPr="00B5751A">
              <w:rPr>
                <w:sz w:val="24"/>
                <w:szCs w:val="28"/>
                <w:lang w:val="ru-RU"/>
              </w:rPr>
              <w:t>Главное окно должно содержать кнопку «Выход» для закрытия пользовательского окна.</w:t>
            </w:r>
          </w:p>
        </w:tc>
        <w:tc>
          <w:tcPr>
            <w:tcW w:w="1417" w:type="dxa"/>
          </w:tcPr>
          <w:p w14:paraId="0B67B209" w14:textId="77777777" w:rsidR="000867FA" w:rsidRPr="00B5751A" w:rsidRDefault="00DD461F">
            <w:pPr>
              <w:rPr>
                <w:sz w:val="24"/>
                <w:szCs w:val="28"/>
              </w:rPr>
            </w:pPr>
            <w:proofErr w:type="spellStart"/>
            <w:r w:rsidRPr="00B5751A">
              <w:rPr>
                <w:sz w:val="24"/>
                <w:szCs w:val="28"/>
              </w:rPr>
              <w:t>Средний</w:t>
            </w:r>
            <w:proofErr w:type="spellEnd"/>
          </w:p>
        </w:tc>
      </w:tr>
      <w:tr w:rsidR="000867FA" w14:paraId="7FA96E8F" w14:textId="77777777">
        <w:trPr>
          <w:jc w:val="center"/>
        </w:trPr>
        <w:tc>
          <w:tcPr>
            <w:tcW w:w="1701" w:type="dxa"/>
          </w:tcPr>
          <w:p w14:paraId="57A3DAC1" w14:textId="77777777" w:rsidR="000867FA" w:rsidRPr="00B5751A" w:rsidRDefault="00DD461F">
            <w:pPr>
              <w:rPr>
                <w:sz w:val="24"/>
                <w:szCs w:val="28"/>
              </w:rPr>
            </w:pPr>
            <w:r w:rsidRPr="00B5751A">
              <w:rPr>
                <w:sz w:val="24"/>
                <w:szCs w:val="28"/>
              </w:rPr>
              <w:t>MW-4</w:t>
            </w:r>
          </w:p>
        </w:tc>
        <w:tc>
          <w:tcPr>
            <w:tcW w:w="6803" w:type="dxa"/>
          </w:tcPr>
          <w:p w14:paraId="440BFCAC" w14:textId="77777777" w:rsidR="000867FA" w:rsidRPr="00B5751A" w:rsidRDefault="00DD461F">
            <w:pPr>
              <w:rPr>
                <w:sz w:val="24"/>
                <w:szCs w:val="28"/>
                <w:lang w:val="ru-RU"/>
              </w:rPr>
            </w:pPr>
            <w:r w:rsidRPr="00B5751A">
              <w:rPr>
                <w:sz w:val="24"/>
                <w:szCs w:val="28"/>
                <w:lang w:val="ru-RU"/>
              </w:rPr>
              <w:t>При выборе задачи система должна скрыть кнопки выбора задач, кнопку статистики и кнопк</w:t>
            </w:r>
            <w:r w:rsidRPr="00B5751A">
              <w:rPr>
                <w:sz w:val="24"/>
                <w:szCs w:val="28"/>
                <w:lang w:val="ru-RU"/>
              </w:rPr>
              <w:t>у выхода.</w:t>
            </w:r>
          </w:p>
        </w:tc>
        <w:tc>
          <w:tcPr>
            <w:tcW w:w="1417" w:type="dxa"/>
          </w:tcPr>
          <w:p w14:paraId="1AE9352B" w14:textId="77777777" w:rsidR="000867FA" w:rsidRPr="00B5751A" w:rsidRDefault="00DD461F">
            <w:pPr>
              <w:rPr>
                <w:sz w:val="24"/>
                <w:szCs w:val="28"/>
              </w:rPr>
            </w:pPr>
            <w:proofErr w:type="spellStart"/>
            <w:r w:rsidRPr="00B5751A">
              <w:rPr>
                <w:sz w:val="24"/>
                <w:szCs w:val="28"/>
              </w:rPr>
              <w:t>Высокий</w:t>
            </w:r>
            <w:proofErr w:type="spellEnd"/>
          </w:p>
        </w:tc>
      </w:tr>
      <w:tr w:rsidR="000867FA" w14:paraId="049A32D9" w14:textId="77777777">
        <w:trPr>
          <w:jc w:val="center"/>
        </w:trPr>
        <w:tc>
          <w:tcPr>
            <w:tcW w:w="1701" w:type="dxa"/>
          </w:tcPr>
          <w:p w14:paraId="22037024" w14:textId="77777777" w:rsidR="000867FA" w:rsidRPr="00B5751A" w:rsidRDefault="00DD461F">
            <w:pPr>
              <w:rPr>
                <w:sz w:val="24"/>
                <w:szCs w:val="28"/>
              </w:rPr>
            </w:pPr>
            <w:r w:rsidRPr="00B5751A">
              <w:rPr>
                <w:sz w:val="24"/>
                <w:szCs w:val="28"/>
              </w:rPr>
              <w:t>MW-5</w:t>
            </w:r>
          </w:p>
        </w:tc>
        <w:tc>
          <w:tcPr>
            <w:tcW w:w="6803" w:type="dxa"/>
          </w:tcPr>
          <w:p w14:paraId="78F1E938" w14:textId="77777777" w:rsidR="000867FA" w:rsidRPr="00B5751A" w:rsidRDefault="00DD461F">
            <w:pPr>
              <w:rPr>
                <w:sz w:val="24"/>
                <w:szCs w:val="28"/>
                <w:lang w:val="ru-RU"/>
              </w:rPr>
            </w:pPr>
            <w:r w:rsidRPr="00B5751A">
              <w:rPr>
                <w:sz w:val="24"/>
                <w:szCs w:val="28"/>
                <w:lang w:val="ru-RU"/>
              </w:rPr>
              <w:t>При выборе задачи система должна показать условие задачи, поле ввода ответа, кнопку «Ответить» и кнопку «Назад».</w:t>
            </w:r>
          </w:p>
        </w:tc>
        <w:tc>
          <w:tcPr>
            <w:tcW w:w="1417" w:type="dxa"/>
          </w:tcPr>
          <w:p w14:paraId="738D08DE" w14:textId="77777777" w:rsidR="000867FA" w:rsidRPr="00B5751A" w:rsidRDefault="00DD461F">
            <w:pPr>
              <w:rPr>
                <w:sz w:val="24"/>
                <w:szCs w:val="28"/>
              </w:rPr>
            </w:pPr>
            <w:proofErr w:type="spellStart"/>
            <w:r w:rsidRPr="00B5751A">
              <w:rPr>
                <w:sz w:val="24"/>
                <w:szCs w:val="28"/>
              </w:rPr>
              <w:t>Высокий</w:t>
            </w:r>
            <w:proofErr w:type="spellEnd"/>
          </w:p>
        </w:tc>
      </w:tr>
      <w:tr w:rsidR="000867FA" w14:paraId="780E4078" w14:textId="77777777">
        <w:trPr>
          <w:jc w:val="center"/>
        </w:trPr>
        <w:tc>
          <w:tcPr>
            <w:tcW w:w="1701" w:type="dxa"/>
          </w:tcPr>
          <w:p w14:paraId="2A9D6E99" w14:textId="77777777" w:rsidR="000867FA" w:rsidRPr="00B5751A" w:rsidRDefault="00DD461F">
            <w:pPr>
              <w:rPr>
                <w:sz w:val="24"/>
                <w:szCs w:val="28"/>
              </w:rPr>
            </w:pPr>
            <w:r w:rsidRPr="00B5751A">
              <w:rPr>
                <w:sz w:val="24"/>
                <w:szCs w:val="28"/>
              </w:rPr>
              <w:t>MW-6</w:t>
            </w:r>
          </w:p>
        </w:tc>
        <w:tc>
          <w:tcPr>
            <w:tcW w:w="6803" w:type="dxa"/>
          </w:tcPr>
          <w:p w14:paraId="74A8AD29" w14:textId="77777777" w:rsidR="000867FA" w:rsidRPr="00B5751A" w:rsidRDefault="00DD461F">
            <w:pPr>
              <w:rPr>
                <w:sz w:val="24"/>
                <w:szCs w:val="28"/>
                <w:lang w:val="ru-RU"/>
              </w:rPr>
            </w:pPr>
            <w:r w:rsidRPr="00B5751A">
              <w:rPr>
                <w:sz w:val="24"/>
                <w:szCs w:val="28"/>
                <w:lang w:val="ru-RU"/>
              </w:rPr>
              <w:t>При нажатии «Назад» система должна вернуться к экрану выбора задач и очистить поле ответа.</w:t>
            </w:r>
          </w:p>
        </w:tc>
        <w:tc>
          <w:tcPr>
            <w:tcW w:w="1417" w:type="dxa"/>
          </w:tcPr>
          <w:p w14:paraId="0607E5F9" w14:textId="77777777" w:rsidR="000867FA" w:rsidRPr="00B5751A" w:rsidRDefault="00DD461F">
            <w:pPr>
              <w:rPr>
                <w:sz w:val="24"/>
                <w:szCs w:val="28"/>
              </w:rPr>
            </w:pPr>
            <w:proofErr w:type="spellStart"/>
            <w:r w:rsidRPr="00B5751A">
              <w:rPr>
                <w:sz w:val="24"/>
                <w:szCs w:val="28"/>
              </w:rPr>
              <w:t>Высокий</w:t>
            </w:r>
            <w:proofErr w:type="spellEnd"/>
          </w:p>
        </w:tc>
      </w:tr>
      <w:tr w:rsidR="000867FA" w14:paraId="555B3DA5" w14:textId="77777777">
        <w:trPr>
          <w:jc w:val="center"/>
        </w:trPr>
        <w:tc>
          <w:tcPr>
            <w:tcW w:w="1701" w:type="dxa"/>
          </w:tcPr>
          <w:p w14:paraId="55CC3294" w14:textId="77777777" w:rsidR="000867FA" w:rsidRPr="00B5751A" w:rsidRDefault="00DD461F">
            <w:pPr>
              <w:rPr>
                <w:sz w:val="24"/>
                <w:szCs w:val="28"/>
              </w:rPr>
            </w:pPr>
            <w:r w:rsidRPr="00B5751A">
              <w:rPr>
                <w:sz w:val="24"/>
                <w:szCs w:val="28"/>
              </w:rPr>
              <w:t>MW-7</w:t>
            </w:r>
          </w:p>
        </w:tc>
        <w:tc>
          <w:tcPr>
            <w:tcW w:w="6803" w:type="dxa"/>
          </w:tcPr>
          <w:p w14:paraId="15BD42B1" w14:textId="77777777" w:rsidR="000867FA" w:rsidRPr="00B5751A" w:rsidRDefault="00DD461F">
            <w:pPr>
              <w:rPr>
                <w:sz w:val="24"/>
                <w:szCs w:val="28"/>
                <w:lang w:val="ru-RU"/>
              </w:rPr>
            </w:pPr>
            <w:r w:rsidRPr="00B5751A">
              <w:rPr>
                <w:sz w:val="24"/>
                <w:szCs w:val="28"/>
                <w:lang w:val="ru-RU"/>
              </w:rPr>
              <w:t>После возврата из задачи к главному окну повторный выбор другой задачи не должен сохранять текст ответа, введенный в предыдущей задаче.</w:t>
            </w:r>
          </w:p>
        </w:tc>
        <w:tc>
          <w:tcPr>
            <w:tcW w:w="1417" w:type="dxa"/>
          </w:tcPr>
          <w:p w14:paraId="18B43B7F" w14:textId="77777777" w:rsidR="000867FA" w:rsidRPr="00B5751A" w:rsidRDefault="00DD461F">
            <w:pPr>
              <w:rPr>
                <w:sz w:val="24"/>
                <w:szCs w:val="28"/>
              </w:rPr>
            </w:pPr>
            <w:proofErr w:type="spellStart"/>
            <w:r w:rsidRPr="00B5751A">
              <w:rPr>
                <w:sz w:val="24"/>
                <w:szCs w:val="28"/>
              </w:rPr>
              <w:t>Высокий</w:t>
            </w:r>
            <w:proofErr w:type="spellEnd"/>
          </w:p>
        </w:tc>
      </w:tr>
    </w:tbl>
    <w:p w14:paraId="2858B9DC" w14:textId="77777777" w:rsidR="000867FA" w:rsidRDefault="000867FA"/>
    <w:p w14:paraId="6EDEFB5F" w14:textId="77777777" w:rsidR="000867FA" w:rsidRDefault="00DD461F">
      <w:pPr>
        <w:pStyle w:val="21"/>
      </w:pPr>
      <w:r>
        <w:rPr>
          <w:rFonts w:ascii="Times New Roman" w:eastAsia="Times New Roman" w:hAnsi="Times New Roman"/>
        </w:rPr>
        <w:t>3.3. Работа с задачами</w:t>
      </w:r>
    </w:p>
    <w:p w14:paraId="7B5E4C2A" w14:textId="77777777" w:rsidR="000867FA" w:rsidRDefault="00DD461F">
      <w:pPr>
        <w:pStyle w:val="31"/>
      </w:pPr>
      <w:r>
        <w:rPr>
          <w:rFonts w:ascii="Times New Roman" w:eastAsia="Times New Roman" w:hAnsi="Times New Roman"/>
        </w:rPr>
        <w:t>3.3.1. Описание и приоритеты</w:t>
      </w:r>
    </w:p>
    <w:p w14:paraId="6B9CF3BF" w14:textId="77777777" w:rsidR="000867FA" w:rsidRPr="000731F7" w:rsidRDefault="00DD461F">
      <w:pPr>
        <w:spacing w:after="120"/>
        <w:ind w:firstLine="709"/>
        <w:jc w:val="both"/>
        <w:rPr>
          <w:lang w:val="ru-RU"/>
        </w:rPr>
      </w:pPr>
      <w:r w:rsidRPr="000731F7">
        <w:rPr>
          <w:lang w:val="ru-RU"/>
        </w:rPr>
        <w:t xml:space="preserve">Функция обеспечивает выдачу условия одной из пяти </w:t>
      </w:r>
      <w:r w:rsidRPr="000731F7">
        <w:rPr>
          <w:lang w:val="ru-RU"/>
        </w:rPr>
        <w:t>задач, прием ответа пользователя и проверку ответа на сервере. Приоритет функции — высокий, так как решение задач является основным назначением системы.</w:t>
      </w:r>
    </w:p>
    <w:p w14:paraId="7F3FD667" w14:textId="77777777" w:rsidR="000867FA" w:rsidRDefault="00DD461F">
      <w:pPr>
        <w:pStyle w:val="31"/>
      </w:pPr>
      <w:r>
        <w:rPr>
          <w:rFonts w:ascii="Times New Roman" w:eastAsia="Times New Roman" w:hAnsi="Times New Roman"/>
        </w:rPr>
        <w:t>3.3.2. Функциональные требования</w:t>
      </w:r>
    </w:p>
    <w:tbl>
      <w:tblPr>
        <w:tblStyle w:val="aff0"/>
        <w:tblW w:w="0" w:type="auto"/>
        <w:jc w:val="center"/>
        <w:tblLook w:val="04A0" w:firstRow="1" w:lastRow="0" w:firstColumn="1" w:lastColumn="0" w:noHBand="0" w:noVBand="1"/>
      </w:tblPr>
      <w:tblGrid>
        <w:gridCol w:w="1960"/>
        <w:gridCol w:w="6529"/>
        <w:gridCol w:w="1416"/>
      </w:tblGrid>
      <w:tr w:rsidR="000867FA" w14:paraId="5983535D" w14:textId="77777777">
        <w:trPr>
          <w:jc w:val="center"/>
        </w:trPr>
        <w:tc>
          <w:tcPr>
            <w:tcW w:w="1701" w:type="dxa"/>
            <w:shd w:val="clear" w:color="auto" w:fill="D9EAD3"/>
          </w:tcPr>
          <w:p w14:paraId="4F111C89" w14:textId="77777777" w:rsidR="000867FA" w:rsidRPr="00B5751A" w:rsidRDefault="00DD461F">
            <w:pPr>
              <w:rPr>
                <w:sz w:val="24"/>
                <w:szCs w:val="24"/>
              </w:rPr>
            </w:pPr>
            <w:r w:rsidRPr="00B5751A">
              <w:rPr>
                <w:b/>
                <w:sz w:val="24"/>
                <w:szCs w:val="24"/>
              </w:rPr>
              <w:t>Идентификатор</w:t>
            </w:r>
          </w:p>
        </w:tc>
        <w:tc>
          <w:tcPr>
            <w:tcW w:w="6803" w:type="dxa"/>
            <w:shd w:val="clear" w:color="auto" w:fill="D9EAD3"/>
          </w:tcPr>
          <w:p w14:paraId="5E809BFE" w14:textId="77777777" w:rsidR="000867FA" w:rsidRPr="00B5751A" w:rsidRDefault="00DD461F">
            <w:pPr>
              <w:rPr>
                <w:sz w:val="24"/>
                <w:szCs w:val="24"/>
              </w:rPr>
            </w:pPr>
            <w:r w:rsidRPr="00B5751A">
              <w:rPr>
                <w:b/>
                <w:sz w:val="24"/>
                <w:szCs w:val="24"/>
              </w:rPr>
              <w:t>Требование</w:t>
            </w:r>
          </w:p>
        </w:tc>
        <w:tc>
          <w:tcPr>
            <w:tcW w:w="1417" w:type="dxa"/>
            <w:shd w:val="clear" w:color="auto" w:fill="D9EAD3"/>
          </w:tcPr>
          <w:p w14:paraId="06ED5284" w14:textId="77777777" w:rsidR="000867FA" w:rsidRPr="00B5751A" w:rsidRDefault="00DD461F">
            <w:pPr>
              <w:rPr>
                <w:sz w:val="24"/>
                <w:szCs w:val="24"/>
              </w:rPr>
            </w:pPr>
            <w:r w:rsidRPr="00B5751A">
              <w:rPr>
                <w:b/>
                <w:sz w:val="24"/>
                <w:szCs w:val="24"/>
              </w:rPr>
              <w:t>Приоритет</w:t>
            </w:r>
          </w:p>
        </w:tc>
      </w:tr>
      <w:tr w:rsidR="000867FA" w14:paraId="0B0BBA24" w14:textId="77777777">
        <w:trPr>
          <w:jc w:val="center"/>
        </w:trPr>
        <w:tc>
          <w:tcPr>
            <w:tcW w:w="1701" w:type="dxa"/>
          </w:tcPr>
          <w:p w14:paraId="1E220695" w14:textId="77777777" w:rsidR="000867FA" w:rsidRPr="00B5751A" w:rsidRDefault="00DD461F">
            <w:pPr>
              <w:rPr>
                <w:sz w:val="24"/>
                <w:szCs w:val="24"/>
              </w:rPr>
            </w:pPr>
            <w:r w:rsidRPr="00B5751A">
              <w:rPr>
                <w:sz w:val="24"/>
                <w:szCs w:val="24"/>
              </w:rPr>
              <w:t>TS-1</w:t>
            </w:r>
          </w:p>
        </w:tc>
        <w:tc>
          <w:tcPr>
            <w:tcW w:w="6803" w:type="dxa"/>
          </w:tcPr>
          <w:p w14:paraId="1A6335E8" w14:textId="77777777" w:rsidR="000867FA" w:rsidRPr="00B5751A" w:rsidRDefault="00DD461F">
            <w:pPr>
              <w:rPr>
                <w:sz w:val="24"/>
                <w:szCs w:val="24"/>
                <w:lang w:val="ru-RU"/>
              </w:rPr>
            </w:pPr>
            <w:r w:rsidRPr="00B5751A">
              <w:rPr>
                <w:sz w:val="24"/>
                <w:szCs w:val="24"/>
                <w:lang w:val="ru-RU"/>
              </w:rPr>
              <w:t xml:space="preserve">При выборе задачи </w:t>
            </w:r>
            <w:r w:rsidRPr="00B5751A">
              <w:rPr>
                <w:sz w:val="24"/>
                <w:szCs w:val="24"/>
                <w:lang w:val="ru-RU"/>
              </w:rPr>
              <w:t xml:space="preserve">клиент должен отправлять на сервер команду </w:t>
            </w:r>
            <w:r w:rsidRPr="00B5751A">
              <w:rPr>
                <w:sz w:val="24"/>
                <w:szCs w:val="24"/>
              </w:rPr>
              <w:t>GET</w:t>
            </w:r>
            <w:r w:rsidRPr="00B5751A">
              <w:rPr>
                <w:sz w:val="24"/>
                <w:szCs w:val="24"/>
                <w:lang w:val="ru-RU"/>
              </w:rPr>
              <w:t>_</w:t>
            </w:r>
            <w:r w:rsidRPr="00B5751A">
              <w:rPr>
                <w:sz w:val="24"/>
                <w:szCs w:val="24"/>
              </w:rPr>
              <w:t>TASK</w:t>
            </w:r>
            <w:r w:rsidRPr="00B5751A">
              <w:rPr>
                <w:sz w:val="24"/>
                <w:szCs w:val="24"/>
                <w:lang w:val="ru-RU"/>
              </w:rPr>
              <w:t xml:space="preserve"> &lt;</w:t>
            </w:r>
            <w:proofErr w:type="spellStart"/>
            <w:r w:rsidRPr="00B5751A">
              <w:rPr>
                <w:sz w:val="24"/>
                <w:szCs w:val="24"/>
                <w:lang w:val="ru-RU"/>
              </w:rPr>
              <w:t>номер_задачи</w:t>
            </w:r>
            <w:proofErr w:type="spellEnd"/>
            <w:r w:rsidRPr="00B5751A">
              <w:rPr>
                <w:sz w:val="24"/>
                <w:szCs w:val="24"/>
                <w:lang w:val="ru-RU"/>
              </w:rPr>
              <w:t>&gt;, где номер задачи принимает значения от 1 до 5.</w:t>
            </w:r>
          </w:p>
        </w:tc>
        <w:tc>
          <w:tcPr>
            <w:tcW w:w="1417" w:type="dxa"/>
          </w:tcPr>
          <w:p w14:paraId="6B17CC76" w14:textId="77777777" w:rsidR="000867FA" w:rsidRPr="00B5751A" w:rsidRDefault="00DD461F">
            <w:pPr>
              <w:rPr>
                <w:sz w:val="24"/>
                <w:szCs w:val="24"/>
              </w:rPr>
            </w:pPr>
            <w:proofErr w:type="spellStart"/>
            <w:r w:rsidRPr="00B5751A">
              <w:rPr>
                <w:sz w:val="24"/>
                <w:szCs w:val="24"/>
              </w:rPr>
              <w:t>Высокий</w:t>
            </w:r>
            <w:proofErr w:type="spellEnd"/>
          </w:p>
        </w:tc>
      </w:tr>
      <w:tr w:rsidR="000867FA" w14:paraId="28378534" w14:textId="77777777">
        <w:trPr>
          <w:jc w:val="center"/>
        </w:trPr>
        <w:tc>
          <w:tcPr>
            <w:tcW w:w="1701" w:type="dxa"/>
          </w:tcPr>
          <w:p w14:paraId="5BF0A083" w14:textId="77777777" w:rsidR="000867FA" w:rsidRPr="00B5751A" w:rsidRDefault="00DD461F">
            <w:pPr>
              <w:rPr>
                <w:sz w:val="24"/>
                <w:szCs w:val="24"/>
              </w:rPr>
            </w:pPr>
            <w:r w:rsidRPr="00B5751A">
              <w:rPr>
                <w:sz w:val="24"/>
                <w:szCs w:val="24"/>
              </w:rPr>
              <w:t>TS-2</w:t>
            </w:r>
          </w:p>
        </w:tc>
        <w:tc>
          <w:tcPr>
            <w:tcW w:w="6803" w:type="dxa"/>
          </w:tcPr>
          <w:p w14:paraId="394AAC97" w14:textId="77777777" w:rsidR="000867FA" w:rsidRPr="00B5751A" w:rsidRDefault="00DD461F">
            <w:pPr>
              <w:rPr>
                <w:sz w:val="24"/>
                <w:szCs w:val="24"/>
                <w:lang w:val="ru-RU"/>
              </w:rPr>
            </w:pPr>
            <w:r w:rsidRPr="00B5751A">
              <w:rPr>
                <w:sz w:val="24"/>
                <w:szCs w:val="24"/>
                <w:lang w:val="ru-RU"/>
              </w:rPr>
              <w:t xml:space="preserve">Если пользователь не авторизован, сервер должен вернуть ответ </w:t>
            </w:r>
            <w:r w:rsidRPr="00B5751A">
              <w:rPr>
                <w:sz w:val="24"/>
                <w:szCs w:val="24"/>
              </w:rPr>
              <w:t>not</w:t>
            </w:r>
            <w:r w:rsidRPr="00B5751A">
              <w:rPr>
                <w:sz w:val="24"/>
                <w:szCs w:val="24"/>
                <w:lang w:val="ru-RU"/>
              </w:rPr>
              <w:t>_</w:t>
            </w:r>
            <w:r w:rsidRPr="00B5751A">
              <w:rPr>
                <w:sz w:val="24"/>
                <w:szCs w:val="24"/>
              </w:rPr>
              <w:t>authenticated</w:t>
            </w:r>
            <w:r w:rsidRPr="00B5751A">
              <w:rPr>
                <w:sz w:val="24"/>
                <w:szCs w:val="24"/>
                <w:lang w:val="ru-RU"/>
              </w:rPr>
              <w:t xml:space="preserve"> и не должен выдавать задачу.</w:t>
            </w:r>
          </w:p>
        </w:tc>
        <w:tc>
          <w:tcPr>
            <w:tcW w:w="1417" w:type="dxa"/>
          </w:tcPr>
          <w:p w14:paraId="00CBDF05" w14:textId="77777777" w:rsidR="000867FA" w:rsidRPr="00B5751A" w:rsidRDefault="00DD461F">
            <w:pPr>
              <w:rPr>
                <w:sz w:val="24"/>
                <w:szCs w:val="24"/>
              </w:rPr>
            </w:pPr>
            <w:proofErr w:type="spellStart"/>
            <w:r w:rsidRPr="00B5751A">
              <w:rPr>
                <w:sz w:val="24"/>
                <w:szCs w:val="24"/>
              </w:rPr>
              <w:t>Высокий</w:t>
            </w:r>
            <w:proofErr w:type="spellEnd"/>
          </w:p>
        </w:tc>
      </w:tr>
      <w:tr w:rsidR="000867FA" w14:paraId="03556784" w14:textId="77777777">
        <w:trPr>
          <w:jc w:val="center"/>
        </w:trPr>
        <w:tc>
          <w:tcPr>
            <w:tcW w:w="1701" w:type="dxa"/>
          </w:tcPr>
          <w:p w14:paraId="74FDF32E" w14:textId="77777777" w:rsidR="000867FA" w:rsidRPr="00B5751A" w:rsidRDefault="00DD461F">
            <w:pPr>
              <w:rPr>
                <w:sz w:val="24"/>
                <w:szCs w:val="24"/>
              </w:rPr>
            </w:pPr>
            <w:r w:rsidRPr="00B5751A">
              <w:rPr>
                <w:sz w:val="24"/>
                <w:szCs w:val="24"/>
              </w:rPr>
              <w:t>TS-3</w:t>
            </w:r>
          </w:p>
        </w:tc>
        <w:tc>
          <w:tcPr>
            <w:tcW w:w="6803" w:type="dxa"/>
          </w:tcPr>
          <w:p w14:paraId="4D672881" w14:textId="77777777" w:rsidR="000867FA" w:rsidRPr="00B5751A" w:rsidRDefault="00DD461F">
            <w:pPr>
              <w:rPr>
                <w:sz w:val="24"/>
                <w:szCs w:val="24"/>
                <w:lang w:val="ru-RU"/>
              </w:rPr>
            </w:pPr>
            <w:r w:rsidRPr="00B5751A">
              <w:rPr>
                <w:sz w:val="24"/>
                <w:szCs w:val="24"/>
                <w:lang w:val="ru-RU"/>
              </w:rPr>
              <w:t xml:space="preserve">Если номер задачи меньше 1 или больше 5, сервер должен вернуть ответ </w:t>
            </w:r>
            <w:r w:rsidRPr="00B5751A">
              <w:rPr>
                <w:sz w:val="24"/>
                <w:szCs w:val="24"/>
              </w:rPr>
              <w:t>task</w:t>
            </w:r>
            <w:r w:rsidRPr="00B5751A">
              <w:rPr>
                <w:sz w:val="24"/>
                <w:szCs w:val="24"/>
                <w:lang w:val="ru-RU"/>
              </w:rPr>
              <w:t>_</w:t>
            </w:r>
            <w:r w:rsidRPr="00B5751A">
              <w:rPr>
                <w:sz w:val="24"/>
                <w:szCs w:val="24"/>
              </w:rPr>
              <w:t>not</w:t>
            </w:r>
            <w:r w:rsidRPr="00B5751A">
              <w:rPr>
                <w:sz w:val="24"/>
                <w:szCs w:val="24"/>
                <w:lang w:val="ru-RU"/>
              </w:rPr>
              <w:t>_</w:t>
            </w:r>
            <w:r w:rsidRPr="00B5751A">
              <w:rPr>
                <w:sz w:val="24"/>
                <w:szCs w:val="24"/>
              </w:rPr>
              <w:t>found</w:t>
            </w:r>
            <w:r w:rsidRPr="00B5751A">
              <w:rPr>
                <w:sz w:val="24"/>
                <w:szCs w:val="24"/>
                <w:lang w:val="ru-RU"/>
              </w:rPr>
              <w:t>.</w:t>
            </w:r>
          </w:p>
        </w:tc>
        <w:tc>
          <w:tcPr>
            <w:tcW w:w="1417" w:type="dxa"/>
          </w:tcPr>
          <w:p w14:paraId="0989B79B" w14:textId="77777777" w:rsidR="000867FA" w:rsidRPr="00B5751A" w:rsidRDefault="00DD461F">
            <w:pPr>
              <w:rPr>
                <w:sz w:val="24"/>
                <w:szCs w:val="24"/>
              </w:rPr>
            </w:pPr>
            <w:r w:rsidRPr="00B5751A">
              <w:rPr>
                <w:sz w:val="24"/>
                <w:szCs w:val="24"/>
              </w:rPr>
              <w:t>Высокий</w:t>
            </w:r>
          </w:p>
        </w:tc>
      </w:tr>
      <w:tr w:rsidR="000867FA" w14:paraId="1E9EC4B1" w14:textId="77777777">
        <w:trPr>
          <w:jc w:val="center"/>
        </w:trPr>
        <w:tc>
          <w:tcPr>
            <w:tcW w:w="1701" w:type="dxa"/>
          </w:tcPr>
          <w:p w14:paraId="7E70DAE3" w14:textId="77777777" w:rsidR="000867FA" w:rsidRPr="00B5751A" w:rsidRDefault="00DD461F">
            <w:pPr>
              <w:rPr>
                <w:sz w:val="24"/>
                <w:szCs w:val="24"/>
              </w:rPr>
            </w:pPr>
            <w:r w:rsidRPr="00B5751A">
              <w:rPr>
                <w:sz w:val="24"/>
                <w:szCs w:val="24"/>
              </w:rPr>
              <w:t>TS-4</w:t>
            </w:r>
          </w:p>
        </w:tc>
        <w:tc>
          <w:tcPr>
            <w:tcW w:w="6803" w:type="dxa"/>
          </w:tcPr>
          <w:p w14:paraId="4A8A2F8D" w14:textId="77777777" w:rsidR="000867FA" w:rsidRPr="00B5751A" w:rsidRDefault="00DD461F">
            <w:pPr>
              <w:rPr>
                <w:sz w:val="24"/>
                <w:szCs w:val="24"/>
                <w:lang w:val="ru-RU"/>
              </w:rPr>
            </w:pPr>
            <w:r w:rsidRPr="00B5751A">
              <w:rPr>
                <w:sz w:val="24"/>
                <w:szCs w:val="24"/>
                <w:lang w:val="ru-RU"/>
              </w:rPr>
              <w:t>Если у пользователя уже есть активная задача выбранного типа, сервер должен вернуть ранее сохраненное условие этой задачи.</w:t>
            </w:r>
          </w:p>
        </w:tc>
        <w:tc>
          <w:tcPr>
            <w:tcW w:w="1417" w:type="dxa"/>
          </w:tcPr>
          <w:p w14:paraId="324F1328" w14:textId="77777777" w:rsidR="000867FA" w:rsidRPr="00B5751A" w:rsidRDefault="00DD461F">
            <w:pPr>
              <w:rPr>
                <w:sz w:val="24"/>
                <w:szCs w:val="24"/>
              </w:rPr>
            </w:pPr>
            <w:proofErr w:type="spellStart"/>
            <w:r w:rsidRPr="00B5751A">
              <w:rPr>
                <w:sz w:val="24"/>
                <w:szCs w:val="24"/>
              </w:rPr>
              <w:t>Средний</w:t>
            </w:r>
            <w:proofErr w:type="spellEnd"/>
          </w:p>
        </w:tc>
      </w:tr>
      <w:tr w:rsidR="000867FA" w14:paraId="58E97F74" w14:textId="77777777">
        <w:trPr>
          <w:jc w:val="center"/>
        </w:trPr>
        <w:tc>
          <w:tcPr>
            <w:tcW w:w="1701" w:type="dxa"/>
          </w:tcPr>
          <w:p w14:paraId="4BEC8800" w14:textId="77777777" w:rsidR="000867FA" w:rsidRPr="00B5751A" w:rsidRDefault="00DD461F">
            <w:pPr>
              <w:rPr>
                <w:sz w:val="24"/>
                <w:szCs w:val="24"/>
              </w:rPr>
            </w:pPr>
            <w:r w:rsidRPr="00B5751A">
              <w:rPr>
                <w:sz w:val="24"/>
                <w:szCs w:val="24"/>
              </w:rPr>
              <w:t>TS-5</w:t>
            </w:r>
          </w:p>
        </w:tc>
        <w:tc>
          <w:tcPr>
            <w:tcW w:w="6803" w:type="dxa"/>
          </w:tcPr>
          <w:p w14:paraId="4C2A4FB3" w14:textId="77777777" w:rsidR="000867FA" w:rsidRPr="00B5751A" w:rsidRDefault="00DD461F">
            <w:pPr>
              <w:rPr>
                <w:sz w:val="24"/>
                <w:szCs w:val="24"/>
                <w:lang w:val="ru-RU"/>
              </w:rPr>
            </w:pPr>
            <w:r w:rsidRPr="00B5751A">
              <w:rPr>
                <w:sz w:val="24"/>
                <w:szCs w:val="24"/>
                <w:lang w:val="ru-RU"/>
              </w:rPr>
              <w:t>Если активной задачи</w:t>
            </w:r>
            <w:r w:rsidRPr="00B5751A">
              <w:rPr>
                <w:sz w:val="24"/>
                <w:szCs w:val="24"/>
                <w:lang w:val="ru-RU"/>
              </w:rPr>
              <w:t xml:space="preserve"> выбранного типа нет, сервер должен сгенерировать новую задачу и сохранить ее тип, параметры и правильный ответ в записи пользователя.</w:t>
            </w:r>
          </w:p>
        </w:tc>
        <w:tc>
          <w:tcPr>
            <w:tcW w:w="1417" w:type="dxa"/>
          </w:tcPr>
          <w:p w14:paraId="0E406EDB" w14:textId="77777777" w:rsidR="000867FA" w:rsidRPr="00B5751A" w:rsidRDefault="00DD461F">
            <w:pPr>
              <w:rPr>
                <w:sz w:val="24"/>
                <w:szCs w:val="24"/>
              </w:rPr>
            </w:pPr>
            <w:proofErr w:type="spellStart"/>
            <w:r w:rsidRPr="00B5751A">
              <w:rPr>
                <w:sz w:val="24"/>
                <w:szCs w:val="24"/>
              </w:rPr>
              <w:t>Высокий</w:t>
            </w:r>
            <w:proofErr w:type="spellEnd"/>
          </w:p>
        </w:tc>
      </w:tr>
      <w:tr w:rsidR="000867FA" w14:paraId="6C2402D0" w14:textId="77777777">
        <w:trPr>
          <w:jc w:val="center"/>
        </w:trPr>
        <w:tc>
          <w:tcPr>
            <w:tcW w:w="1701" w:type="dxa"/>
          </w:tcPr>
          <w:p w14:paraId="10CB7250" w14:textId="77777777" w:rsidR="000867FA" w:rsidRPr="00B5751A" w:rsidRDefault="00DD461F">
            <w:pPr>
              <w:rPr>
                <w:sz w:val="24"/>
                <w:szCs w:val="24"/>
              </w:rPr>
            </w:pPr>
            <w:r w:rsidRPr="00B5751A">
              <w:rPr>
                <w:sz w:val="24"/>
                <w:szCs w:val="24"/>
              </w:rPr>
              <w:t>TS-6</w:t>
            </w:r>
          </w:p>
        </w:tc>
        <w:tc>
          <w:tcPr>
            <w:tcW w:w="6803" w:type="dxa"/>
          </w:tcPr>
          <w:p w14:paraId="67ED337D" w14:textId="77777777" w:rsidR="000867FA" w:rsidRPr="00B5751A" w:rsidRDefault="00DD461F">
            <w:pPr>
              <w:rPr>
                <w:sz w:val="24"/>
                <w:szCs w:val="24"/>
                <w:lang w:val="ru-RU"/>
              </w:rPr>
            </w:pPr>
            <w:r w:rsidRPr="00B5751A">
              <w:rPr>
                <w:sz w:val="24"/>
                <w:szCs w:val="24"/>
                <w:lang w:val="ru-RU"/>
              </w:rPr>
              <w:t xml:space="preserve">Задача 1 должна выдавать параметры </w:t>
            </w:r>
            <w:r w:rsidRPr="00B5751A">
              <w:rPr>
                <w:sz w:val="24"/>
                <w:szCs w:val="24"/>
              </w:rPr>
              <w:t>h</w:t>
            </w:r>
            <w:r w:rsidRPr="00B5751A">
              <w:rPr>
                <w:sz w:val="24"/>
                <w:szCs w:val="24"/>
                <w:lang w:val="ru-RU"/>
              </w:rPr>
              <w:t xml:space="preserve">, </w:t>
            </w:r>
            <w:r w:rsidRPr="00B5751A">
              <w:rPr>
                <w:sz w:val="24"/>
                <w:szCs w:val="24"/>
              </w:rPr>
              <w:t>y</w:t>
            </w:r>
            <w:r w:rsidRPr="00B5751A">
              <w:rPr>
                <w:sz w:val="24"/>
                <w:szCs w:val="24"/>
                <w:lang w:val="ru-RU"/>
              </w:rPr>
              <w:t xml:space="preserve">0, </w:t>
            </w:r>
            <w:r w:rsidRPr="00B5751A">
              <w:rPr>
                <w:sz w:val="24"/>
                <w:szCs w:val="24"/>
              </w:rPr>
              <w:t>y</w:t>
            </w:r>
            <w:r w:rsidRPr="00B5751A">
              <w:rPr>
                <w:sz w:val="24"/>
                <w:szCs w:val="24"/>
                <w:lang w:val="ru-RU"/>
              </w:rPr>
              <w:t xml:space="preserve">1, </w:t>
            </w:r>
            <w:r w:rsidRPr="00B5751A">
              <w:rPr>
                <w:sz w:val="24"/>
                <w:szCs w:val="24"/>
              </w:rPr>
              <w:t>y</w:t>
            </w:r>
            <w:r w:rsidRPr="00B5751A">
              <w:rPr>
                <w:sz w:val="24"/>
                <w:szCs w:val="24"/>
                <w:lang w:val="ru-RU"/>
              </w:rPr>
              <w:t>2 и требовать вычисления интеграла методом Симпсона по форму</w:t>
            </w:r>
            <w:r w:rsidRPr="00B5751A">
              <w:rPr>
                <w:sz w:val="24"/>
                <w:szCs w:val="24"/>
                <w:lang w:val="ru-RU"/>
              </w:rPr>
              <w:t xml:space="preserve">ле </w:t>
            </w:r>
            <w:r w:rsidRPr="00B5751A">
              <w:rPr>
                <w:sz w:val="24"/>
                <w:szCs w:val="24"/>
              </w:rPr>
              <w:t>h</w:t>
            </w:r>
            <w:r w:rsidRPr="00B5751A">
              <w:rPr>
                <w:sz w:val="24"/>
                <w:szCs w:val="24"/>
                <w:lang w:val="ru-RU"/>
              </w:rPr>
              <w:t>/3*(</w:t>
            </w:r>
            <w:r w:rsidRPr="00B5751A">
              <w:rPr>
                <w:sz w:val="24"/>
                <w:szCs w:val="24"/>
              </w:rPr>
              <w:t>y</w:t>
            </w:r>
            <w:r w:rsidRPr="00B5751A">
              <w:rPr>
                <w:sz w:val="24"/>
                <w:szCs w:val="24"/>
                <w:lang w:val="ru-RU"/>
              </w:rPr>
              <w:t>0+4*</w:t>
            </w:r>
            <w:r w:rsidRPr="00B5751A">
              <w:rPr>
                <w:sz w:val="24"/>
                <w:szCs w:val="24"/>
              </w:rPr>
              <w:t>y</w:t>
            </w:r>
            <w:r w:rsidRPr="00B5751A">
              <w:rPr>
                <w:sz w:val="24"/>
                <w:szCs w:val="24"/>
                <w:lang w:val="ru-RU"/>
              </w:rPr>
              <w:t>1+</w:t>
            </w:r>
            <w:r w:rsidRPr="00B5751A">
              <w:rPr>
                <w:sz w:val="24"/>
                <w:szCs w:val="24"/>
              </w:rPr>
              <w:t>y</w:t>
            </w:r>
            <w:r w:rsidRPr="00B5751A">
              <w:rPr>
                <w:sz w:val="24"/>
                <w:szCs w:val="24"/>
                <w:lang w:val="ru-RU"/>
              </w:rPr>
              <w:t>2).</w:t>
            </w:r>
          </w:p>
        </w:tc>
        <w:tc>
          <w:tcPr>
            <w:tcW w:w="1417" w:type="dxa"/>
          </w:tcPr>
          <w:p w14:paraId="11DD26BE" w14:textId="77777777" w:rsidR="000867FA" w:rsidRPr="00B5751A" w:rsidRDefault="00DD461F">
            <w:pPr>
              <w:rPr>
                <w:sz w:val="24"/>
                <w:szCs w:val="24"/>
              </w:rPr>
            </w:pPr>
            <w:proofErr w:type="spellStart"/>
            <w:r w:rsidRPr="00B5751A">
              <w:rPr>
                <w:sz w:val="24"/>
                <w:szCs w:val="24"/>
              </w:rPr>
              <w:t>Высокий</w:t>
            </w:r>
            <w:proofErr w:type="spellEnd"/>
          </w:p>
        </w:tc>
      </w:tr>
      <w:tr w:rsidR="000867FA" w14:paraId="41811D0C" w14:textId="77777777">
        <w:trPr>
          <w:jc w:val="center"/>
        </w:trPr>
        <w:tc>
          <w:tcPr>
            <w:tcW w:w="1701" w:type="dxa"/>
          </w:tcPr>
          <w:p w14:paraId="3C8CE3D1" w14:textId="77777777" w:rsidR="000867FA" w:rsidRPr="00B5751A" w:rsidRDefault="00DD461F">
            <w:pPr>
              <w:rPr>
                <w:sz w:val="24"/>
                <w:szCs w:val="24"/>
              </w:rPr>
            </w:pPr>
            <w:r w:rsidRPr="00B5751A">
              <w:rPr>
                <w:sz w:val="24"/>
                <w:szCs w:val="24"/>
              </w:rPr>
              <w:t>TS-7</w:t>
            </w:r>
          </w:p>
        </w:tc>
        <w:tc>
          <w:tcPr>
            <w:tcW w:w="6803" w:type="dxa"/>
          </w:tcPr>
          <w:p w14:paraId="040CA551" w14:textId="77777777" w:rsidR="000867FA" w:rsidRPr="00B5751A" w:rsidRDefault="00DD461F">
            <w:pPr>
              <w:rPr>
                <w:sz w:val="24"/>
                <w:szCs w:val="24"/>
              </w:rPr>
            </w:pPr>
            <w:r w:rsidRPr="00B5751A">
              <w:rPr>
                <w:sz w:val="24"/>
                <w:szCs w:val="24"/>
                <w:lang w:val="ru-RU"/>
              </w:rPr>
              <w:t xml:space="preserve">Задача 2 должна выдавать функцию, значения </w:t>
            </w:r>
            <w:r w:rsidRPr="00B5751A">
              <w:rPr>
                <w:sz w:val="24"/>
                <w:szCs w:val="24"/>
              </w:rPr>
              <w:t>a</w:t>
            </w:r>
            <w:r w:rsidRPr="00B5751A">
              <w:rPr>
                <w:sz w:val="24"/>
                <w:szCs w:val="24"/>
                <w:lang w:val="ru-RU"/>
              </w:rPr>
              <w:t xml:space="preserve"> и </w:t>
            </w:r>
            <w:r w:rsidRPr="00B5751A">
              <w:rPr>
                <w:sz w:val="24"/>
                <w:szCs w:val="24"/>
              </w:rPr>
              <w:t>b</w:t>
            </w:r>
            <w:r w:rsidRPr="00B5751A">
              <w:rPr>
                <w:sz w:val="24"/>
                <w:szCs w:val="24"/>
                <w:lang w:val="ru-RU"/>
              </w:rPr>
              <w:t xml:space="preserve">, значения </w:t>
            </w:r>
            <w:r w:rsidRPr="00B5751A">
              <w:rPr>
                <w:sz w:val="24"/>
                <w:szCs w:val="24"/>
              </w:rPr>
              <w:t>f</w:t>
            </w:r>
            <w:r w:rsidRPr="00B5751A">
              <w:rPr>
                <w:sz w:val="24"/>
                <w:szCs w:val="24"/>
                <w:lang w:val="ru-RU"/>
              </w:rPr>
              <w:t>(</w:t>
            </w:r>
            <w:r w:rsidRPr="00B5751A">
              <w:rPr>
                <w:sz w:val="24"/>
                <w:szCs w:val="24"/>
              </w:rPr>
              <w:t>a</w:t>
            </w:r>
            <w:r w:rsidRPr="00B5751A">
              <w:rPr>
                <w:sz w:val="24"/>
                <w:szCs w:val="24"/>
                <w:lang w:val="ru-RU"/>
              </w:rPr>
              <w:t xml:space="preserve">) и </w:t>
            </w:r>
            <w:r w:rsidRPr="00B5751A">
              <w:rPr>
                <w:sz w:val="24"/>
                <w:szCs w:val="24"/>
              </w:rPr>
              <w:t>f</w:t>
            </w:r>
            <w:r w:rsidRPr="00B5751A">
              <w:rPr>
                <w:sz w:val="24"/>
                <w:szCs w:val="24"/>
                <w:lang w:val="ru-RU"/>
              </w:rPr>
              <w:t>(</w:t>
            </w:r>
            <w:r w:rsidRPr="00B5751A">
              <w:rPr>
                <w:sz w:val="24"/>
                <w:szCs w:val="24"/>
              </w:rPr>
              <w:t>b</w:t>
            </w:r>
            <w:r w:rsidRPr="00B5751A">
              <w:rPr>
                <w:sz w:val="24"/>
                <w:szCs w:val="24"/>
                <w:lang w:val="ru-RU"/>
              </w:rPr>
              <w:t xml:space="preserve">) и требовать найти точку пересечения хорды с осью </w:t>
            </w:r>
            <w:r w:rsidRPr="00B5751A">
              <w:rPr>
                <w:sz w:val="24"/>
                <w:szCs w:val="24"/>
              </w:rPr>
              <w:t>OX.</w:t>
            </w:r>
          </w:p>
        </w:tc>
        <w:tc>
          <w:tcPr>
            <w:tcW w:w="1417" w:type="dxa"/>
          </w:tcPr>
          <w:p w14:paraId="742EC67A" w14:textId="77777777" w:rsidR="000867FA" w:rsidRPr="00B5751A" w:rsidRDefault="00DD461F">
            <w:pPr>
              <w:rPr>
                <w:sz w:val="24"/>
                <w:szCs w:val="24"/>
              </w:rPr>
            </w:pPr>
            <w:r w:rsidRPr="00B5751A">
              <w:rPr>
                <w:sz w:val="24"/>
                <w:szCs w:val="24"/>
              </w:rPr>
              <w:t>Высокий</w:t>
            </w:r>
          </w:p>
        </w:tc>
      </w:tr>
      <w:tr w:rsidR="000867FA" w14:paraId="713002D7" w14:textId="77777777">
        <w:trPr>
          <w:jc w:val="center"/>
        </w:trPr>
        <w:tc>
          <w:tcPr>
            <w:tcW w:w="1701" w:type="dxa"/>
          </w:tcPr>
          <w:p w14:paraId="11443067" w14:textId="77777777" w:rsidR="000867FA" w:rsidRPr="00B5751A" w:rsidRDefault="00DD461F">
            <w:pPr>
              <w:rPr>
                <w:sz w:val="24"/>
                <w:szCs w:val="24"/>
              </w:rPr>
            </w:pPr>
            <w:r w:rsidRPr="00B5751A">
              <w:rPr>
                <w:sz w:val="24"/>
                <w:szCs w:val="24"/>
              </w:rPr>
              <w:t>TS-8</w:t>
            </w:r>
          </w:p>
        </w:tc>
        <w:tc>
          <w:tcPr>
            <w:tcW w:w="6803" w:type="dxa"/>
          </w:tcPr>
          <w:p w14:paraId="00018722" w14:textId="77777777" w:rsidR="000867FA" w:rsidRPr="00B5751A" w:rsidRDefault="00DD461F">
            <w:pPr>
              <w:rPr>
                <w:sz w:val="24"/>
                <w:szCs w:val="24"/>
                <w:lang w:val="ru-RU"/>
              </w:rPr>
            </w:pPr>
            <w:r w:rsidRPr="00B5751A">
              <w:rPr>
                <w:sz w:val="24"/>
                <w:szCs w:val="24"/>
                <w:lang w:val="ru-RU"/>
              </w:rPr>
              <w:t>Задача 3 должна выдавать отрезок [</w:t>
            </w:r>
            <w:r w:rsidRPr="00B5751A">
              <w:rPr>
                <w:sz w:val="24"/>
                <w:szCs w:val="24"/>
              </w:rPr>
              <w:t>a</w:t>
            </w:r>
            <w:r w:rsidRPr="00B5751A">
              <w:rPr>
                <w:sz w:val="24"/>
                <w:szCs w:val="24"/>
                <w:lang w:val="ru-RU"/>
              </w:rPr>
              <w:t xml:space="preserve">; </w:t>
            </w:r>
            <w:r w:rsidRPr="00B5751A">
              <w:rPr>
                <w:sz w:val="24"/>
                <w:szCs w:val="24"/>
              </w:rPr>
              <w:t>b</w:t>
            </w:r>
            <w:r w:rsidRPr="00B5751A">
              <w:rPr>
                <w:sz w:val="24"/>
                <w:szCs w:val="24"/>
                <w:lang w:val="ru-RU"/>
              </w:rPr>
              <w:t xml:space="preserve">] и количество итераций </w:t>
            </w:r>
            <w:r w:rsidRPr="00B5751A">
              <w:rPr>
                <w:sz w:val="24"/>
                <w:szCs w:val="24"/>
              </w:rPr>
              <w:t>k</w:t>
            </w:r>
            <w:r w:rsidRPr="00B5751A">
              <w:rPr>
                <w:sz w:val="24"/>
                <w:szCs w:val="24"/>
                <w:lang w:val="ru-RU"/>
              </w:rPr>
              <w:t xml:space="preserve"> и </w:t>
            </w:r>
            <w:r w:rsidRPr="00B5751A">
              <w:rPr>
                <w:sz w:val="24"/>
                <w:szCs w:val="24"/>
                <w:lang w:val="ru-RU"/>
              </w:rPr>
              <w:t xml:space="preserve">требовать найти длину итогового отрезка после </w:t>
            </w:r>
            <w:r w:rsidRPr="00B5751A">
              <w:rPr>
                <w:sz w:val="24"/>
                <w:szCs w:val="24"/>
              </w:rPr>
              <w:lastRenderedPageBreak/>
              <w:t>k</w:t>
            </w:r>
            <w:r w:rsidRPr="00B5751A">
              <w:rPr>
                <w:sz w:val="24"/>
                <w:szCs w:val="24"/>
                <w:lang w:val="ru-RU"/>
              </w:rPr>
              <w:t xml:space="preserve"> итераций дихотомии.</w:t>
            </w:r>
          </w:p>
        </w:tc>
        <w:tc>
          <w:tcPr>
            <w:tcW w:w="1417" w:type="dxa"/>
          </w:tcPr>
          <w:p w14:paraId="55A9E12B" w14:textId="77777777" w:rsidR="000867FA" w:rsidRPr="00B5751A" w:rsidRDefault="00DD461F">
            <w:pPr>
              <w:rPr>
                <w:sz w:val="24"/>
                <w:szCs w:val="24"/>
              </w:rPr>
            </w:pPr>
            <w:proofErr w:type="spellStart"/>
            <w:r w:rsidRPr="00B5751A">
              <w:rPr>
                <w:sz w:val="24"/>
                <w:szCs w:val="24"/>
              </w:rPr>
              <w:lastRenderedPageBreak/>
              <w:t>Высокий</w:t>
            </w:r>
            <w:proofErr w:type="spellEnd"/>
          </w:p>
        </w:tc>
      </w:tr>
      <w:tr w:rsidR="000867FA" w14:paraId="26B98E06" w14:textId="77777777">
        <w:trPr>
          <w:jc w:val="center"/>
        </w:trPr>
        <w:tc>
          <w:tcPr>
            <w:tcW w:w="1701" w:type="dxa"/>
          </w:tcPr>
          <w:p w14:paraId="59E9E019" w14:textId="77777777" w:rsidR="000867FA" w:rsidRPr="00B5751A" w:rsidRDefault="00DD461F">
            <w:pPr>
              <w:rPr>
                <w:sz w:val="24"/>
                <w:szCs w:val="24"/>
              </w:rPr>
            </w:pPr>
            <w:r w:rsidRPr="00B5751A">
              <w:rPr>
                <w:sz w:val="24"/>
                <w:szCs w:val="24"/>
              </w:rPr>
              <w:t>TS-9</w:t>
            </w:r>
          </w:p>
        </w:tc>
        <w:tc>
          <w:tcPr>
            <w:tcW w:w="6803" w:type="dxa"/>
          </w:tcPr>
          <w:p w14:paraId="7C4711CB" w14:textId="77777777" w:rsidR="000867FA" w:rsidRPr="00B5751A" w:rsidRDefault="00DD461F">
            <w:pPr>
              <w:rPr>
                <w:sz w:val="24"/>
                <w:szCs w:val="24"/>
                <w:lang w:val="ru-RU"/>
              </w:rPr>
            </w:pPr>
            <w:r w:rsidRPr="00B5751A">
              <w:rPr>
                <w:sz w:val="24"/>
                <w:szCs w:val="24"/>
                <w:lang w:val="ru-RU"/>
              </w:rPr>
              <w:t>Задача 4 должна выдавать количество вершин, корневую вершину и список ребер дерева и требовать указать список листьев.</w:t>
            </w:r>
          </w:p>
        </w:tc>
        <w:tc>
          <w:tcPr>
            <w:tcW w:w="1417" w:type="dxa"/>
          </w:tcPr>
          <w:p w14:paraId="4D829C78" w14:textId="77777777" w:rsidR="000867FA" w:rsidRPr="00B5751A" w:rsidRDefault="00DD461F">
            <w:pPr>
              <w:rPr>
                <w:sz w:val="24"/>
                <w:szCs w:val="24"/>
              </w:rPr>
            </w:pPr>
            <w:proofErr w:type="spellStart"/>
            <w:r w:rsidRPr="00B5751A">
              <w:rPr>
                <w:sz w:val="24"/>
                <w:szCs w:val="24"/>
              </w:rPr>
              <w:t>Высокий</w:t>
            </w:r>
            <w:proofErr w:type="spellEnd"/>
          </w:p>
        </w:tc>
      </w:tr>
      <w:tr w:rsidR="000867FA" w14:paraId="07C7F950" w14:textId="77777777">
        <w:trPr>
          <w:jc w:val="center"/>
        </w:trPr>
        <w:tc>
          <w:tcPr>
            <w:tcW w:w="1701" w:type="dxa"/>
          </w:tcPr>
          <w:p w14:paraId="378A3B45" w14:textId="77777777" w:rsidR="000867FA" w:rsidRPr="00B5751A" w:rsidRDefault="00DD461F">
            <w:pPr>
              <w:rPr>
                <w:sz w:val="24"/>
                <w:szCs w:val="24"/>
              </w:rPr>
            </w:pPr>
            <w:r w:rsidRPr="00B5751A">
              <w:rPr>
                <w:sz w:val="24"/>
                <w:szCs w:val="24"/>
              </w:rPr>
              <w:t>TS-10</w:t>
            </w:r>
          </w:p>
        </w:tc>
        <w:tc>
          <w:tcPr>
            <w:tcW w:w="6803" w:type="dxa"/>
          </w:tcPr>
          <w:p w14:paraId="4D109DA8" w14:textId="77777777" w:rsidR="000867FA" w:rsidRPr="00B5751A" w:rsidRDefault="00DD461F">
            <w:pPr>
              <w:rPr>
                <w:sz w:val="24"/>
                <w:szCs w:val="24"/>
                <w:lang w:val="ru-RU"/>
              </w:rPr>
            </w:pPr>
            <w:r w:rsidRPr="00B5751A">
              <w:rPr>
                <w:sz w:val="24"/>
                <w:szCs w:val="24"/>
                <w:lang w:val="ru-RU"/>
              </w:rPr>
              <w:t xml:space="preserve">Задача 5 должна выдавать коэффициенты </w:t>
            </w:r>
            <w:r w:rsidRPr="00B5751A">
              <w:rPr>
                <w:sz w:val="24"/>
                <w:szCs w:val="24"/>
              </w:rPr>
              <w:t>a</w:t>
            </w:r>
            <w:r w:rsidRPr="00B5751A">
              <w:rPr>
                <w:sz w:val="24"/>
                <w:szCs w:val="24"/>
                <w:lang w:val="ru-RU"/>
              </w:rPr>
              <w:t>,</w:t>
            </w:r>
            <w:r w:rsidRPr="00B5751A">
              <w:rPr>
                <w:sz w:val="24"/>
                <w:szCs w:val="24"/>
                <w:lang w:val="ru-RU"/>
              </w:rPr>
              <w:t xml:space="preserve"> </w:t>
            </w:r>
            <w:r w:rsidRPr="00B5751A">
              <w:rPr>
                <w:sz w:val="24"/>
                <w:szCs w:val="24"/>
              </w:rPr>
              <w:t>b</w:t>
            </w:r>
            <w:r w:rsidRPr="00B5751A">
              <w:rPr>
                <w:sz w:val="24"/>
                <w:szCs w:val="24"/>
                <w:lang w:val="ru-RU"/>
              </w:rPr>
              <w:t xml:space="preserve">, </w:t>
            </w:r>
            <w:r w:rsidRPr="00B5751A">
              <w:rPr>
                <w:sz w:val="24"/>
                <w:szCs w:val="24"/>
              </w:rPr>
              <w:t>c</w:t>
            </w:r>
            <w:r w:rsidRPr="00B5751A">
              <w:rPr>
                <w:sz w:val="24"/>
                <w:szCs w:val="24"/>
                <w:lang w:val="ru-RU"/>
              </w:rPr>
              <w:t xml:space="preserve">, </w:t>
            </w:r>
            <w:r w:rsidRPr="00B5751A">
              <w:rPr>
                <w:sz w:val="24"/>
                <w:szCs w:val="24"/>
              </w:rPr>
              <w:t>d</w:t>
            </w:r>
            <w:r w:rsidRPr="00B5751A">
              <w:rPr>
                <w:sz w:val="24"/>
                <w:szCs w:val="24"/>
                <w:lang w:val="ru-RU"/>
              </w:rPr>
              <w:t xml:space="preserve"> и начальное приближение </w:t>
            </w:r>
            <w:r w:rsidRPr="00B5751A">
              <w:rPr>
                <w:sz w:val="24"/>
                <w:szCs w:val="24"/>
              </w:rPr>
              <w:t>x</w:t>
            </w:r>
            <w:r w:rsidRPr="00B5751A">
              <w:rPr>
                <w:sz w:val="24"/>
                <w:szCs w:val="24"/>
                <w:lang w:val="ru-RU"/>
              </w:rPr>
              <w:t xml:space="preserve">0 и требовать вычислить </w:t>
            </w:r>
            <w:r w:rsidRPr="00B5751A">
              <w:rPr>
                <w:sz w:val="24"/>
                <w:szCs w:val="24"/>
              </w:rPr>
              <w:t>x</w:t>
            </w:r>
            <w:r w:rsidRPr="00B5751A">
              <w:rPr>
                <w:sz w:val="24"/>
                <w:szCs w:val="24"/>
                <w:lang w:val="ru-RU"/>
              </w:rPr>
              <w:t xml:space="preserve">1 по формуле </w:t>
            </w:r>
            <w:r w:rsidRPr="00B5751A">
              <w:rPr>
                <w:sz w:val="24"/>
                <w:szCs w:val="24"/>
              </w:rPr>
              <w:t>a</w:t>
            </w:r>
            <w:r w:rsidRPr="00B5751A">
              <w:rPr>
                <w:sz w:val="24"/>
                <w:szCs w:val="24"/>
                <w:lang w:val="ru-RU"/>
              </w:rPr>
              <w:t>*</w:t>
            </w:r>
            <w:r w:rsidRPr="00B5751A">
              <w:rPr>
                <w:sz w:val="24"/>
                <w:szCs w:val="24"/>
              </w:rPr>
              <w:t>ln</w:t>
            </w:r>
            <w:r w:rsidRPr="00B5751A">
              <w:rPr>
                <w:sz w:val="24"/>
                <w:szCs w:val="24"/>
                <w:lang w:val="ru-RU"/>
              </w:rPr>
              <w:t>(|</w:t>
            </w:r>
            <w:r w:rsidRPr="00B5751A">
              <w:rPr>
                <w:sz w:val="24"/>
                <w:szCs w:val="24"/>
              </w:rPr>
              <w:t>x</w:t>
            </w:r>
            <w:r w:rsidRPr="00B5751A">
              <w:rPr>
                <w:sz w:val="24"/>
                <w:szCs w:val="24"/>
                <w:lang w:val="ru-RU"/>
              </w:rPr>
              <w:t>0|+</w:t>
            </w:r>
            <w:proofErr w:type="gramStart"/>
            <w:r w:rsidRPr="00B5751A">
              <w:rPr>
                <w:sz w:val="24"/>
                <w:szCs w:val="24"/>
                <w:lang w:val="ru-RU"/>
              </w:rPr>
              <w:t>1)+</w:t>
            </w:r>
            <w:proofErr w:type="gramEnd"/>
            <w:r w:rsidRPr="00B5751A">
              <w:rPr>
                <w:sz w:val="24"/>
                <w:szCs w:val="24"/>
              </w:rPr>
              <w:t>b</w:t>
            </w:r>
            <w:r w:rsidRPr="00B5751A">
              <w:rPr>
                <w:sz w:val="24"/>
                <w:szCs w:val="24"/>
                <w:lang w:val="ru-RU"/>
              </w:rPr>
              <w:t>*</w:t>
            </w:r>
            <w:r w:rsidRPr="00B5751A">
              <w:rPr>
                <w:sz w:val="24"/>
                <w:szCs w:val="24"/>
              </w:rPr>
              <w:t>sqrt</w:t>
            </w:r>
            <w:r w:rsidRPr="00B5751A">
              <w:rPr>
                <w:sz w:val="24"/>
                <w:szCs w:val="24"/>
                <w:lang w:val="ru-RU"/>
              </w:rPr>
              <w:t>(|</w:t>
            </w:r>
            <w:r w:rsidRPr="00B5751A">
              <w:rPr>
                <w:sz w:val="24"/>
                <w:szCs w:val="24"/>
              </w:rPr>
              <w:t>c</w:t>
            </w:r>
            <w:r w:rsidRPr="00B5751A">
              <w:rPr>
                <w:sz w:val="24"/>
                <w:szCs w:val="24"/>
                <w:lang w:val="ru-RU"/>
              </w:rPr>
              <w:t>*</w:t>
            </w:r>
            <w:r w:rsidRPr="00B5751A">
              <w:rPr>
                <w:sz w:val="24"/>
                <w:szCs w:val="24"/>
              </w:rPr>
              <w:t>x</w:t>
            </w:r>
            <w:r w:rsidRPr="00B5751A">
              <w:rPr>
                <w:sz w:val="24"/>
                <w:szCs w:val="24"/>
                <w:lang w:val="ru-RU"/>
              </w:rPr>
              <w:t>0+</w:t>
            </w:r>
            <w:r w:rsidRPr="00B5751A">
              <w:rPr>
                <w:sz w:val="24"/>
                <w:szCs w:val="24"/>
              </w:rPr>
              <w:t>d</w:t>
            </w:r>
            <w:r w:rsidRPr="00B5751A">
              <w:rPr>
                <w:sz w:val="24"/>
                <w:szCs w:val="24"/>
                <w:lang w:val="ru-RU"/>
              </w:rPr>
              <w:t>|).</w:t>
            </w:r>
          </w:p>
        </w:tc>
        <w:tc>
          <w:tcPr>
            <w:tcW w:w="1417" w:type="dxa"/>
          </w:tcPr>
          <w:p w14:paraId="117D1CD6" w14:textId="77777777" w:rsidR="000867FA" w:rsidRPr="00B5751A" w:rsidRDefault="00DD461F">
            <w:pPr>
              <w:rPr>
                <w:sz w:val="24"/>
                <w:szCs w:val="24"/>
              </w:rPr>
            </w:pPr>
            <w:proofErr w:type="spellStart"/>
            <w:r w:rsidRPr="00B5751A">
              <w:rPr>
                <w:sz w:val="24"/>
                <w:szCs w:val="24"/>
              </w:rPr>
              <w:t>Высокий</w:t>
            </w:r>
            <w:proofErr w:type="spellEnd"/>
          </w:p>
        </w:tc>
      </w:tr>
      <w:tr w:rsidR="000867FA" w14:paraId="3B78A145" w14:textId="77777777">
        <w:trPr>
          <w:jc w:val="center"/>
        </w:trPr>
        <w:tc>
          <w:tcPr>
            <w:tcW w:w="1701" w:type="dxa"/>
          </w:tcPr>
          <w:p w14:paraId="1DB4350D" w14:textId="77777777" w:rsidR="000867FA" w:rsidRPr="00B5751A" w:rsidRDefault="00DD461F">
            <w:pPr>
              <w:rPr>
                <w:sz w:val="24"/>
                <w:szCs w:val="24"/>
              </w:rPr>
            </w:pPr>
            <w:r w:rsidRPr="00B5751A">
              <w:rPr>
                <w:sz w:val="24"/>
                <w:szCs w:val="24"/>
              </w:rPr>
              <w:t>TS-11</w:t>
            </w:r>
          </w:p>
        </w:tc>
        <w:tc>
          <w:tcPr>
            <w:tcW w:w="6803" w:type="dxa"/>
          </w:tcPr>
          <w:p w14:paraId="2563F609" w14:textId="77777777" w:rsidR="000867FA" w:rsidRPr="00B5751A" w:rsidRDefault="00DD461F">
            <w:pPr>
              <w:rPr>
                <w:sz w:val="24"/>
                <w:szCs w:val="24"/>
                <w:lang w:val="ru-RU"/>
              </w:rPr>
            </w:pPr>
            <w:r w:rsidRPr="00B5751A">
              <w:rPr>
                <w:sz w:val="24"/>
                <w:szCs w:val="24"/>
                <w:lang w:val="ru-RU"/>
              </w:rPr>
              <w:t xml:space="preserve">При нажатии «Ответить» клиент должен отправлять на сервер команду </w:t>
            </w:r>
            <w:r w:rsidRPr="00B5751A">
              <w:rPr>
                <w:sz w:val="24"/>
                <w:szCs w:val="24"/>
              </w:rPr>
              <w:t>SOLVE</w:t>
            </w:r>
            <w:r w:rsidRPr="00B5751A">
              <w:rPr>
                <w:sz w:val="24"/>
                <w:szCs w:val="24"/>
                <w:lang w:val="ru-RU"/>
              </w:rPr>
              <w:t xml:space="preserve"> &lt;</w:t>
            </w:r>
            <w:proofErr w:type="spellStart"/>
            <w:r w:rsidRPr="00B5751A">
              <w:rPr>
                <w:sz w:val="24"/>
                <w:szCs w:val="24"/>
                <w:lang w:val="ru-RU"/>
              </w:rPr>
              <w:t>номер_задачи</w:t>
            </w:r>
            <w:proofErr w:type="spellEnd"/>
            <w:r w:rsidRPr="00B5751A">
              <w:rPr>
                <w:sz w:val="24"/>
                <w:szCs w:val="24"/>
                <w:lang w:val="ru-RU"/>
              </w:rPr>
              <w:t>&gt; &lt;ответ&gt;.</w:t>
            </w:r>
          </w:p>
        </w:tc>
        <w:tc>
          <w:tcPr>
            <w:tcW w:w="1417" w:type="dxa"/>
          </w:tcPr>
          <w:p w14:paraId="06E28799" w14:textId="77777777" w:rsidR="000867FA" w:rsidRPr="00B5751A" w:rsidRDefault="00DD461F">
            <w:pPr>
              <w:rPr>
                <w:sz w:val="24"/>
                <w:szCs w:val="24"/>
              </w:rPr>
            </w:pPr>
            <w:proofErr w:type="spellStart"/>
            <w:r w:rsidRPr="00B5751A">
              <w:rPr>
                <w:sz w:val="24"/>
                <w:szCs w:val="24"/>
              </w:rPr>
              <w:t>Высокий</w:t>
            </w:r>
            <w:proofErr w:type="spellEnd"/>
          </w:p>
        </w:tc>
      </w:tr>
      <w:tr w:rsidR="000867FA" w14:paraId="71F9AACE" w14:textId="77777777">
        <w:trPr>
          <w:jc w:val="center"/>
        </w:trPr>
        <w:tc>
          <w:tcPr>
            <w:tcW w:w="1701" w:type="dxa"/>
          </w:tcPr>
          <w:p w14:paraId="1DCF9FBF" w14:textId="77777777" w:rsidR="000867FA" w:rsidRPr="00B5751A" w:rsidRDefault="00DD461F">
            <w:pPr>
              <w:rPr>
                <w:sz w:val="24"/>
                <w:szCs w:val="24"/>
              </w:rPr>
            </w:pPr>
            <w:r w:rsidRPr="00B5751A">
              <w:rPr>
                <w:sz w:val="24"/>
                <w:szCs w:val="24"/>
              </w:rPr>
              <w:t>TS-12</w:t>
            </w:r>
          </w:p>
        </w:tc>
        <w:tc>
          <w:tcPr>
            <w:tcW w:w="6803" w:type="dxa"/>
          </w:tcPr>
          <w:p w14:paraId="41302765" w14:textId="77777777" w:rsidR="000867FA" w:rsidRPr="00B5751A" w:rsidRDefault="00DD461F">
            <w:pPr>
              <w:rPr>
                <w:sz w:val="24"/>
                <w:szCs w:val="24"/>
              </w:rPr>
            </w:pPr>
            <w:r w:rsidRPr="00B5751A">
              <w:rPr>
                <w:sz w:val="24"/>
                <w:szCs w:val="24"/>
                <w:lang w:val="ru-RU"/>
              </w:rPr>
              <w:t>Для задач 1, 2, 3 и 5 серве</w:t>
            </w:r>
            <w:r w:rsidRPr="00B5751A">
              <w:rPr>
                <w:sz w:val="24"/>
                <w:szCs w:val="24"/>
                <w:lang w:val="ru-RU"/>
              </w:rPr>
              <w:t xml:space="preserve">р должен сравнивать числовой ответ пользователя с правильным ответом с точностью </w:t>
            </w:r>
            <w:r w:rsidRPr="00B5751A">
              <w:rPr>
                <w:sz w:val="24"/>
                <w:szCs w:val="24"/>
              </w:rPr>
              <w:t>0,001.</w:t>
            </w:r>
          </w:p>
        </w:tc>
        <w:tc>
          <w:tcPr>
            <w:tcW w:w="1417" w:type="dxa"/>
          </w:tcPr>
          <w:p w14:paraId="6F6432B1" w14:textId="77777777" w:rsidR="000867FA" w:rsidRPr="00B5751A" w:rsidRDefault="00DD461F">
            <w:pPr>
              <w:rPr>
                <w:sz w:val="24"/>
                <w:szCs w:val="24"/>
              </w:rPr>
            </w:pPr>
            <w:r w:rsidRPr="00B5751A">
              <w:rPr>
                <w:sz w:val="24"/>
                <w:szCs w:val="24"/>
              </w:rPr>
              <w:t>Высокий</w:t>
            </w:r>
          </w:p>
        </w:tc>
      </w:tr>
      <w:tr w:rsidR="000867FA" w14:paraId="05A41911" w14:textId="77777777">
        <w:trPr>
          <w:jc w:val="center"/>
        </w:trPr>
        <w:tc>
          <w:tcPr>
            <w:tcW w:w="1701" w:type="dxa"/>
          </w:tcPr>
          <w:p w14:paraId="121AA071" w14:textId="77777777" w:rsidR="000867FA" w:rsidRPr="00B5751A" w:rsidRDefault="00DD461F">
            <w:pPr>
              <w:rPr>
                <w:sz w:val="24"/>
                <w:szCs w:val="24"/>
              </w:rPr>
            </w:pPr>
            <w:r w:rsidRPr="00B5751A">
              <w:rPr>
                <w:sz w:val="24"/>
                <w:szCs w:val="24"/>
              </w:rPr>
              <w:t>TS-13</w:t>
            </w:r>
          </w:p>
        </w:tc>
        <w:tc>
          <w:tcPr>
            <w:tcW w:w="6803" w:type="dxa"/>
          </w:tcPr>
          <w:p w14:paraId="2289CF6B" w14:textId="77777777" w:rsidR="000867FA" w:rsidRPr="00B5751A" w:rsidRDefault="00DD461F">
            <w:pPr>
              <w:rPr>
                <w:sz w:val="24"/>
                <w:szCs w:val="24"/>
                <w:lang w:val="ru-RU"/>
              </w:rPr>
            </w:pPr>
            <w:r w:rsidRPr="00B5751A">
              <w:rPr>
                <w:sz w:val="24"/>
                <w:szCs w:val="24"/>
                <w:lang w:val="ru-RU"/>
              </w:rPr>
              <w:t>Для задачи 4 сервер должен сравнивать строку ответа пользователя со строкой правильного ответа.</w:t>
            </w:r>
          </w:p>
        </w:tc>
        <w:tc>
          <w:tcPr>
            <w:tcW w:w="1417" w:type="dxa"/>
          </w:tcPr>
          <w:p w14:paraId="1BE6F079" w14:textId="77777777" w:rsidR="000867FA" w:rsidRPr="00B5751A" w:rsidRDefault="00DD461F">
            <w:pPr>
              <w:rPr>
                <w:sz w:val="24"/>
                <w:szCs w:val="24"/>
              </w:rPr>
            </w:pPr>
            <w:proofErr w:type="spellStart"/>
            <w:r w:rsidRPr="00B5751A">
              <w:rPr>
                <w:sz w:val="24"/>
                <w:szCs w:val="24"/>
              </w:rPr>
              <w:t>Высокий</w:t>
            </w:r>
            <w:proofErr w:type="spellEnd"/>
          </w:p>
        </w:tc>
      </w:tr>
      <w:tr w:rsidR="000867FA" w14:paraId="4F68D225" w14:textId="77777777">
        <w:trPr>
          <w:jc w:val="center"/>
        </w:trPr>
        <w:tc>
          <w:tcPr>
            <w:tcW w:w="1701" w:type="dxa"/>
          </w:tcPr>
          <w:p w14:paraId="0362631E" w14:textId="77777777" w:rsidR="000867FA" w:rsidRPr="00B5751A" w:rsidRDefault="00DD461F">
            <w:pPr>
              <w:rPr>
                <w:sz w:val="24"/>
                <w:szCs w:val="24"/>
              </w:rPr>
            </w:pPr>
            <w:r w:rsidRPr="00B5751A">
              <w:rPr>
                <w:sz w:val="24"/>
                <w:szCs w:val="24"/>
              </w:rPr>
              <w:t>TS-14</w:t>
            </w:r>
          </w:p>
        </w:tc>
        <w:tc>
          <w:tcPr>
            <w:tcW w:w="6803" w:type="dxa"/>
          </w:tcPr>
          <w:p w14:paraId="70812361" w14:textId="77777777" w:rsidR="000867FA" w:rsidRPr="00B5751A" w:rsidRDefault="00DD461F">
            <w:pPr>
              <w:rPr>
                <w:sz w:val="24"/>
                <w:szCs w:val="24"/>
                <w:lang w:val="ru-RU"/>
              </w:rPr>
            </w:pPr>
            <w:r w:rsidRPr="00B5751A">
              <w:rPr>
                <w:sz w:val="24"/>
                <w:szCs w:val="24"/>
                <w:lang w:val="ru-RU"/>
              </w:rPr>
              <w:t xml:space="preserve">Если ответ правильный, сервер должен </w:t>
            </w:r>
            <w:r w:rsidRPr="00B5751A">
              <w:rPr>
                <w:sz w:val="24"/>
                <w:szCs w:val="24"/>
                <w:lang w:val="ru-RU"/>
              </w:rPr>
              <w:t xml:space="preserve">вернуть </w:t>
            </w:r>
            <w:r w:rsidRPr="00B5751A">
              <w:rPr>
                <w:sz w:val="24"/>
                <w:szCs w:val="24"/>
              </w:rPr>
              <w:t>answer</w:t>
            </w:r>
            <w:r w:rsidRPr="00B5751A">
              <w:rPr>
                <w:sz w:val="24"/>
                <w:szCs w:val="24"/>
                <w:lang w:val="ru-RU"/>
              </w:rPr>
              <w:t>_</w:t>
            </w:r>
            <w:r w:rsidRPr="00B5751A">
              <w:rPr>
                <w:sz w:val="24"/>
                <w:szCs w:val="24"/>
              </w:rPr>
              <w:t>correct</w:t>
            </w:r>
            <w:r w:rsidRPr="00B5751A">
              <w:rPr>
                <w:sz w:val="24"/>
                <w:szCs w:val="24"/>
                <w:lang w:val="ru-RU"/>
              </w:rPr>
              <w:t>, увеличить статистику выбранной задачи на 1 и очистить активную задачу.</w:t>
            </w:r>
          </w:p>
        </w:tc>
        <w:tc>
          <w:tcPr>
            <w:tcW w:w="1417" w:type="dxa"/>
          </w:tcPr>
          <w:p w14:paraId="253723E5" w14:textId="77777777" w:rsidR="000867FA" w:rsidRPr="00B5751A" w:rsidRDefault="00DD461F">
            <w:pPr>
              <w:rPr>
                <w:sz w:val="24"/>
                <w:szCs w:val="24"/>
              </w:rPr>
            </w:pPr>
            <w:proofErr w:type="spellStart"/>
            <w:r w:rsidRPr="00B5751A">
              <w:rPr>
                <w:sz w:val="24"/>
                <w:szCs w:val="24"/>
              </w:rPr>
              <w:t>Высокий</w:t>
            </w:r>
            <w:proofErr w:type="spellEnd"/>
          </w:p>
        </w:tc>
      </w:tr>
      <w:tr w:rsidR="000867FA" w14:paraId="2FB3CC02" w14:textId="77777777">
        <w:trPr>
          <w:jc w:val="center"/>
        </w:trPr>
        <w:tc>
          <w:tcPr>
            <w:tcW w:w="1701" w:type="dxa"/>
          </w:tcPr>
          <w:p w14:paraId="0352BA00" w14:textId="77777777" w:rsidR="000867FA" w:rsidRPr="00B5751A" w:rsidRDefault="00DD461F">
            <w:pPr>
              <w:rPr>
                <w:sz w:val="24"/>
                <w:szCs w:val="24"/>
              </w:rPr>
            </w:pPr>
            <w:r w:rsidRPr="00B5751A">
              <w:rPr>
                <w:sz w:val="24"/>
                <w:szCs w:val="24"/>
              </w:rPr>
              <w:t>TS-15</w:t>
            </w:r>
          </w:p>
        </w:tc>
        <w:tc>
          <w:tcPr>
            <w:tcW w:w="6803" w:type="dxa"/>
          </w:tcPr>
          <w:p w14:paraId="17B63C56" w14:textId="77777777" w:rsidR="000867FA" w:rsidRPr="00B5751A" w:rsidRDefault="00DD461F">
            <w:pPr>
              <w:rPr>
                <w:sz w:val="24"/>
                <w:szCs w:val="24"/>
                <w:lang w:val="ru-RU"/>
              </w:rPr>
            </w:pPr>
            <w:r w:rsidRPr="00B5751A">
              <w:rPr>
                <w:sz w:val="24"/>
                <w:szCs w:val="24"/>
                <w:lang w:val="ru-RU"/>
              </w:rPr>
              <w:t xml:space="preserve">Если ответ неправильный, сервер должен вернуть </w:t>
            </w:r>
            <w:r w:rsidRPr="00B5751A">
              <w:rPr>
                <w:sz w:val="24"/>
                <w:szCs w:val="24"/>
              </w:rPr>
              <w:t>answer</w:t>
            </w:r>
            <w:r w:rsidRPr="00B5751A">
              <w:rPr>
                <w:sz w:val="24"/>
                <w:szCs w:val="24"/>
                <w:lang w:val="ru-RU"/>
              </w:rPr>
              <w:t>_</w:t>
            </w:r>
            <w:r w:rsidRPr="00B5751A">
              <w:rPr>
                <w:sz w:val="24"/>
                <w:szCs w:val="24"/>
              </w:rPr>
              <w:t>incorrect</w:t>
            </w:r>
            <w:r w:rsidRPr="00B5751A">
              <w:rPr>
                <w:sz w:val="24"/>
                <w:szCs w:val="24"/>
                <w:lang w:val="ru-RU"/>
              </w:rPr>
              <w:t>, уменьшить статистику выбранной задачи на 2 и очистить активную задачу.</w:t>
            </w:r>
          </w:p>
        </w:tc>
        <w:tc>
          <w:tcPr>
            <w:tcW w:w="1417" w:type="dxa"/>
          </w:tcPr>
          <w:p w14:paraId="45357AC6" w14:textId="77777777" w:rsidR="000867FA" w:rsidRPr="00B5751A" w:rsidRDefault="00DD461F">
            <w:pPr>
              <w:rPr>
                <w:sz w:val="24"/>
                <w:szCs w:val="24"/>
              </w:rPr>
            </w:pPr>
            <w:proofErr w:type="spellStart"/>
            <w:r w:rsidRPr="00B5751A">
              <w:rPr>
                <w:sz w:val="24"/>
                <w:szCs w:val="24"/>
              </w:rPr>
              <w:t>Высокий</w:t>
            </w:r>
            <w:proofErr w:type="spellEnd"/>
          </w:p>
        </w:tc>
      </w:tr>
      <w:tr w:rsidR="000867FA" w14:paraId="3073A499" w14:textId="77777777">
        <w:trPr>
          <w:jc w:val="center"/>
        </w:trPr>
        <w:tc>
          <w:tcPr>
            <w:tcW w:w="1701" w:type="dxa"/>
          </w:tcPr>
          <w:p w14:paraId="1FA6268B" w14:textId="77777777" w:rsidR="000867FA" w:rsidRPr="00B5751A" w:rsidRDefault="00DD461F">
            <w:pPr>
              <w:rPr>
                <w:sz w:val="24"/>
                <w:szCs w:val="24"/>
              </w:rPr>
            </w:pPr>
            <w:r w:rsidRPr="00B5751A">
              <w:rPr>
                <w:sz w:val="24"/>
                <w:szCs w:val="24"/>
              </w:rPr>
              <w:t>T</w:t>
            </w:r>
            <w:r w:rsidRPr="00B5751A">
              <w:rPr>
                <w:sz w:val="24"/>
                <w:szCs w:val="24"/>
              </w:rPr>
              <w:t>S-16</w:t>
            </w:r>
          </w:p>
        </w:tc>
        <w:tc>
          <w:tcPr>
            <w:tcW w:w="6803" w:type="dxa"/>
          </w:tcPr>
          <w:p w14:paraId="442176B7" w14:textId="77777777" w:rsidR="000867FA" w:rsidRPr="00B5751A" w:rsidRDefault="00DD461F">
            <w:pPr>
              <w:rPr>
                <w:sz w:val="24"/>
                <w:szCs w:val="24"/>
                <w:lang w:val="ru-RU"/>
              </w:rPr>
            </w:pPr>
            <w:r w:rsidRPr="00B5751A">
              <w:rPr>
                <w:sz w:val="24"/>
                <w:szCs w:val="24"/>
                <w:lang w:val="ru-RU"/>
              </w:rPr>
              <w:t>После отправки ответа и получения результата при повторном открытии этой же задачи система должна запросить у сервера новое условие задачи.</w:t>
            </w:r>
          </w:p>
        </w:tc>
        <w:tc>
          <w:tcPr>
            <w:tcW w:w="1417" w:type="dxa"/>
          </w:tcPr>
          <w:p w14:paraId="52D42A9D" w14:textId="77777777" w:rsidR="000867FA" w:rsidRPr="00B5751A" w:rsidRDefault="00DD461F">
            <w:pPr>
              <w:rPr>
                <w:sz w:val="24"/>
                <w:szCs w:val="24"/>
              </w:rPr>
            </w:pPr>
            <w:proofErr w:type="spellStart"/>
            <w:r w:rsidRPr="00B5751A">
              <w:rPr>
                <w:sz w:val="24"/>
                <w:szCs w:val="24"/>
              </w:rPr>
              <w:t>Высокий</w:t>
            </w:r>
            <w:proofErr w:type="spellEnd"/>
          </w:p>
        </w:tc>
      </w:tr>
    </w:tbl>
    <w:p w14:paraId="5F7E5A12" w14:textId="77777777" w:rsidR="000867FA" w:rsidRDefault="000867FA"/>
    <w:p w14:paraId="0D52523D" w14:textId="77777777" w:rsidR="000867FA" w:rsidRDefault="00DD461F">
      <w:pPr>
        <w:pStyle w:val="21"/>
      </w:pPr>
      <w:r>
        <w:rPr>
          <w:rFonts w:ascii="Times New Roman" w:eastAsia="Times New Roman" w:hAnsi="Times New Roman"/>
        </w:rPr>
        <w:t>3.4. Просмотр статистики пользователя</w:t>
      </w:r>
    </w:p>
    <w:p w14:paraId="2A299EA4" w14:textId="77777777" w:rsidR="000867FA" w:rsidRDefault="00DD461F">
      <w:pPr>
        <w:pStyle w:val="31"/>
      </w:pPr>
      <w:r>
        <w:rPr>
          <w:rFonts w:ascii="Times New Roman" w:eastAsia="Times New Roman" w:hAnsi="Times New Roman"/>
        </w:rPr>
        <w:t>3.4.1. Описание и приоритеты</w:t>
      </w:r>
    </w:p>
    <w:p w14:paraId="19B7C110" w14:textId="77777777" w:rsidR="000867FA" w:rsidRPr="000731F7" w:rsidRDefault="00DD461F">
      <w:pPr>
        <w:spacing w:after="120"/>
        <w:ind w:firstLine="709"/>
        <w:jc w:val="both"/>
        <w:rPr>
          <w:lang w:val="ru-RU"/>
        </w:rPr>
      </w:pPr>
      <w:r w:rsidRPr="000731F7">
        <w:rPr>
          <w:lang w:val="ru-RU"/>
        </w:rPr>
        <w:t>Функция позволяет обычному пользов</w:t>
      </w:r>
      <w:r w:rsidRPr="000731F7">
        <w:rPr>
          <w:lang w:val="ru-RU"/>
        </w:rPr>
        <w:t>ателю увидеть количество баллов по каждой из пяти задач и сумму баллов. Приоритет функции — средний, так как она не блокирует решение задач, но показывает результат работы пользователя.</w:t>
      </w:r>
    </w:p>
    <w:p w14:paraId="3976413A" w14:textId="77777777" w:rsidR="000867FA" w:rsidRDefault="00DD461F">
      <w:pPr>
        <w:pStyle w:val="31"/>
      </w:pPr>
      <w:r>
        <w:rPr>
          <w:rFonts w:ascii="Times New Roman" w:eastAsia="Times New Roman" w:hAnsi="Times New Roman"/>
        </w:rPr>
        <w:t>3.4.2. Функциональные требования</w:t>
      </w:r>
    </w:p>
    <w:tbl>
      <w:tblPr>
        <w:tblStyle w:val="aff0"/>
        <w:tblW w:w="0" w:type="auto"/>
        <w:jc w:val="center"/>
        <w:tblLook w:val="04A0" w:firstRow="1" w:lastRow="0" w:firstColumn="1" w:lastColumn="0" w:noHBand="0" w:noVBand="1"/>
      </w:tblPr>
      <w:tblGrid>
        <w:gridCol w:w="1960"/>
        <w:gridCol w:w="6528"/>
        <w:gridCol w:w="1417"/>
      </w:tblGrid>
      <w:tr w:rsidR="000867FA" w:rsidRPr="00B5751A" w14:paraId="3FA93AFC" w14:textId="77777777">
        <w:trPr>
          <w:jc w:val="center"/>
        </w:trPr>
        <w:tc>
          <w:tcPr>
            <w:tcW w:w="1701" w:type="dxa"/>
            <w:shd w:val="clear" w:color="auto" w:fill="D9EAD3"/>
          </w:tcPr>
          <w:p w14:paraId="08B133AD" w14:textId="77777777" w:rsidR="000867FA" w:rsidRPr="00B5751A" w:rsidRDefault="00DD461F">
            <w:pPr>
              <w:rPr>
                <w:sz w:val="36"/>
                <w:szCs w:val="28"/>
              </w:rPr>
            </w:pPr>
            <w:r w:rsidRPr="00B5751A">
              <w:rPr>
                <w:b/>
                <w:sz w:val="24"/>
                <w:szCs w:val="28"/>
              </w:rPr>
              <w:t>Идентификатор</w:t>
            </w:r>
          </w:p>
        </w:tc>
        <w:tc>
          <w:tcPr>
            <w:tcW w:w="6803" w:type="dxa"/>
            <w:shd w:val="clear" w:color="auto" w:fill="D9EAD3"/>
          </w:tcPr>
          <w:p w14:paraId="11183304" w14:textId="77777777" w:rsidR="000867FA" w:rsidRPr="00B5751A" w:rsidRDefault="00DD461F">
            <w:pPr>
              <w:rPr>
                <w:sz w:val="36"/>
                <w:szCs w:val="28"/>
              </w:rPr>
            </w:pPr>
            <w:r w:rsidRPr="00B5751A">
              <w:rPr>
                <w:b/>
                <w:sz w:val="24"/>
                <w:szCs w:val="28"/>
              </w:rPr>
              <w:t>Требование</w:t>
            </w:r>
          </w:p>
        </w:tc>
        <w:tc>
          <w:tcPr>
            <w:tcW w:w="1417" w:type="dxa"/>
            <w:shd w:val="clear" w:color="auto" w:fill="D9EAD3"/>
          </w:tcPr>
          <w:p w14:paraId="6869D8A6" w14:textId="77777777" w:rsidR="000867FA" w:rsidRPr="00B5751A" w:rsidRDefault="00DD461F">
            <w:pPr>
              <w:rPr>
                <w:sz w:val="36"/>
                <w:szCs w:val="28"/>
              </w:rPr>
            </w:pPr>
            <w:r w:rsidRPr="00B5751A">
              <w:rPr>
                <w:b/>
                <w:sz w:val="24"/>
                <w:szCs w:val="28"/>
              </w:rPr>
              <w:t>Приоритет</w:t>
            </w:r>
          </w:p>
        </w:tc>
      </w:tr>
      <w:tr w:rsidR="000867FA" w:rsidRPr="00B5751A" w14:paraId="09E66773" w14:textId="77777777">
        <w:trPr>
          <w:jc w:val="center"/>
        </w:trPr>
        <w:tc>
          <w:tcPr>
            <w:tcW w:w="1701" w:type="dxa"/>
          </w:tcPr>
          <w:p w14:paraId="5A48B7DA" w14:textId="77777777" w:rsidR="000867FA" w:rsidRPr="00B5751A" w:rsidRDefault="00DD461F">
            <w:pPr>
              <w:rPr>
                <w:sz w:val="36"/>
                <w:szCs w:val="28"/>
              </w:rPr>
            </w:pPr>
            <w:r w:rsidRPr="00B5751A">
              <w:rPr>
                <w:sz w:val="24"/>
                <w:szCs w:val="28"/>
              </w:rPr>
              <w:t>ST-1</w:t>
            </w:r>
          </w:p>
        </w:tc>
        <w:tc>
          <w:tcPr>
            <w:tcW w:w="6803" w:type="dxa"/>
          </w:tcPr>
          <w:p w14:paraId="32C20C06" w14:textId="77777777" w:rsidR="000867FA" w:rsidRPr="00B5751A" w:rsidRDefault="00DD461F">
            <w:pPr>
              <w:rPr>
                <w:sz w:val="36"/>
                <w:szCs w:val="28"/>
                <w:lang w:val="ru-RU"/>
              </w:rPr>
            </w:pPr>
            <w:r w:rsidRPr="00B5751A">
              <w:rPr>
                <w:sz w:val="24"/>
                <w:szCs w:val="28"/>
                <w:lang w:val="ru-RU"/>
              </w:rPr>
              <w:t xml:space="preserve">При нажатии кнопки «Статистика» клиент должен отправлять на сервер команду </w:t>
            </w:r>
            <w:r w:rsidRPr="00B5751A">
              <w:rPr>
                <w:sz w:val="24"/>
                <w:szCs w:val="28"/>
              </w:rPr>
              <w:t>GST</w:t>
            </w:r>
            <w:r w:rsidRPr="00B5751A">
              <w:rPr>
                <w:sz w:val="24"/>
                <w:szCs w:val="28"/>
                <w:lang w:val="ru-RU"/>
              </w:rPr>
              <w:t>.</w:t>
            </w:r>
          </w:p>
        </w:tc>
        <w:tc>
          <w:tcPr>
            <w:tcW w:w="1417" w:type="dxa"/>
          </w:tcPr>
          <w:p w14:paraId="5954163F" w14:textId="77777777" w:rsidR="000867FA" w:rsidRPr="00B5751A" w:rsidRDefault="00DD461F">
            <w:pPr>
              <w:rPr>
                <w:sz w:val="36"/>
                <w:szCs w:val="28"/>
              </w:rPr>
            </w:pPr>
            <w:r w:rsidRPr="00B5751A">
              <w:rPr>
                <w:sz w:val="24"/>
                <w:szCs w:val="28"/>
              </w:rPr>
              <w:t>Средний</w:t>
            </w:r>
          </w:p>
        </w:tc>
      </w:tr>
      <w:tr w:rsidR="000867FA" w:rsidRPr="00B5751A" w14:paraId="5E7171D6" w14:textId="77777777">
        <w:trPr>
          <w:jc w:val="center"/>
        </w:trPr>
        <w:tc>
          <w:tcPr>
            <w:tcW w:w="1701" w:type="dxa"/>
          </w:tcPr>
          <w:p w14:paraId="671B6437" w14:textId="77777777" w:rsidR="000867FA" w:rsidRPr="00B5751A" w:rsidRDefault="00DD461F">
            <w:pPr>
              <w:rPr>
                <w:sz w:val="36"/>
                <w:szCs w:val="28"/>
              </w:rPr>
            </w:pPr>
            <w:r w:rsidRPr="00B5751A">
              <w:rPr>
                <w:sz w:val="24"/>
                <w:szCs w:val="28"/>
              </w:rPr>
              <w:t>ST-2</w:t>
            </w:r>
          </w:p>
        </w:tc>
        <w:tc>
          <w:tcPr>
            <w:tcW w:w="6803" w:type="dxa"/>
          </w:tcPr>
          <w:p w14:paraId="20E09016" w14:textId="77777777" w:rsidR="000867FA" w:rsidRPr="00B5751A" w:rsidRDefault="00DD461F">
            <w:pPr>
              <w:rPr>
                <w:sz w:val="36"/>
                <w:szCs w:val="28"/>
                <w:lang w:val="ru-RU"/>
              </w:rPr>
            </w:pPr>
            <w:r w:rsidRPr="00B5751A">
              <w:rPr>
                <w:sz w:val="24"/>
                <w:szCs w:val="28"/>
                <w:lang w:val="ru-RU"/>
              </w:rPr>
              <w:t>Сервер должен возвращать пять числовых значений статистики, разделенных символами ||, в порядке задач 1–5.</w:t>
            </w:r>
          </w:p>
        </w:tc>
        <w:tc>
          <w:tcPr>
            <w:tcW w:w="1417" w:type="dxa"/>
          </w:tcPr>
          <w:p w14:paraId="62046A5E" w14:textId="77777777" w:rsidR="000867FA" w:rsidRPr="00B5751A" w:rsidRDefault="00DD461F">
            <w:pPr>
              <w:rPr>
                <w:sz w:val="36"/>
                <w:szCs w:val="28"/>
              </w:rPr>
            </w:pPr>
            <w:proofErr w:type="spellStart"/>
            <w:r w:rsidRPr="00B5751A">
              <w:rPr>
                <w:sz w:val="24"/>
                <w:szCs w:val="28"/>
              </w:rPr>
              <w:t>Средний</w:t>
            </w:r>
            <w:proofErr w:type="spellEnd"/>
          </w:p>
        </w:tc>
      </w:tr>
      <w:tr w:rsidR="000867FA" w:rsidRPr="00B5751A" w14:paraId="48AD7A83" w14:textId="77777777">
        <w:trPr>
          <w:jc w:val="center"/>
        </w:trPr>
        <w:tc>
          <w:tcPr>
            <w:tcW w:w="1701" w:type="dxa"/>
          </w:tcPr>
          <w:p w14:paraId="412908D7" w14:textId="77777777" w:rsidR="000867FA" w:rsidRPr="00B5751A" w:rsidRDefault="00DD461F">
            <w:pPr>
              <w:rPr>
                <w:sz w:val="36"/>
                <w:szCs w:val="28"/>
              </w:rPr>
            </w:pPr>
            <w:r w:rsidRPr="00B5751A">
              <w:rPr>
                <w:sz w:val="24"/>
                <w:szCs w:val="28"/>
              </w:rPr>
              <w:t>ST-3</w:t>
            </w:r>
          </w:p>
        </w:tc>
        <w:tc>
          <w:tcPr>
            <w:tcW w:w="6803" w:type="dxa"/>
          </w:tcPr>
          <w:p w14:paraId="5E4501BC" w14:textId="77777777" w:rsidR="000867FA" w:rsidRPr="00B5751A" w:rsidRDefault="00DD461F">
            <w:pPr>
              <w:rPr>
                <w:sz w:val="36"/>
                <w:szCs w:val="28"/>
                <w:lang w:val="ru-RU"/>
              </w:rPr>
            </w:pPr>
            <w:r w:rsidRPr="00B5751A">
              <w:rPr>
                <w:sz w:val="24"/>
                <w:szCs w:val="28"/>
                <w:lang w:val="ru-RU"/>
              </w:rPr>
              <w:t xml:space="preserve">Клиент должен выводить статистику в </w:t>
            </w:r>
            <w:r w:rsidRPr="00B5751A">
              <w:rPr>
                <w:sz w:val="24"/>
                <w:szCs w:val="28"/>
                <w:lang w:val="ru-RU"/>
              </w:rPr>
              <w:t xml:space="preserve">виде таблицы с заголовками </w:t>
            </w:r>
            <w:r w:rsidRPr="00B5751A">
              <w:rPr>
                <w:sz w:val="24"/>
                <w:szCs w:val="28"/>
              </w:rPr>
              <w:t>T</w:t>
            </w:r>
            <w:r w:rsidRPr="00B5751A">
              <w:rPr>
                <w:sz w:val="24"/>
                <w:szCs w:val="28"/>
                <w:lang w:val="ru-RU"/>
              </w:rPr>
              <w:t xml:space="preserve">1, </w:t>
            </w:r>
            <w:r w:rsidRPr="00B5751A">
              <w:rPr>
                <w:sz w:val="24"/>
                <w:szCs w:val="28"/>
              </w:rPr>
              <w:t>T</w:t>
            </w:r>
            <w:r w:rsidRPr="00B5751A">
              <w:rPr>
                <w:sz w:val="24"/>
                <w:szCs w:val="28"/>
                <w:lang w:val="ru-RU"/>
              </w:rPr>
              <w:t xml:space="preserve">2, </w:t>
            </w:r>
            <w:r w:rsidRPr="00B5751A">
              <w:rPr>
                <w:sz w:val="24"/>
                <w:szCs w:val="28"/>
              </w:rPr>
              <w:t>T</w:t>
            </w:r>
            <w:r w:rsidRPr="00B5751A">
              <w:rPr>
                <w:sz w:val="24"/>
                <w:szCs w:val="28"/>
                <w:lang w:val="ru-RU"/>
              </w:rPr>
              <w:t xml:space="preserve">3, </w:t>
            </w:r>
            <w:r w:rsidRPr="00B5751A">
              <w:rPr>
                <w:sz w:val="24"/>
                <w:szCs w:val="28"/>
              </w:rPr>
              <w:t>T</w:t>
            </w:r>
            <w:r w:rsidRPr="00B5751A">
              <w:rPr>
                <w:sz w:val="24"/>
                <w:szCs w:val="28"/>
                <w:lang w:val="ru-RU"/>
              </w:rPr>
              <w:t xml:space="preserve">4, </w:t>
            </w:r>
            <w:r w:rsidRPr="00B5751A">
              <w:rPr>
                <w:sz w:val="24"/>
                <w:szCs w:val="28"/>
              </w:rPr>
              <w:t>T</w:t>
            </w:r>
            <w:r w:rsidRPr="00B5751A">
              <w:rPr>
                <w:sz w:val="24"/>
                <w:szCs w:val="28"/>
                <w:lang w:val="ru-RU"/>
              </w:rPr>
              <w:t>5.</w:t>
            </w:r>
          </w:p>
        </w:tc>
        <w:tc>
          <w:tcPr>
            <w:tcW w:w="1417" w:type="dxa"/>
          </w:tcPr>
          <w:p w14:paraId="18607D24" w14:textId="77777777" w:rsidR="000867FA" w:rsidRPr="00B5751A" w:rsidRDefault="00DD461F">
            <w:pPr>
              <w:rPr>
                <w:sz w:val="36"/>
                <w:szCs w:val="28"/>
              </w:rPr>
            </w:pPr>
            <w:r w:rsidRPr="00B5751A">
              <w:rPr>
                <w:sz w:val="24"/>
                <w:szCs w:val="28"/>
              </w:rPr>
              <w:t>Средний</w:t>
            </w:r>
          </w:p>
        </w:tc>
      </w:tr>
      <w:tr w:rsidR="000867FA" w:rsidRPr="00B5751A" w14:paraId="1ECC2118" w14:textId="77777777">
        <w:trPr>
          <w:jc w:val="center"/>
        </w:trPr>
        <w:tc>
          <w:tcPr>
            <w:tcW w:w="1701" w:type="dxa"/>
          </w:tcPr>
          <w:p w14:paraId="4241C26A" w14:textId="77777777" w:rsidR="000867FA" w:rsidRPr="00B5751A" w:rsidRDefault="00DD461F">
            <w:pPr>
              <w:rPr>
                <w:sz w:val="36"/>
                <w:szCs w:val="28"/>
              </w:rPr>
            </w:pPr>
            <w:r w:rsidRPr="00B5751A">
              <w:rPr>
                <w:sz w:val="24"/>
                <w:szCs w:val="28"/>
              </w:rPr>
              <w:t>ST-4</w:t>
            </w:r>
          </w:p>
        </w:tc>
        <w:tc>
          <w:tcPr>
            <w:tcW w:w="6803" w:type="dxa"/>
          </w:tcPr>
          <w:p w14:paraId="6FCC39A4" w14:textId="77777777" w:rsidR="000867FA" w:rsidRPr="00B5751A" w:rsidRDefault="00DD461F">
            <w:pPr>
              <w:rPr>
                <w:sz w:val="36"/>
                <w:szCs w:val="28"/>
                <w:lang w:val="ru-RU"/>
              </w:rPr>
            </w:pPr>
            <w:r w:rsidRPr="00B5751A">
              <w:rPr>
                <w:sz w:val="24"/>
                <w:szCs w:val="28"/>
                <w:lang w:val="ru-RU"/>
              </w:rPr>
              <w:t>Клиент должен рассчитывать и выводить строку «Всего» как сумму пяти значений статистики.</w:t>
            </w:r>
          </w:p>
        </w:tc>
        <w:tc>
          <w:tcPr>
            <w:tcW w:w="1417" w:type="dxa"/>
          </w:tcPr>
          <w:p w14:paraId="08CC4051" w14:textId="77777777" w:rsidR="000867FA" w:rsidRPr="00B5751A" w:rsidRDefault="00DD461F">
            <w:pPr>
              <w:rPr>
                <w:sz w:val="36"/>
                <w:szCs w:val="28"/>
              </w:rPr>
            </w:pPr>
            <w:proofErr w:type="spellStart"/>
            <w:r w:rsidRPr="00B5751A">
              <w:rPr>
                <w:sz w:val="24"/>
                <w:szCs w:val="28"/>
              </w:rPr>
              <w:t>Средний</w:t>
            </w:r>
            <w:proofErr w:type="spellEnd"/>
          </w:p>
        </w:tc>
      </w:tr>
      <w:tr w:rsidR="000867FA" w:rsidRPr="00B5751A" w14:paraId="5FFC5C78" w14:textId="77777777">
        <w:trPr>
          <w:jc w:val="center"/>
        </w:trPr>
        <w:tc>
          <w:tcPr>
            <w:tcW w:w="1701" w:type="dxa"/>
          </w:tcPr>
          <w:p w14:paraId="181E5C01" w14:textId="77777777" w:rsidR="000867FA" w:rsidRPr="00B5751A" w:rsidRDefault="00DD461F">
            <w:pPr>
              <w:rPr>
                <w:sz w:val="36"/>
                <w:szCs w:val="28"/>
              </w:rPr>
            </w:pPr>
            <w:r w:rsidRPr="00B5751A">
              <w:rPr>
                <w:sz w:val="24"/>
                <w:szCs w:val="28"/>
              </w:rPr>
              <w:t>ST-5</w:t>
            </w:r>
          </w:p>
        </w:tc>
        <w:tc>
          <w:tcPr>
            <w:tcW w:w="6803" w:type="dxa"/>
          </w:tcPr>
          <w:p w14:paraId="5FBC5460" w14:textId="77777777" w:rsidR="000867FA" w:rsidRPr="00B5751A" w:rsidRDefault="00DD461F">
            <w:pPr>
              <w:rPr>
                <w:sz w:val="36"/>
                <w:szCs w:val="28"/>
                <w:lang w:val="ru-RU"/>
              </w:rPr>
            </w:pPr>
            <w:r w:rsidRPr="00B5751A">
              <w:rPr>
                <w:sz w:val="24"/>
                <w:szCs w:val="28"/>
                <w:lang w:val="ru-RU"/>
              </w:rPr>
              <w:t xml:space="preserve">Положительные значения статистики должны отображаться со знаком +, </w:t>
            </w:r>
            <w:r w:rsidRPr="00B5751A">
              <w:rPr>
                <w:sz w:val="24"/>
                <w:szCs w:val="28"/>
                <w:lang w:val="ru-RU"/>
              </w:rPr>
              <w:t>отрицательные — со знаком -, нулевые — как 0.</w:t>
            </w:r>
          </w:p>
        </w:tc>
        <w:tc>
          <w:tcPr>
            <w:tcW w:w="1417" w:type="dxa"/>
          </w:tcPr>
          <w:p w14:paraId="56FDC1B0" w14:textId="77777777" w:rsidR="000867FA" w:rsidRPr="00B5751A" w:rsidRDefault="00DD461F">
            <w:pPr>
              <w:rPr>
                <w:sz w:val="36"/>
                <w:szCs w:val="28"/>
              </w:rPr>
            </w:pPr>
            <w:proofErr w:type="spellStart"/>
            <w:r w:rsidRPr="00B5751A">
              <w:rPr>
                <w:sz w:val="24"/>
                <w:szCs w:val="28"/>
              </w:rPr>
              <w:t>Низкий</w:t>
            </w:r>
            <w:proofErr w:type="spellEnd"/>
          </w:p>
        </w:tc>
      </w:tr>
    </w:tbl>
    <w:p w14:paraId="6F745822" w14:textId="77777777" w:rsidR="000867FA" w:rsidRPr="00B5751A" w:rsidRDefault="000867FA">
      <w:pPr>
        <w:rPr>
          <w:sz w:val="36"/>
          <w:szCs w:val="28"/>
        </w:rPr>
      </w:pPr>
    </w:p>
    <w:p w14:paraId="5D6609CF" w14:textId="77777777" w:rsidR="000867FA" w:rsidRDefault="00DD461F">
      <w:pPr>
        <w:pStyle w:val="21"/>
      </w:pPr>
      <w:r>
        <w:rPr>
          <w:rFonts w:ascii="Times New Roman" w:eastAsia="Times New Roman" w:hAnsi="Times New Roman"/>
        </w:rPr>
        <w:t>3.5. Администрирование</w:t>
      </w:r>
    </w:p>
    <w:p w14:paraId="2E9334F9" w14:textId="77777777" w:rsidR="000867FA" w:rsidRDefault="00DD461F">
      <w:pPr>
        <w:pStyle w:val="31"/>
      </w:pPr>
      <w:r>
        <w:rPr>
          <w:rFonts w:ascii="Times New Roman" w:eastAsia="Times New Roman" w:hAnsi="Times New Roman"/>
        </w:rPr>
        <w:t>3.5.1. Описание и приоритеты</w:t>
      </w:r>
    </w:p>
    <w:p w14:paraId="60640813" w14:textId="77777777" w:rsidR="000867FA" w:rsidRPr="000731F7" w:rsidRDefault="00DD461F">
      <w:pPr>
        <w:spacing w:after="120"/>
        <w:ind w:firstLine="709"/>
        <w:jc w:val="both"/>
        <w:rPr>
          <w:lang w:val="ru-RU"/>
        </w:rPr>
      </w:pPr>
      <w:r w:rsidRPr="000731F7">
        <w:rPr>
          <w:lang w:val="ru-RU"/>
        </w:rPr>
        <w:t xml:space="preserve">Функция предназначена для учетных записей с ролью </w:t>
      </w:r>
      <w:r>
        <w:t>admin</w:t>
      </w:r>
      <w:r w:rsidRPr="000731F7">
        <w:rPr>
          <w:lang w:val="ru-RU"/>
        </w:rPr>
        <w:t>. Администратор может просматривать статистику пользователей, топ-10 по сумме баллов и удалять</w:t>
      </w:r>
      <w:r w:rsidRPr="000731F7">
        <w:rPr>
          <w:lang w:val="ru-RU"/>
        </w:rPr>
        <w:t xml:space="preserve"> пользователя по логину. Приоритет функции — средний, так как она не используется обычным пользователем при решении задач.</w:t>
      </w:r>
    </w:p>
    <w:p w14:paraId="7896B603" w14:textId="77777777" w:rsidR="000867FA" w:rsidRDefault="00DD461F">
      <w:pPr>
        <w:pStyle w:val="31"/>
      </w:pPr>
      <w:r>
        <w:rPr>
          <w:rFonts w:ascii="Times New Roman" w:eastAsia="Times New Roman" w:hAnsi="Times New Roman"/>
        </w:rPr>
        <w:t>3.5.2. Функциональные требования</w:t>
      </w:r>
    </w:p>
    <w:tbl>
      <w:tblPr>
        <w:tblStyle w:val="aff0"/>
        <w:tblW w:w="0" w:type="auto"/>
        <w:jc w:val="center"/>
        <w:tblLook w:val="04A0" w:firstRow="1" w:lastRow="0" w:firstColumn="1" w:lastColumn="0" w:noHBand="0" w:noVBand="1"/>
      </w:tblPr>
      <w:tblGrid>
        <w:gridCol w:w="1960"/>
        <w:gridCol w:w="6528"/>
        <w:gridCol w:w="1417"/>
      </w:tblGrid>
      <w:tr w:rsidR="000867FA" w14:paraId="7B8A23E8" w14:textId="77777777">
        <w:trPr>
          <w:jc w:val="center"/>
        </w:trPr>
        <w:tc>
          <w:tcPr>
            <w:tcW w:w="1701" w:type="dxa"/>
            <w:shd w:val="clear" w:color="auto" w:fill="D9EAD3"/>
          </w:tcPr>
          <w:p w14:paraId="48D18D9F" w14:textId="77777777" w:rsidR="000867FA" w:rsidRPr="00B5751A" w:rsidRDefault="00DD461F">
            <w:pPr>
              <w:rPr>
                <w:sz w:val="24"/>
                <w:szCs w:val="28"/>
              </w:rPr>
            </w:pPr>
            <w:r w:rsidRPr="00B5751A">
              <w:rPr>
                <w:b/>
                <w:sz w:val="24"/>
                <w:szCs w:val="28"/>
              </w:rPr>
              <w:t>Идентификатор</w:t>
            </w:r>
          </w:p>
        </w:tc>
        <w:tc>
          <w:tcPr>
            <w:tcW w:w="6803" w:type="dxa"/>
            <w:shd w:val="clear" w:color="auto" w:fill="D9EAD3"/>
          </w:tcPr>
          <w:p w14:paraId="2A32E268" w14:textId="77777777" w:rsidR="000867FA" w:rsidRPr="00B5751A" w:rsidRDefault="00DD461F">
            <w:pPr>
              <w:rPr>
                <w:sz w:val="24"/>
                <w:szCs w:val="28"/>
              </w:rPr>
            </w:pPr>
            <w:r w:rsidRPr="00B5751A">
              <w:rPr>
                <w:b/>
                <w:sz w:val="24"/>
                <w:szCs w:val="28"/>
              </w:rPr>
              <w:t>Требование</w:t>
            </w:r>
          </w:p>
        </w:tc>
        <w:tc>
          <w:tcPr>
            <w:tcW w:w="1417" w:type="dxa"/>
            <w:shd w:val="clear" w:color="auto" w:fill="D9EAD3"/>
          </w:tcPr>
          <w:p w14:paraId="7D247ADB" w14:textId="77777777" w:rsidR="000867FA" w:rsidRPr="00B5751A" w:rsidRDefault="00DD461F">
            <w:pPr>
              <w:rPr>
                <w:sz w:val="24"/>
                <w:szCs w:val="28"/>
              </w:rPr>
            </w:pPr>
            <w:r w:rsidRPr="00B5751A">
              <w:rPr>
                <w:b/>
                <w:sz w:val="24"/>
                <w:szCs w:val="28"/>
              </w:rPr>
              <w:t>Приоритет</w:t>
            </w:r>
          </w:p>
        </w:tc>
      </w:tr>
      <w:tr w:rsidR="000867FA" w14:paraId="31363E9A" w14:textId="77777777">
        <w:trPr>
          <w:jc w:val="center"/>
        </w:trPr>
        <w:tc>
          <w:tcPr>
            <w:tcW w:w="1701" w:type="dxa"/>
          </w:tcPr>
          <w:p w14:paraId="7D908153" w14:textId="77777777" w:rsidR="000867FA" w:rsidRPr="00B5751A" w:rsidRDefault="00DD461F">
            <w:pPr>
              <w:rPr>
                <w:sz w:val="24"/>
                <w:szCs w:val="28"/>
              </w:rPr>
            </w:pPr>
            <w:r w:rsidRPr="00B5751A">
              <w:rPr>
                <w:sz w:val="24"/>
                <w:szCs w:val="28"/>
              </w:rPr>
              <w:t>AD-1</w:t>
            </w:r>
          </w:p>
        </w:tc>
        <w:tc>
          <w:tcPr>
            <w:tcW w:w="6803" w:type="dxa"/>
          </w:tcPr>
          <w:p w14:paraId="2BBE4BB5" w14:textId="77777777" w:rsidR="000867FA" w:rsidRPr="00B5751A" w:rsidRDefault="00DD461F">
            <w:pPr>
              <w:rPr>
                <w:sz w:val="24"/>
                <w:szCs w:val="28"/>
                <w:lang w:val="ru-RU"/>
              </w:rPr>
            </w:pPr>
            <w:r w:rsidRPr="00B5751A">
              <w:rPr>
                <w:sz w:val="24"/>
                <w:szCs w:val="28"/>
                <w:lang w:val="ru-RU"/>
              </w:rPr>
              <w:t xml:space="preserve">Если сервер возвращает при авторизации роль </w:t>
            </w:r>
            <w:r w:rsidRPr="00B5751A">
              <w:rPr>
                <w:sz w:val="24"/>
                <w:szCs w:val="28"/>
              </w:rPr>
              <w:t>admin</w:t>
            </w:r>
            <w:r w:rsidRPr="00B5751A">
              <w:rPr>
                <w:sz w:val="24"/>
                <w:szCs w:val="28"/>
                <w:lang w:val="ru-RU"/>
              </w:rPr>
              <w:t xml:space="preserve">, </w:t>
            </w:r>
            <w:r w:rsidRPr="00B5751A">
              <w:rPr>
                <w:sz w:val="24"/>
                <w:szCs w:val="28"/>
                <w:lang w:val="ru-RU"/>
              </w:rPr>
              <w:t>клиент должен открыть форму администратора.</w:t>
            </w:r>
          </w:p>
        </w:tc>
        <w:tc>
          <w:tcPr>
            <w:tcW w:w="1417" w:type="dxa"/>
          </w:tcPr>
          <w:p w14:paraId="3E6B30A7" w14:textId="77777777" w:rsidR="000867FA" w:rsidRPr="00B5751A" w:rsidRDefault="00DD461F">
            <w:pPr>
              <w:rPr>
                <w:sz w:val="24"/>
                <w:szCs w:val="28"/>
              </w:rPr>
            </w:pPr>
            <w:proofErr w:type="spellStart"/>
            <w:r w:rsidRPr="00B5751A">
              <w:rPr>
                <w:sz w:val="24"/>
                <w:szCs w:val="28"/>
              </w:rPr>
              <w:t>Высокий</w:t>
            </w:r>
            <w:proofErr w:type="spellEnd"/>
          </w:p>
        </w:tc>
      </w:tr>
      <w:tr w:rsidR="000867FA" w14:paraId="792745A3" w14:textId="77777777">
        <w:trPr>
          <w:jc w:val="center"/>
        </w:trPr>
        <w:tc>
          <w:tcPr>
            <w:tcW w:w="1701" w:type="dxa"/>
          </w:tcPr>
          <w:p w14:paraId="090C5BD0" w14:textId="77777777" w:rsidR="000867FA" w:rsidRPr="00B5751A" w:rsidRDefault="00DD461F">
            <w:pPr>
              <w:rPr>
                <w:sz w:val="24"/>
                <w:szCs w:val="28"/>
              </w:rPr>
            </w:pPr>
            <w:r w:rsidRPr="00B5751A">
              <w:rPr>
                <w:sz w:val="24"/>
                <w:szCs w:val="28"/>
              </w:rPr>
              <w:t>AD-2</w:t>
            </w:r>
          </w:p>
        </w:tc>
        <w:tc>
          <w:tcPr>
            <w:tcW w:w="6803" w:type="dxa"/>
          </w:tcPr>
          <w:p w14:paraId="3A2AE114" w14:textId="77777777" w:rsidR="000867FA" w:rsidRPr="00B5751A" w:rsidRDefault="00DD461F">
            <w:pPr>
              <w:rPr>
                <w:sz w:val="24"/>
                <w:szCs w:val="28"/>
                <w:lang w:val="ru-RU"/>
              </w:rPr>
            </w:pPr>
            <w:r w:rsidRPr="00B5751A">
              <w:rPr>
                <w:sz w:val="24"/>
                <w:szCs w:val="28"/>
                <w:lang w:val="ru-RU"/>
              </w:rPr>
              <w:t>Форма администратора должна содержать кнопки «Статистика», «Топ 10», «Удалить пользователя» и «Выход».</w:t>
            </w:r>
          </w:p>
        </w:tc>
        <w:tc>
          <w:tcPr>
            <w:tcW w:w="1417" w:type="dxa"/>
          </w:tcPr>
          <w:p w14:paraId="1A097DAE" w14:textId="77777777" w:rsidR="000867FA" w:rsidRPr="00B5751A" w:rsidRDefault="00DD461F">
            <w:pPr>
              <w:rPr>
                <w:sz w:val="24"/>
                <w:szCs w:val="28"/>
              </w:rPr>
            </w:pPr>
            <w:proofErr w:type="spellStart"/>
            <w:r w:rsidRPr="00B5751A">
              <w:rPr>
                <w:sz w:val="24"/>
                <w:szCs w:val="28"/>
              </w:rPr>
              <w:t>Средний</w:t>
            </w:r>
            <w:proofErr w:type="spellEnd"/>
          </w:p>
        </w:tc>
      </w:tr>
      <w:tr w:rsidR="000867FA" w14:paraId="1FE1D644" w14:textId="77777777">
        <w:trPr>
          <w:jc w:val="center"/>
        </w:trPr>
        <w:tc>
          <w:tcPr>
            <w:tcW w:w="1701" w:type="dxa"/>
          </w:tcPr>
          <w:p w14:paraId="72A77EB7" w14:textId="77777777" w:rsidR="000867FA" w:rsidRPr="00B5751A" w:rsidRDefault="00DD461F">
            <w:pPr>
              <w:rPr>
                <w:sz w:val="24"/>
                <w:szCs w:val="28"/>
              </w:rPr>
            </w:pPr>
            <w:r w:rsidRPr="00B5751A">
              <w:rPr>
                <w:sz w:val="24"/>
                <w:szCs w:val="28"/>
              </w:rPr>
              <w:t>AD-3</w:t>
            </w:r>
          </w:p>
        </w:tc>
        <w:tc>
          <w:tcPr>
            <w:tcW w:w="6803" w:type="dxa"/>
          </w:tcPr>
          <w:p w14:paraId="1EB5201A" w14:textId="77777777" w:rsidR="000867FA" w:rsidRPr="00B5751A" w:rsidRDefault="00DD461F">
            <w:pPr>
              <w:rPr>
                <w:sz w:val="24"/>
                <w:szCs w:val="28"/>
                <w:lang w:val="ru-RU"/>
              </w:rPr>
            </w:pPr>
            <w:r w:rsidRPr="00B5751A">
              <w:rPr>
                <w:sz w:val="24"/>
                <w:szCs w:val="28"/>
                <w:lang w:val="ru-RU"/>
              </w:rPr>
              <w:t xml:space="preserve">При запросе общей статистики клиент должен отправлять команду </w:t>
            </w:r>
            <w:r w:rsidRPr="00B5751A">
              <w:rPr>
                <w:sz w:val="24"/>
                <w:szCs w:val="28"/>
              </w:rPr>
              <w:t>AST</w:t>
            </w:r>
            <w:r w:rsidRPr="00B5751A">
              <w:rPr>
                <w:sz w:val="24"/>
                <w:szCs w:val="28"/>
                <w:lang w:val="ru-RU"/>
              </w:rPr>
              <w:t>.</w:t>
            </w:r>
          </w:p>
        </w:tc>
        <w:tc>
          <w:tcPr>
            <w:tcW w:w="1417" w:type="dxa"/>
          </w:tcPr>
          <w:p w14:paraId="259D5565" w14:textId="77777777" w:rsidR="000867FA" w:rsidRPr="00B5751A" w:rsidRDefault="00DD461F">
            <w:pPr>
              <w:rPr>
                <w:sz w:val="24"/>
                <w:szCs w:val="28"/>
              </w:rPr>
            </w:pPr>
            <w:r w:rsidRPr="00B5751A">
              <w:rPr>
                <w:sz w:val="24"/>
                <w:szCs w:val="28"/>
              </w:rPr>
              <w:t>Средний</w:t>
            </w:r>
          </w:p>
        </w:tc>
      </w:tr>
      <w:tr w:rsidR="000867FA" w14:paraId="39EA47F0" w14:textId="77777777">
        <w:trPr>
          <w:jc w:val="center"/>
        </w:trPr>
        <w:tc>
          <w:tcPr>
            <w:tcW w:w="1701" w:type="dxa"/>
          </w:tcPr>
          <w:p w14:paraId="35E5A8A0" w14:textId="77777777" w:rsidR="000867FA" w:rsidRPr="00B5751A" w:rsidRDefault="00DD461F">
            <w:pPr>
              <w:rPr>
                <w:sz w:val="24"/>
                <w:szCs w:val="28"/>
              </w:rPr>
            </w:pPr>
            <w:r w:rsidRPr="00B5751A">
              <w:rPr>
                <w:sz w:val="24"/>
                <w:szCs w:val="28"/>
              </w:rPr>
              <w:t>AD-4</w:t>
            </w:r>
          </w:p>
        </w:tc>
        <w:tc>
          <w:tcPr>
            <w:tcW w:w="6803" w:type="dxa"/>
          </w:tcPr>
          <w:p w14:paraId="4682C543" w14:textId="77777777" w:rsidR="000867FA" w:rsidRPr="00B5751A" w:rsidRDefault="00DD461F">
            <w:pPr>
              <w:rPr>
                <w:sz w:val="24"/>
                <w:szCs w:val="28"/>
                <w:lang w:val="ru-RU"/>
              </w:rPr>
            </w:pPr>
            <w:r w:rsidRPr="00B5751A">
              <w:rPr>
                <w:sz w:val="24"/>
                <w:szCs w:val="28"/>
                <w:lang w:val="ru-RU"/>
              </w:rPr>
              <w:t xml:space="preserve">Сервер должен возвращать общую статистику только если текущий сокет принадлежит пользователю с ролью </w:t>
            </w:r>
            <w:r w:rsidRPr="00B5751A">
              <w:rPr>
                <w:sz w:val="24"/>
                <w:szCs w:val="28"/>
              </w:rPr>
              <w:t>admin</w:t>
            </w:r>
            <w:r w:rsidRPr="00B5751A">
              <w:rPr>
                <w:sz w:val="24"/>
                <w:szCs w:val="28"/>
                <w:lang w:val="ru-RU"/>
              </w:rPr>
              <w:t>.</w:t>
            </w:r>
          </w:p>
        </w:tc>
        <w:tc>
          <w:tcPr>
            <w:tcW w:w="1417" w:type="dxa"/>
          </w:tcPr>
          <w:p w14:paraId="21D66B97" w14:textId="77777777" w:rsidR="000867FA" w:rsidRPr="00B5751A" w:rsidRDefault="00DD461F">
            <w:pPr>
              <w:rPr>
                <w:sz w:val="24"/>
                <w:szCs w:val="28"/>
              </w:rPr>
            </w:pPr>
            <w:r w:rsidRPr="00B5751A">
              <w:rPr>
                <w:sz w:val="24"/>
                <w:szCs w:val="28"/>
              </w:rPr>
              <w:t>Высокий</w:t>
            </w:r>
          </w:p>
        </w:tc>
      </w:tr>
      <w:tr w:rsidR="000867FA" w14:paraId="4F16C491" w14:textId="77777777">
        <w:trPr>
          <w:jc w:val="center"/>
        </w:trPr>
        <w:tc>
          <w:tcPr>
            <w:tcW w:w="1701" w:type="dxa"/>
          </w:tcPr>
          <w:p w14:paraId="6BD691FC" w14:textId="77777777" w:rsidR="000867FA" w:rsidRPr="00B5751A" w:rsidRDefault="00DD461F">
            <w:pPr>
              <w:rPr>
                <w:sz w:val="24"/>
                <w:szCs w:val="28"/>
              </w:rPr>
            </w:pPr>
            <w:r w:rsidRPr="00B5751A">
              <w:rPr>
                <w:sz w:val="24"/>
                <w:szCs w:val="28"/>
              </w:rPr>
              <w:t>AD-5</w:t>
            </w:r>
          </w:p>
        </w:tc>
        <w:tc>
          <w:tcPr>
            <w:tcW w:w="6803" w:type="dxa"/>
          </w:tcPr>
          <w:p w14:paraId="21AB5B8C" w14:textId="77777777" w:rsidR="000867FA" w:rsidRPr="00B5751A" w:rsidRDefault="00DD461F">
            <w:pPr>
              <w:rPr>
                <w:sz w:val="24"/>
                <w:szCs w:val="28"/>
                <w:lang w:val="ru-RU"/>
              </w:rPr>
            </w:pPr>
            <w:r w:rsidRPr="00B5751A">
              <w:rPr>
                <w:sz w:val="24"/>
                <w:szCs w:val="28"/>
                <w:lang w:val="ru-RU"/>
              </w:rPr>
              <w:t xml:space="preserve">При запросе топ-10 клиент должен отправлять команду </w:t>
            </w:r>
            <w:r w:rsidRPr="00B5751A">
              <w:rPr>
                <w:sz w:val="24"/>
                <w:szCs w:val="28"/>
              </w:rPr>
              <w:t>GST</w:t>
            </w:r>
            <w:r w:rsidRPr="00B5751A">
              <w:rPr>
                <w:sz w:val="24"/>
                <w:szCs w:val="28"/>
                <w:lang w:val="ru-RU"/>
              </w:rPr>
              <w:t>10.</w:t>
            </w:r>
          </w:p>
        </w:tc>
        <w:tc>
          <w:tcPr>
            <w:tcW w:w="1417" w:type="dxa"/>
          </w:tcPr>
          <w:p w14:paraId="45E3CC05" w14:textId="77777777" w:rsidR="000867FA" w:rsidRPr="00B5751A" w:rsidRDefault="00DD461F">
            <w:pPr>
              <w:rPr>
                <w:sz w:val="24"/>
                <w:szCs w:val="28"/>
              </w:rPr>
            </w:pPr>
            <w:r w:rsidRPr="00B5751A">
              <w:rPr>
                <w:sz w:val="24"/>
                <w:szCs w:val="28"/>
              </w:rPr>
              <w:t>Средний</w:t>
            </w:r>
          </w:p>
        </w:tc>
      </w:tr>
      <w:tr w:rsidR="000867FA" w14:paraId="44FC9F49" w14:textId="77777777">
        <w:trPr>
          <w:jc w:val="center"/>
        </w:trPr>
        <w:tc>
          <w:tcPr>
            <w:tcW w:w="1701" w:type="dxa"/>
          </w:tcPr>
          <w:p w14:paraId="377FC5F8" w14:textId="77777777" w:rsidR="000867FA" w:rsidRPr="00B5751A" w:rsidRDefault="00DD461F">
            <w:pPr>
              <w:rPr>
                <w:sz w:val="24"/>
                <w:szCs w:val="28"/>
              </w:rPr>
            </w:pPr>
            <w:r w:rsidRPr="00B5751A">
              <w:rPr>
                <w:sz w:val="24"/>
                <w:szCs w:val="28"/>
              </w:rPr>
              <w:t>AD-6</w:t>
            </w:r>
          </w:p>
        </w:tc>
        <w:tc>
          <w:tcPr>
            <w:tcW w:w="6803" w:type="dxa"/>
          </w:tcPr>
          <w:p w14:paraId="3BDA8606" w14:textId="77777777" w:rsidR="000867FA" w:rsidRPr="00B5751A" w:rsidRDefault="00DD461F">
            <w:pPr>
              <w:rPr>
                <w:sz w:val="24"/>
                <w:szCs w:val="28"/>
                <w:lang w:val="ru-RU"/>
              </w:rPr>
            </w:pPr>
            <w:r w:rsidRPr="00B5751A">
              <w:rPr>
                <w:sz w:val="24"/>
                <w:szCs w:val="28"/>
                <w:lang w:val="ru-RU"/>
              </w:rPr>
              <w:t>Сервер должен возвращать не более 10 пользователей, отсо</w:t>
            </w:r>
            <w:r w:rsidRPr="00B5751A">
              <w:rPr>
                <w:sz w:val="24"/>
                <w:szCs w:val="28"/>
                <w:lang w:val="ru-RU"/>
              </w:rPr>
              <w:t>ртированных по убыванию суммы баллов.</w:t>
            </w:r>
          </w:p>
        </w:tc>
        <w:tc>
          <w:tcPr>
            <w:tcW w:w="1417" w:type="dxa"/>
          </w:tcPr>
          <w:p w14:paraId="4954603B" w14:textId="77777777" w:rsidR="000867FA" w:rsidRPr="00B5751A" w:rsidRDefault="00DD461F">
            <w:pPr>
              <w:rPr>
                <w:sz w:val="24"/>
                <w:szCs w:val="28"/>
              </w:rPr>
            </w:pPr>
            <w:proofErr w:type="spellStart"/>
            <w:r w:rsidRPr="00B5751A">
              <w:rPr>
                <w:sz w:val="24"/>
                <w:szCs w:val="28"/>
              </w:rPr>
              <w:t>Средний</w:t>
            </w:r>
            <w:proofErr w:type="spellEnd"/>
          </w:p>
        </w:tc>
      </w:tr>
      <w:tr w:rsidR="000867FA" w14:paraId="443764D9" w14:textId="77777777">
        <w:trPr>
          <w:jc w:val="center"/>
        </w:trPr>
        <w:tc>
          <w:tcPr>
            <w:tcW w:w="1701" w:type="dxa"/>
          </w:tcPr>
          <w:p w14:paraId="2A7783EB" w14:textId="77777777" w:rsidR="000867FA" w:rsidRPr="00B5751A" w:rsidRDefault="00DD461F">
            <w:pPr>
              <w:rPr>
                <w:sz w:val="24"/>
                <w:szCs w:val="28"/>
              </w:rPr>
            </w:pPr>
            <w:r w:rsidRPr="00B5751A">
              <w:rPr>
                <w:sz w:val="24"/>
                <w:szCs w:val="28"/>
              </w:rPr>
              <w:t>AD-7</w:t>
            </w:r>
          </w:p>
        </w:tc>
        <w:tc>
          <w:tcPr>
            <w:tcW w:w="6803" w:type="dxa"/>
          </w:tcPr>
          <w:p w14:paraId="460CA464" w14:textId="77777777" w:rsidR="000867FA" w:rsidRPr="00B5751A" w:rsidRDefault="00DD461F">
            <w:pPr>
              <w:rPr>
                <w:sz w:val="24"/>
                <w:szCs w:val="28"/>
                <w:lang w:val="ru-RU"/>
              </w:rPr>
            </w:pPr>
            <w:r w:rsidRPr="00B5751A">
              <w:rPr>
                <w:sz w:val="24"/>
                <w:szCs w:val="28"/>
                <w:lang w:val="ru-RU"/>
              </w:rPr>
              <w:t xml:space="preserve">При удалении пользователя клиент должен отправлять команду </w:t>
            </w:r>
            <w:r w:rsidRPr="00B5751A">
              <w:rPr>
                <w:sz w:val="24"/>
                <w:szCs w:val="28"/>
              </w:rPr>
              <w:t>DEL</w:t>
            </w:r>
            <w:r w:rsidRPr="00B5751A">
              <w:rPr>
                <w:sz w:val="24"/>
                <w:szCs w:val="28"/>
                <w:lang w:val="ru-RU"/>
              </w:rPr>
              <w:t>_</w:t>
            </w:r>
            <w:r w:rsidRPr="00B5751A">
              <w:rPr>
                <w:sz w:val="24"/>
                <w:szCs w:val="28"/>
              </w:rPr>
              <w:t>USER</w:t>
            </w:r>
            <w:r w:rsidRPr="00B5751A">
              <w:rPr>
                <w:sz w:val="24"/>
                <w:szCs w:val="28"/>
                <w:lang w:val="ru-RU"/>
              </w:rPr>
              <w:t xml:space="preserve"> &lt;</w:t>
            </w:r>
            <w:r w:rsidRPr="00B5751A">
              <w:rPr>
                <w:sz w:val="24"/>
                <w:szCs w:val="28"/>
              </w:rPr>
              <w:t>login</w:t>
            </w:r>
            <w:r w:rsidRPr="00B5751A">
              <w:rPr>
                <w:sz w:val="24"/>
                <w:szCs w:val="28"/>
                <w:lang w:val="ru-RU"/>
              </w:rPr>
              <w:t>&gt;.</w:t>
            </w:r>
          </w:p>
        </w:tc>
        <w:tc>
          <w:tcPr>
            <w:tcW w:w="1417" w:type="dxa"/>
          </w:tcPr>
          <w:p w14:paraId="6E0B57E2" w14:textId="77777777" w:rsidR="000867FA" w:rsidRPr="00B5751A" w:rsidRDefault="00DD461F">
            <w:pPr>
              <w:rPr>
                <w:sz w:val="24"/>
                <w:szCs w:val="28"/>
              </w:rPr>
            </w:pPr>
            <w:proofErr w:type="spellStart"/>
            <w:r w:rsidRPr="00B5751A">
              <w:rPr>
                <w:sz w:val="24"/>
                <w:szCs w:val="28"/>
              </w:rPr>
              <w:t>Средний</w:t>
            </w:r>
            <w:proofErr w:type="spellEnd"/>
          </w:p>
        </w:tc>
      </w:tr>
      <w:tr w:rsidR="000867FA" w14:paraId="393FAE0C" w14:textId="77777777">
        <w:trPr>
          <w:jc w:val="center"/>
        </w:trPr>
        <w:tc>
          <w:tcPr>
            <w:tcW w:w="1701" w:type="dxa"/>
          </w:tcPr>
          <w:p w14:paraId="1C24BA77" w14:textId="77777777" w:rsidR="000867FA" w:rsidRPr="00B5751A" w:rsidRDefault="00DD461F">
            <w:pPr>
              <w:rPr>
                <w:sz w:val="24"/>
                <w:szCs w:val="28"/>
              </w:rPr>
            </w:pPr>
            <w:r w:rsidRPr="00B5751A">
              <w:rPr>
                <w:sz w:val="24"/>
                <w:szCs w:val="28"/>
              </w:rPr>
              <w:t>AD-8</w:t>
            </w:r>
          </w:p>
        </w:tc>
        <w:tc>
          <w:tcPr>
            <w:tcW w:w="6803" w:type="dxa"/>
          </w:tcPr>
          <w:p w14:paraId="481234B5" w14:textId="77777777" w:rsidR="000867FA" w:rsidRPr="00B5751A" w:rsidRDefault="00DD461F">
            <w:pPr>
              <w:rPr>
                <w:sz w:val="24"/>
                <w:szCs w:val="28"/>
                <w:lang w:val="ru-RU"/>
              </w:rPr>
            </w:pPr>
            <w:r w:rsidRPr="00B5751A">
              <w:rPr>
                <w:sz w:val="24"/>
                <w:szCs w:val="28"/>
                <w:lang w:val="ru-RU"/>
              </w:rPr>
              <w:t>Сервер должен удалять пользователя по логину только если текущий сокет принадлежит администратору.</w:t>
            </w:r>
          </w:p>
        </w:tc>
        <w:tc>
          <w:tcPr>
            <w:tcW w:w="1417" w:type="dxa"/>
          </w:tcPr>
          <w:p w14:paraId="7D7CD68C" w14:textId="77777777" w:rsidR="000867FA" w:rsidRPr="00B5751A" w:rsidRDefault="00DD461F">
            <w:pPr>
              <w:rPr>
                <w:sz w:val="24"/>
                <w:szCs w:val="28"/>
              </w:rPr>
            </w:pPr>
            <w:proofErr w:type="spellStart"/>
            <w:r w:rsidRPr="00B5751A">
              <w:rPr>
                <w:sz w:val="24"/>
                <w:szCs w:val="28"/>
              </w:rPr>
              <w:t>Высокий</w:t>
            </w:r>
            <w:proofErr w:type="spellEnd"/>
          </w:p>
        </w:tc>
      </w:tr>
      <w:tr w:rsidR="000867FA" w14:paraId="5C742984" w14:textId="77777777">
        <w:trPr>
          <w:jc w:val="center"/>
        </w:trPr>
        <w:tc>
          <w:tcPr>
            <w:tcW w:w="1701" w:type="dxa"/>
          </w:tcPr>
          <w:p w14:paraId="5B04DF7E" w14:textId="77777777" w:rsidR="000867FA" w:rsidRPr="00B5751A" w:rsidRDefault="00DD461F">
            <w:pPr>
              <w:rPr>
                <w:sz w:val="24"/>
                <w:szCs w:val="28"/>
              </w:rPr>
            </w:pPr>
            <w:r w:rsidRPr="00B5751A">
              <w:rPr>
                <w:sz w:val="24"/>
                <w:szCs w:val="28"/>
              </w:rPr>
              <w:t>AD-9</w:t>
            </w:r>
          </w:p>
        </w:tc>
        <w:tc>
          <w:tcPr>
            <w:tcW w:w="6803" w:type="dxa"/>
          </w:tcPr>
          <w:p w14:paraId="64FEDC82" w14:textId="77777777" w:rsidR="000867FA" w:rsidRPr="00B5751A" w:rsidRDefault="00DD461F">
            <w:pPr>
              <w:rPr>
                <w:sz w:val="24"/>
                <w:szCs w:val="28"/>
                <w:lang w:val="ru-RU"/>
              </w:rPr>
            </w:pPr>
            <w:r w:rsidRPr="00B5751A">
              <w:rPr>
                <w:sz w:val="24"/>
                <w:szCs w:val="28"/>
                <w:lang w:val="ru-RU"/>
              </w:rPr>
              <w:t>Если у текущего пользователя нет прав администратора, сервер должен вернуть отказ доступа для административных операций.</w:t>
            </w:r>
          </w:p>
        </w:tc>
        <w:tc>
          <w:tcPr>
            <w:tcW w:w="1417" w:type="dxa"/>
          </w:tcPr>
          <w:p w14:paraId="205E4B1C" w14:textId="77777777" w:rsidR="000867FA" w:rsidRPr="00B5751A" w:rsidRDefault="00DD461F">
            <w:pPr>
              <w:rPr>
                <w:sz w:val="24"/>
                <w:szCs w:val="28"/>
              </w:rPr>
            </w:pPr>
            <w:proofErr w:type="spellStart"/>
            <w:r w:rsidRPr="00B5751A">
              <w:rPr>
                <w:sz w:val="24"/>
                <w:szCs w:val="28"/>
              </w:rPr>
              <w:t>Высокий</w:t>
            </w:r>
            <w:proofErr w:type="spellEnd"/>
          </w:p>
        </w:tc>
      </w:tr>
    </w:tbl>
    <w:p w14:paraId="6F699D91" w14:textId="77777777" w:rsidR="000867FA" w:rsidRDefault="000867FA"/>
    <w:p w14:paraId="41CEC41A" w14:textId="77777777" w:rsidR="000867FA" w:rsidRDefault="00DD461F">
      <w:pPr>
        <w:pStyle w:val="1"/>
      </w:pPr>
      <w:r>
        <w:rPr>
          <w:rFonts w:ascii="Times New Roman" w:eastAsia="Times New Roman" w:hAnsi="Times New Roman"/>
        </w:rPr>
        <w:t>4. Требования к данным</w:t>
      </w:r>
    </w:p>
    <w:p w14:paraId="3446002C" w14:textId="77777777" w:rsidR="000867FA" w:rsidRDefault="00DD461F">
      <w:pPr>
        <w:pStyle w:val="21"/>
      </w:pPr>
      <w:r>
        <w:rPr>
          <w:rFonts w:ascii="Times New Roman" w:eastAsia="Times New Roman" w:hAnsi="Times New Roman"/>
        </w:rPr>
        <w:t>4.1. Логическая модель данных</w:t>
      </w:r>
    </w:p>
    <w:p w14:paraId="7C8172F2" w14:textId="77777777" w:rsidR="000867FA" w:rsidRPr="000731F7" w:rsidRDefault="00DD461F">
      <w:pPr>
        <w:spacing w:after="120"/>
        <w:ind w:firstLine="709"/>
        <w:jc w:val="both"/>
        <w:rPr>
          <w:lang w:val="ru-RU"/>
        </w:rPr>
      </w:pPr>
      <w:r w:rsidRPr="000731F7">
        <w:rPr>
          <w:lang w:val="ru-RU"/>
        </w:rPr>
        <w:t xml:space="preserve">В выпуске 1.0 используется одна основная таблица </w:t>
      </w:r>
      <w:r>
        <w:t>User</w:t>
      </w:r>
      <w:r w:rsidRPr="000731F7">
        <w:rPr>
          <w:lang w:val="ru-RU"/>
        </w:rPr>
        <w:t>. Таблица хран</w:t>
      </w:r>
      <w:r w:rsidRPr="000731F7">
        <w:rPr>
          <w:lang w:val="ru-RU"/>
        </w:rPr>
        <w:t>ит учетные данные, роль пользователя, идентификатор активного сокета, текущую активную задачу и статистику по пяти задачам.</w:t>
      </w:r>
    </w:p>
    <w:tbl>
      <w:tblPr>
        <w:tblStyle w:val="aff0"/>
        <w:tblW w:w="0" w:type="auto"/>
        <w:jc w:val="center"/>
        <w:tblLook w:val="04A0" w:firstRow="1" w:lastRow="0" w:firstColumn="1" w:lastColumn="0" w:noHBand="0" w:noVBand="1"/>
      </w:tblPr>
      <w:tblGrid>
        <w:gridCol w:w="3230"/>
        <w:gridCol w:w="3230"/>
        <w:gridCol w:w="3230"/>
      </w:tblGrid>
      <w:tr w:rsidR="000867FA" w14:paraId="18612963" w14:textId="77777777">
        <w:trPr>
          <w:jc w:val="center"/>
        </w:trPr>
        <w:tc>
          <w:tcPr>
            <w:tcW w:w="3230" w:type="dxa"/>
            <w:shd w:val="clear" w:color="auto" w:fill="D9EAD3"/>
          </w:tcPr>
          <w:p w14:paraId="0D239B63" w14:textId="77777777" w:rsidR="000867FA" w:rsidRPr="00B5751A" w:rsidRDefault="00DD461F">
            <w:pPr>
              <w:rPr>
                <w:sz w:val="24"/>
                <w:szCs w:val="28"/>
              </w:rPr>
            </w:pPr>
            <w:proofErr w:type="spellStart"/>
            <w:r w:rsidRPr="00B5751A">
              <w:rPr>
                <w:b/>
                <w:sz w:val="24"/>
                <w:szCs w:val="28"/>
              </w:rPr>
              <w:t>Сущность</w:t>
            </w:r>
            <w:proofErr w:type="spellEnd"/>
          </w:p>
        </w:tc>
        <w:tc>
          <w:tcPr>
            <w:tcW w:w="3230" w:type="dxa"/>
            <w:shd w:val="clear" w:color="auto" w:fill="D9EAD3"/>
          </w:tcPr>
          <w:p w14:paraId="2A0CE6FA" w14:textId="77777777" w:rsidR="000867FA" w:rsidRPr="00B5751A" w:rsidRDefault="00DD461F">
            <w:pPr>
              <w:rPr>
                <w:sz w:val="24"/>
                <w:szCs w:val="28"/>
              </w:rPr>
            </w:pPr>
            <w:r w:rsidRPr="00B5751A">
              <w:rPr>
                <w:b/>
                <w:sz w:val="24"/>
                <w:szCs w:val="28"/>
              </w:rPr>
              <w:t>Назначение</w:t>
            </w:r>
          </w:p>
        </w:tc>
        <w:tc>
          <w:tcPr>
            <w:tcW w:w="3230" w:type="dxa"/>
            <w:shd w:val="clear" w:color="auto" w:fill="D9EAD3"/>
          </w:tcPr>
          <w:p w14:paraId="4C05DFA2" w14:textId="77777777" w:rsidR="000867FA" w:rsidRPr="00B5751A" w:rsidRDefault="00DD461F">
            <w:pPr>
              <w:rPr>
                <w:sz w:val="24"/>
                <w:szCs w:val="28"/>
              </w:rPr>
            </w:pPr>
            <w:r w:rsidRPr="00B5751A">
              <w:rPr>
                <w:b/>
                <w:sz w:val="24"/>
                <w:szCs w:val="28"/>
              </w:rPr>
              <w:t>Связанные функции</w:t>
            </w:r>
          </w:p>
        </w:tc>
      </w:tr>
      <w:tr w:rsidR="000867FA" w:rsidRPr="000731F7" w14:paraId="7B5E993E" w14:textId="77777777">
        <w:trPr>
          <w:jc w:val="center"/>
        </w:trPr>
        <w:tc>
          <w:tcPr>
            <w:tcW w:w="3230" w:type="dxa"/>
          </w:tcPr>
          <w:p w14:paraId="627D8524" w14:textId="77777777" w:rsidR="000867FA" w:rsidRPr="00B5751A" w:rsidRDefault="00DD461F">
            <w:pPr>
              <w:rPr>
                <w:sz w:val="24"/>
                <w:szCs w:val="28"/>
              </w:rPr>
            </w:pPr>
            <w:r w:rsidRPr="00B5751A">
              <w:rPr>
                <w:sz w:val="24"/>
                <w:szCs w:val="28"/>
              </w:rPr>
              <w:lastRenderedPageBreak/>
              <w:t>User</w:t>
            </w:r>
          </w:p>
        </w:tc>
        <w:tc>
          <w:tcPr>
            <w:tcW w:w="3230" w:type="dxa"/>
          </w:tcPr>
          <w:p w14:paraId="0469AF8A" w14:textId="77777777" w:rsidR="000867FA" w:rsidRPr="00B5751A" w:rsidRDefault="00DD461F">
            <w:pPr>
              <w:rPr>
                <w:sz w:val="24"/>
                <w:szCs w:val="28"/>
                <w:lang w:val="ru-RU"/>
              </w:rPr>
            </w:pPr>
            <w:r w:rsidRPr="00B5751A">
              <w:rPr>
                <w:sz w:val="24"/>
                <w:szCs w:val="28"/>
                <w:lang w:val="ru-RU"/>
              </w:rPr>
              <w:t xml:space="preserve">Хранение учетной записи пользователя, роли, активного соединения, текущей задачи и </w:t>
            </w:r>
            <w:r w:rsidRPr="00B5751A">
              <w:rPr>
                <w:sz w:val="24"/>
                <w:szCs w:val="28"/>
                <w:lang w:val="ru-RU"/>
              </w:rPr>
              <w:t>статистики.</w:t>
            </w:r>
          </w:p>
        </w:tc>
        <w:tc>
          <w:tcPr>
            <w:tcW w:w="3230" w:type="dxa"/>
          </w:tcPr>
          <w:p w14:paraId="65800577" w14:textId="77777777" w:rsidR="000867FA" w:rsidRPr="00B5751A" w:rsidRDefault="00DD461F">
            <w:pPr>
              <w:rPr>
                <w:sz w:val="24"/>
                <w:szCs w:val="28"/>
                <w:lang w:val="ru-RU"/>
              </w:rPr>
            </w:pPr>
            <w:r w:rsidRPr="00B5751A">
              <w:rPr>
                <w:sz w:val="24"/>
                <w:szCs w:val="28"/>
                <w:lang w:val="ru-RU"/>
              </w:rPr>
              <w:t>Авторизация, регистрация, выдача задач, проверка ответов, статистика, администрирование</w:t>
            </w:r>
          </w:p>
        </w:tc>
      </w:tr>
      <w:tr w:rsidR="000867FA" w:rsidRPr="000731F7" w14:paraId="28EC7B08" w14:textId="77777777">
        <w:trPr>
          <w:jc w:val="center"/>
        </w:trPr>
        <w:tc>
          <w:tcPr>
            <w:tcW w:w="3230" w:type="dxa"/>
          </w:tcPr>
          <w:p w14:paraId="7729D8C1" w14:textId="77777777" w:rsidR="000867FA" w:rsidRPr="00B5751A" w:rsidRDefault="00DD461F">
            <w:pPr>
              <w:rPr>
                <w:sz w:val="24"/>
                <w:szCs w:val="28"/>
              </w:rPr>
            </w:pPr>
            <w:proofErr w:type="spellStart"/>
            <w:r w:rsidRPr="00B5751A">
              <w:rPr>
                <w:sz w:val="24"/>
                <w:szCs w:val="28"/>
              </w:rPr>
              <w:t>CurrentTask</w:t>
            </w:r>
            <w:proofErr w:type="spellEnd"/>
          </w:p>
        </w:tc>
        <w:tc>
          <w:tcPr>
            <w:tcW w:w="3230" w:type="dxa"/>
          </w:tcPr>
          <w:p w14:paraId="1B6D606C" w14:textId="77777777" w:rsidR="000867FA" w:rsidRPr="00B5751A" w:rsidRDefault="00DD461F">
            <w:pPr>
              <w:rPr>
                <w:sz w:val="24"/>
                <w:szCs w:val="28"/>
                <w:lang w:val="ru-RU"/>
              </w:rPr>
            </w:pPr>
            <w:r w:rsidRPr="00B5751A">
              <w:rPr>
                <w:sz w:val="24"/>
                <w:szCs w:val="28"/>
                <w:lang w:val="ru-RU"/>
              </w:rPr>
              <w:t>Логическая структура текущей задачи: тип задачи, параметры условия и правильный ответ.</w:t>
            </w:r>
          </w:p>
        </w:tc>
        <w:tc>
          <w:tcPr>
            <w:tcW w:w="3230" w:type="dxa"/>
          </w:tcPr>
          <w:p w14:paraId="4E18CFE6" w14:textId="77777777" w:rsidR="000867FA" w:rsidRPr="00B5751A" w:rsidRDefault="00DD461F">
            <w:pPr>
              <w:rPr>
                <w:sz w:val="24"/>
                <w:szCs w:val="28"/>
                <w:lang w:val="ru-RU"/>
              </w:rPr>
            </w:pPr>
            <w:r w:rsidRPr="00B5751A">
              <w:rPr>
                <w:sz w:val="24"/>
                <w:szCs w:val="28"/>
                <w:lang w:val="ru-RU"/>
              </w:rPr>
              <w:t>Выдача задачи, проверка ответа, сброс активной задачи</w:t>
            </w:r>
          </w:p>
        </w:tc>
      </w:tr>
    </w:tbl>
    <w:p w14:paraId="13389888" w14:textId="77777777" w:rsidR="000867FA" w:rsidRPr="000731F7" w:rsidRDefault="000867FA">
      <w:pPr>
        <w:rPr>
          <w:lang w:val="ru-RU"/>
        </w:rPr>
      </w:pPr>
    </w:p>
    <w:p w14:paraId="7D405CD7" w14:textId="77777777" w:rsidR="000867FA" w:rsidRDefault="00DD461F">
      <w:pPr>
        <w:pStyle w:val="21"/>
      </w:pPr>
      <w:r>
        <w:rPr>
          <w:rFonts w:ascii="Times New Roman" w:eastAsia="Times New Roman" w:hAnsi="Times New Roman"/>
        </w:rPr>
        <w:t>4.2. Словарь данных</w:t>
      </w:r>
    </w:p>
    <w:tbl>
      <w:tblPr>
        <w:tblStyle w:val="aff0"/>
        <w:tblW w:w="0" w:type="auto"/>
        <w:jc w:val="center"/>
        <w:tblLook w:val="04A0" w:firstRow="1" w:lastRow="0" w:firstColumn="1" w:lastColumn="0" w:noHBand="0" w:noVBand="1"/>
      </w:tblPr>
      <w:tblGrid>
        <w:gridCol w:w="2422"/>
        <w:gridCol w:w="2422"/>
        <w:gridCol w:w="2422"/>
        <w:gridCol w:w="2422"/>
      </w:tblGrid>
      <w:tr w:rsidR="000867FA" w14:paraId="6E571581" w14:textId="77777777">
        <w:trPr>
          <w:jc w:val="center"/>
        </w:trPr>
        <w:tc>
          <w:tcPr>
            <w:tcW w:w="2422" w:type="dxa"/>
            <w:shd w:val="clear" w:color="auto" w:fill="D9EAD3"/>
          </w:tcPr>
          <w:p w14:paraId="2936903B" w14:textId="77777777" w:rsidR="000867FA" w:rsidRPr="00B5751A" w:rsidRDefault="00DD461F">
            <w:pPr>
              <w:rPr>
                <w:sz w:val="24"/>
                <w:szCs w:val="28"/>
              </w:rPr>
            </w:pPr>
            <w:r w:rsidRPr="00B5751A">
              <w:rPr>
                <w:b/>
                <w:sz w:val="24"/>
                <w:szCs w:val="28"/>
              </w:rPr>
              <w:t>Элемент данных</w:t>
            </w:r>
          </w:p>
        </w:tc>
        <w:tc>
          <w:tcPr>
            <w:tcW w:w="2422" w:type="dxa"/>
            <w:shd w:val="clear" w:color="auto" w:fill="D9EAD3"/>
          </w:tcPr>
          <w:p w14:paraId="2D47DF1B" w14:textId="77777777" w:rsidR="000867FA" w:rsidRPr="00B5751A" w:rsidRDefault="00DD461F">
            <w:pPr>
              <w:rPr>
                <w:sz w:val="24"/>
                <w:szCs w:val="28"/>
              </w:rPr>
            </w:pPr>
            <w:r w:rsidRPr="00B5751A">
              <w:rPr>
                <w:b/>
                <w:sz w:val="24"/>
                <w:szCs w:val="28"/>
              </w:rPr>
              <w:t>Описание</w:t>
            </w:r>
          </w:p>
        </w:tc>
        <w:tc>
          <w:tcPr>
            <w:tcW w:w="2422" w:type="dxa"/>
            <w:shd w:val="clear" w:color="auto" w:fill="D9EAD3"/>
          </w:tcPr>
          <w:p w14:paraId="3946E713" w14:textId="77777777" w:rsidR="000867FA" w:rsidRPr="00B5751A" w:rsidRDefault="00DD461F">
            <w:pPr>
              <w:rPr>
                <w:sz w:val="24"/>
                <w:szCs w:val="28"/>
              </w:rPr>
            </w:pPr>
            <w:r w:rsidRPr="00B5751A">
              <w:rPr>
                <w:b/>
                <w:sz w:val="24"/>
                <w:szCs w:val="28"/>
              </w:rPr>
              <w:t>Тип / структура</w:t>
            </w:r>
          </w:p>
        </w:tc>
        <w:tc>
          <w:tcPr>
            <w:tcW w:w="2422" w:type="dxa"/>
            <w:shd w:val="clear" w:color="auto" w:fill="D9EAD3"/>
          </w:tcPr>
          <w:p w14:paraId="701B9CB1" w14:textId="77777777" w:rsidR="000867FA" w:rsidRPr="00B5751A" w:rsidRDefault="00DD461F">
            <w:pPr>
              <w:rPr>
                <w:sz w:val="24"/>
                <w:szCs w:val="28"/>
              </w:rPr>
            </w:pPr>
            <w:r w:rsidRPr="00B5751A">
              <w:rPr>
                <w:b/>
                <w:sz w:val="24"/>
                <w:szCs w:val="28"/>
              </w:rPr>
              <w:t>Ограничение или пример</w:t>
            </w:r>
          </w:p>
        </w:tc>
      </w:tr>
      <w:tr w:rsidR="000867FA" w:rsidRPr="000731F7" w14:paraId="328F9DD7" w14:textId="77777777">
        <w:trPr>
          <w:jc w:val="center"/>
        </w:trPr>
        <w:tc>
          <w:tcPr>
            <w:tcW w:w="2422" w:type="dxa"/>
          </w:tcPr>
          <w:p w14:paraId="1DE0E296" w14:textId="77777777" w:rsidR="000867FA" w:rsidRPr="00B5751A" w:rsidRDefault="00DD461F">
            <w:pPr>
              <w:rPr>
                <w:sz w:val="24"/>
                <w:szCs w:val="28"/>
              </w:rPr>
            </w:pPr>
            <w:r w:rsidRPr="00B5751A">
              <w:rPr>
                <w:sz w:val="24"/>
                <w:szCs w:val="28"/>
              </w:rPr>
              <w:t>login</w:t>
            </w:r>
          </w:p>
        </w:tc>
        <w:tc>
          <w:tcPr>
            <w:tcW w:w="2422" w:type="dxa"/>
          </w:tcPr>
          <w:p w14:paraId="57615D8C" w14:textId="77777777" w:rsidR="000867FA" w:rsidRPr="00B5751A" w:rsidRDefault="00DD461F">
            <w:pPr>
              <w:rPr>
                <w:sz w:val="24"/>
                <w:szCs w:val="28"/>
              </w:rPr>
            </w:pPr>
            <w:r w:rsidRPr="00B5751A">
              <w:rPr>
                <w:sz w:val="24"/>
                <w:szCs w:val="28"/>
              </w:rPr>
              <w:t>Логин пользователя.</w:t>
            </w:r>
          </w:p>
        </w:tc>
        <w:tc>
          <w:tcPr>
            <w:tcW w:w="2422" w:type="dxa"/>
          </w:tcPr>
          <w:p w14:paraId="4D4EA185" w14:textId="77777777" w:rsidR="000867FA" w:rsidRPr="00B5751A" w:rsidRDefault="00DD461F">
            <w:pPr>
              <w:rPr>
                <w:sz w:val="24"/>
                <w:szCs w:val="28"/>
              </w:rPr>
            </w:pPr>
            <w:r w:rsidRPr="00B5751A">
              <w:rPr>
                <w:sz w:val="24"/>
                <w:szCs w:val="28"/>
              </w:rPr>
              <w:t>Строка</w:t>
            </w:r>
          </w:p>
        </w:tc>
        <w:tc>
          <w:tcPr>
            <w:tcW w:w="2422" w:type="dxa"/>
          </w:tcPr>
          <w:p w14:paraId="5C97471A" w14:textId="77777777" w:rsidR="000867FA" w:rsidRPr="00B5751A" w:rsidRDefault="00DD461F">
            <w:pPr>
              <w:rPr>
                <w:sz w:val="24"/>
                <w:szCs w:val="28"/>
                <w:lang w:val="ru-RU"/>
              </w:rPr>
            </w:pPr>
            <w:r w:rsidRPr="00B5751A">
              <w:rPr>
                <w:sz w:val="24"/>
                <w:szCs w:val="28"/>
                <w:lang w:val="ru-RU"/>
              </w:rPr>
              <w:t xml:space="preserve">Поле таблицы </w:t>
            </w:r>
            <w:r w:rsidRPr="00B5751A">
              <w:rPr>
                <w:sz w:val="24"/>
                <w:szCs w:val="28"/>
              </w:rPr>
              <w:t>User</w:t>
            </w:r>
            <w:r w:rsidRPr="00B5751A">
              <w:rPr>
                <w:sz w:val="24"/>
                <w:szCs w:val="28"/>
                <w:lang w:val="ru-RU"/>
              </w:rPr>
              <w:t xml:space="preserve">; в проекте задано как </w:t>
            </w:r>
            <w:proofErr w:type="gramStart"/>
            <w:r w:rsidRPr="00B5751A">
              <w:rPr>
                <w:sz w:val="24"/>
                <w:szCs w:val="28"/>
              </w:rPr>
              <w:t>varchar</w:t>
            </w:r>
            <w:r w:rsidRPr="00B5751A">
              <w:rPr>
                <w:sz w:val="24"/>
                <w:szCs w:val="28"/>
                <w:lang w:val="ru-RU"/>
              </w:rPr>
              <w:t>(</w:t>
            </w:r>
            <w:proofErr w:type="gramEnd"/>
            <w:r w:rsidRPr="00B5751A">
              <w:rPr>
                <w:sz w:val="24"/>
                <w:szCs w:val="28"/>
                <w:lang w:val="ru-RU"/>
              </w:rPr>
              <w:t>20).</w:t>
            </w:r>
          </w:p>
        </w:tc>
      </w:tr>
      <w:tr w:rsidR="000867FA" w:rsidRPr="000731F7" w14:paraId="6CACCD2A" w14:textId="77777777">
        <w:trPr>
          <w:jc w:val="center"/>
        </w:trPr>
        <w:tc>
          <w:tcPr>
            <w:tcW w:w="2422" w:type="dxa"/>
          </w:tcPr>
          <w:p w14:paraId="4AA72270" w14:textId="77777777" w:rsidR="000867FA" w:rsidRPr="00B5751A" w:rsidRDefault="00DD461F">
            <w:pPr>
              <w:rPr>
                <w:sz w:val="24"/>
                <w:szCs w:val="28"/>
              </w:rPr>
            </w:pPr>
            <w:r w:rsidRPr="00B5751A">
              <w:rPr>
                <w:sz w:val="24"/>
                <w:szCs w:val="28"/>
              </w:rPr>
              <w:t>password</w:t>
            </w:r>
          </w:p>
        </w:tc>
        <w:tc>
          <w:tcPr>
            <w:tcW w:w="2422" w:type="dxa"/>
          </w:tcPr>
          <w:p w14:paraId="08E0FAA8" w14:textId="77777777" w:rsidR="000867FA" w:rsidRPr="00B5751A" w:rsidRDefault="00DD461F">
            <w:pPr>
              <w:rPr>
                <w:sz w:val="24"/>
                <w:szCs w:val="28"/>
              </w:rPr>
            </w:pPr>
            <w:r w:rsidRPr="00B5751A">
              <w:rPr>
                <w:sz w:val="24"/>
                <w:szCs w:val="28"/>
              </w:rPr>
              <w:t>Пароль пользователя.</w:t>
            </w:r>
          </w:p>
        </w:tc>
        <w:tc>
          <w:tcPr>
            <w:tcW w:w="2422" w:type="dxa"/>
          </w:tcPr>
          <w:p w14:paraId="39FCBBF3" w14:textId="77777777" w:rsidR="000867FA" w:rsidRPr="00B5751A" w:rsidRDefault="00DD461F">
            <w:pPr>
              <w:rPr>
                <w:sz w:val="24"/>
                <w:szCs w:val="28"/>
              </w:rPr>
            </w:pPr>
            <w:r w:rsidRPr="00B5751A">
              <w:rPr>
                <w:sz w:val="24"/>
                <w:szCs w:val="28"/>
              </w:rPr>
              <w:t>Строка</w:t>
            </w:r>
          </w:p>
        </w:tc>
        <w:tc>
          <w:tcPr>
            <w:tcW w:w="2422" w:type="dxa"/>
          </w:tcPr>
          <w:p w14:paraId="2FC3269B" w14:textId="77777777" w:rsidR="000867FA" w:rsidRPr="00B5751A" w:rsidRDefault="00DD461F">
            <w:pPr>
              <w:rPr>
                <w:sz w:val="24"/>
                <w:szCs w:val="28"/>
                <w:lang w:val="ru-RU"/>
              </w:rPr>
            </w:pPr>
            <w:r w:rsidRPr="00B5751A">
              <w:rPr>
                <w:sz w:val="24"/>
                <w:szCs w:val="28"/>
                <w:lang w:val="ru-RU"/>
              </w:rPr>
              <w:t xml:space="preserve">Поле таблицы </w:t>
            </w:r>
            <w:r w:rsidRPr="00B5751A">
              <w:rPr>
                <w:sz w:val="24"/>
                <w:szCs w:val="28"/>
              </w:rPr>
              <w:t>User</w:t>
            </w:r>
            <w:r w:rsidRPr="00B5751A">
              <w:rPr>
                <w:sz w:val="24"/>
                <w:szCs w:val="28"/>
                <w:lang w:val="ru-RU"/>
              </w:rPr>
              <w:t xml:space="preserve">; в проекте задано как </w:t>
            </w:r>
            <w:proofErr w:type="gramStart"/>
            <w:r w:rsidRPr="00B5751A">
              <w:rPr>
                <w:sz w:val="24"/>
                <w:szCs w:val="28"/>
              </w:rPr>
              <w:t>varchar</w:t>
            </w:r>
            <w:r w:rsidRPr="00B5751A">
              <w:rPr>
                <w:sz w:val="24"/>
                <w:szCs w:val="28"/>
                <w:lang w:val="ru-RU"/>
              </w:rPr>
              <w:t>(</w:t>
            </w:r>
            <w:proofErr w:type="gramEnd"/>
            <w:r w:rsidRPr="00B5751A">
              <w:rPr>
                <w:sz w:val="24"/>
                <w:szCs w:val="28"/>
                <w:lang w:val="ru-RU"/>
              </w:rPr>
              <w:t>20).</w:t>
            </w:r>
          </w:p>
        </w:tc>
      </w:tr>
      <w:tr w:rsidR="000867FA" w:rsidRPr="000731F7" w14:paraId="2210ACCA" w14:textId="77777777">
        <w:trPr>
          <w:jc w:val="center"/>
        </w:trPr>
        <w:tc>
          <w:tcPr>
            <w:tcW w:w="2422" w:type="dxa"/>
          </w:tcPr>
          <w:p w14:paraId="3C47C1B0" w14:textId="77777777" w:rsidR="000867FA" w:rsidRPr="00B5751A" w:rsidRDefault="00DD461F">
            <w:pPr>
              <w:rPr>
                <w:sz w:val="24"/>
                <w:szCs w:val="28"/>
              </w:rPr>
            </w:pPr>
            <w:r w:rsidRPr="00B5751A">
              <w:rPr>
                <w:sz w:val="24"/>
                <w:szCs w:val="28"/>
              </w:rPr>
              <w:t>email</w:t>
            </w:r>
          </w:p>
        </w:tc>
        <w:tc>
          <w:tcPr>
            <w:tcW w:w="2422" w:type="dxa"/>
          </w:tcPr>
          <w:p w14:paraId="27DE597A" w14:textId="77777777" w:rsidR="000867FA" w:rsidRPr="00B5751A" w:rsidRDefault="00DD461F">
            <w:pPr>
              <w:rPr>
                <w:sz w:val="24"/>
                <w:szCs w:val="28"/>
              </w:rPr>
            </w:pPr>
            <w:r w:rsidRPr="00B5751A">
              <w:rPr>
                <w:sz w:val="24"/>
                <w:szCs w:val="28"/>
              </w:rPr>
              <w:t>Адрес электронной почты пользователя.</w:t>
            </w:r>
          </w:p>
        </w:tc>
        <w:tc>
          <w:tcPr>
            <w:tcW w:w="2422" w:type="dxa"/>
          </w:tcPr>
          <w:p w14:paraId="181B5D50" w14:textId="77777777" w:rsidR="000867FA" w:rsidRPr="00B5751A" w:rsidRDefault="00DD461F">
            <w:pPr>
              <w:rPr>
                <w:sz w:val="24"/>
                <w:szCs w:val="28"/>
              </w:rPr>
            </w:pPr>
            <w:r w:rsidRPr="00B5751A">
              <w:rPr>
                <w:sz w:val="24"/>
                <w:szCs w:val="28"/>
              </w:rPr>
              <w:t>Строка</w:t>
            </w:r>
          </w:p>
        </w:tc>
        <w:tc>
          <w:tcPr>
            <w:tcW w:w="2422" w:type="dxa"/>
          </w:tcPr>
          <w:p w14:paraId="6CD77E2E" w14:textId="77777777" w:rsidR="000867FA" w:rsidRPr="00B5751A" w:rsidRDefault="00DD461F">
            <w:pPr>
              <w:rPr>
                <w:sz w:val="24"/>
                <w:szCs w:val="28"/>
                <w:lang w:val="ru-RU"/>
              </w:rPr>
            </w:pPr>
            <w:r w:rsidRPr="00B5751A">
              <w:rPr>
                <w:sz w:val="24"/>
                <w:szCs w:val="28"/>
                <w:lang w:val="ru-RU"/>
              </w:rPr>
              <w:t xml:space="preserve">Поле таблицы </w:t>
            </w:r>
            <w:r w:rsidRPr="00B5751A">
              <w:rPr>
                <w:sz w:val="24"/>
                <w:szCs w:val="28"/>
              </w:rPr>
              <w:t>User</w:t>
            </w:r>
            <w:r w:rsidRPr="00B5751A">
              <w:rPr>
                <w:sz w:val="24"/>
                <w:szCs w:val="28"/>
                <w:lang w:val="ru-RU"/>
              </w:rPr>
              <w:t xml:space="preserve">; в проекте задано как </w:t>
            </w:r>
            <w:proofErr w:type="gramStart"/>
            <w:r w:rsidRPr="00B5751A">
              <w:rPr>
                <w:sz w:val="24"/>
                <w:szCs w:val="28"/>
              </w:rPr>
              <w:t>varchar</w:t>
            </w:r>
            <w:r w:rsidRPr="00B5751A">
              <w:rPr>
                <w:sz w:val="24"/>
                <w:szCs w:val="28"/>
                <w:lang w:val="ru-RU"/>
              </w:rPr>
              <w:t>(</w:t>
            </w:r>
            <w:proofErr w:type="gramEnd"/>
            <w:r w:rsidRPr="00B5751A">
              <w:rPr>
                <w:sz w:val="24"/>
                <w:szCs w:val="28"/>
                <w:lang w:val="ru-RU"/>
              </w:rPr>
              <w:t xml:space="preserve">20). Для требования </w:t>
            </w:r>
            <w:r w:rsidRPr="00B5751A">
              <w:rPr>
                <w:sz w:val="24"/>
                <w:szCs w:val="28"/>
              </w:rPr>
              <w:t>AR</w:t>
            </w:r>
            <w:r w:rsidRPr="00B5751A">
              <w:rPr>
                <w:sz w:val="24"/>
                <w:szCs w:val="28"/>
                <w:lang w:val="ru-RU"/>
              </w:rPr>
              <w:t>-12 должен содержать @ и доменную часть.</w:t>
            </w:r>
          </w:p>
        </w:tc>
      </w:tr>
      <w:tr w:rsidR="000867FA" w14:paraId="27E36415" w14:textId="77777777">
        <w:trPr>
          <w:jc w:val="center"/>
        </w:trPr>
        <w:tc>
          <w:tcPr>
            <w:tcW w:w="2422" w:type="dxa"/>
          </w:tcPr>
          <w:p w14:paraId="74C18172" w14:textId="77777777" w:rsidR="000867FA" w:rsidRPr="00B5751A" w:rsidRDefault="00DD461F">
            <w:pPr>
              <w:rPr>
                <w:sz w:val="24"/>
                <w:szCs w:val="28"/>
              </w:rPr>
            </w:pPr>
            <w:r w:rsidRPr="00B5751A">
              <w:rPr>
                <w:sz w:val="24"/>
                <w:szCs w:val="28"/>
              </w:rPr>
              <w:t>role</w:t>
            </w:r>
          </w:p>
        </w:tc>
        <w:tc>
          <w:tcPr>
            <w:tcW w:w="2422" w:type="dxa"/>
          </w:tcPr>
          <w:p w14:paraId="3E8FD7DE" w14:textId="77777777" w:rsidR="000867FA" w:rsidRPr="00B5751A" w:rsidRDefault="00DD461F">
            <w:pPr>
              <w:rPr>
                <w:sz w:val="24"/>
                <w:szCs w:val="28"/>
              </w:rPr>
            </w:pPr>
            <w:r w:rsidRPr="00B5751A">
              <w:rPr>
                <w:sz w:val="24"/>
                <w:szCs w:val="28"/>
              </w:rPr>
              <w:t>Роль пользователя.</w:t>
            </w:r>
          </w:p>
        </w:tc>
        <w:tc>
          <w:tcPr>
            <w:tcW w:w="2422" w:type="dxa"/>
          </w:tcPr>
          <w:p w14:paraId="2F593764" w14:textId="77777777" w:rsidR="000867FA" w:rsidRPr="00B5751A" w:rsidRDefault="00DD461F">
            <w:pPr>
              <w:rPr>
                <w:sz w:val="24"/>
                <w:szCs w:val="28"/>
              </w:rPr>
            </w:pPr>
            <w:r w:rsidRPr="00B5751A">
              <w:rPr>
                <w:sz w:val="24"/>
                <w:szCs w:val="28"/>
              </w:rPr>
              <w:t>Строка</w:t>
            </w:r>
          </w:p>
        </w:tc>
        <w:tc>
          <w:tcPr>
            <w:tcW w:w="2422" w:type="dxa"/>
          </w:tcPr>
          <w:p w14:paraId="0CAEC5B5" w14:textId="77777777" w:rsidR="000867FA" w:rsidRPr="00B5751A" w:rsidRDefault="00DD461F">
            <w:pPr>
              <w:rPr>
                <w:sz w:val="24"/>
                <w:szCs w:val="28"/>
              </w:rPr>
            </w:pPr>
            <w:r w:rsidRPr="00B5751A">
              <w:rPr>
                <w:sz w:val="24"/>
                <w:szCs w:val="28"/>
              </w:rPr>
              <w:t>Допустимые значения: user, admin.</w:t>
            </w:r>
          </w:p>
        </w:tc>
      </w:tr>
      <w:tr w:rsidR="000867FA" w:rsidRPr="000731F7" w14:paraId="52C88DD0" w14:textId="77777777">
        <w:trPr>
          <w:jc w:val="center"/>
        </w:trPr>
        <w:tc>
          <w:tcPr>
            <w:tcW w:w="2422" w:type="dxa"/>
          </w:tcPr>
          <w:p w14:paraId="59833D5D" w14:textId="77777777" w:rsidR="000867FA" w:rsidRPr="00B5751A" w:rsidRDefault="00DD461F">
            <w:pPr>
              <w:rPr>
                <w:sz w:val="24"/>
                <w:szCs w:val="28"/>
              </w:rPr>
            </w:pPr>
            <w:r w:rsidRPr="00B5751A">
              <w:rPr>
                <w:sz w:val="24"/>
                <w:szCs w:val="28"/>
              </w:rPr>
              <w:t>socket_id</w:t>
            </w:r>
          </w:p>
        </w:tc>
        <w:tc>
          <w:tcPr>
            <w:tcW w:w="2422" w:type="dxa"/>
          </w:tcPr>
          <w:p w14:paraId="1AD5FA6B" w14:textId="77777777" w:rsidR="000867FA" w:rsidRPr="00B5751A" w:rsidRDefault="00DD461F">
            <w:pPr>
              <w:rPr>
                <w:sz w:val="24"/>
                <w:szCs w:val="28"/>
                <w:lang w:val="ru-RU"/>
              </w:rPr>
            </w:pPr>
            <w:r w:rsidRPr="00B5751A">
              <w:rPr>
                <w:sz w:val="24"/>
                <w:szCs w:val="28"/>
                <w:lang w:val="ru-RU"/>
              </w:rPr>
              <w:t xml:space="preserve">Дескриптор текущего </w:t>
            </w:r>
            <w:r w:rsidRPr="00B5751A">
              <w:rPr>
                <w:sz w:val="24"/>
                <w:szCs w:val="28"/>
              </w:rPr>
              <w:t>TCP</w:t>
            </w:r>
            <w:r w:rsidRPr="00B5751A">
              <w:rPr>
                <w:sz w:val="24"/>
                <w:szCs w:val="28"/>
                <w:lang w:val="ru-RU"/>
              </w:rPr>
              <w:t>-соединения пользователя.</w:t>
            </w:r>
          </w:p>
        </w:tc>
        <w:tc>
          <w:tcPr>
            <w:tcW w:w="2422" w:type="dxa"/>
          </w:tcPr>
          <w:p w14:paraId="1DF4A859" w14:textId="77777777" w:rsidR="000867FA" w:rsidRPr="00B5751A" w:rsidRDefault="00DD461F">
            <w:pPr>
              <w:rPr>
                <w:sz w:val="24"/>
                <w:szCs w:val="28"/>
              </w:rPr>
            </w:pPr>
            <w:proofErr w:type="spellStart"/>
            <w:r w:rsidRPr="00B5751A">
              <w:rPr>
                <w:sz w:val="24"/>
                <w:szCs w:val="28"/>
              </w:rPr>
              <w:t>Строка</w:t>
            </w:r>
            <w:proofErr w:type="spellEnd"/>
            <w:r w:rsidRPr="00B5751A">
              <w:rPr>
                <w:sz w:val="24"/>
                <w:szCs w:val="28"/>
              </w:rPr>
              <w:t xml:space="preserve"> / </w:t>
            </w:r>
            <w:proofErr w:type="spellStart"/>
            <w:r w:rsidRPr="00B5751A">
              <w:rPr>
                <w:sz w:val="24"/>
                <w:szCs w:val="28"/>
              </w:rPr>
              <w:t>число</w:t>
            </w:r>
            <w:proofErr w:type="spellEnd"/>
          </w:p>
        </w:tc>
        <w:tc>
          <w:tcPr>
            <w:tcW w:w="2422" w:type="dxa"/>
          </w:tcPr>
          <w:p w14:paraId="4DEB3121" w14:textId="77777777" w:rsidR="000867FA" w:rsidRPr="00B5751A" w:rsidRDefault="00DD461F">
            <w:pPr>
              <w:rPr>
                <w:sz w:val="24"/>
                <w:szCs w:val="28"/>
                <w:lang w:val="ru-RU"/>
              </w:rPr>
            </w:pPr>
            <w:r w:rsidRPr="00B5751A">
              <w:rPr>
                <w:sz w:val="24"/>
                <w:szCs w:val="28"/>
              </w:rPr>
              <w:t>NULL</w:t>
            </w:r>
            <w:r w:rsidRPr="00B5751A">
              <w:rPr>
                <w:sz w:val="24"/>
                <w:szCs w:val="28"/>
                <w:lang w:val="ru-RU"/>
              </w:rPr>
              <w:t xml:space="preserve"> означает, что пользователь не авторизован в текущем сеансе.</w:t>
            </w:r>
          </w:p>
        </w:tc>
      </w:tr>
      <w:tr w:rsidR="000867FA" w:rsidRPr="000731F7" w14:paraId="4F3989CE" w14:textId="77777777">
        <w:trPr>
          <w:jc w:val="center"/>
        </w:trPr>
        <w:tc>
          <w:tcPr>
            <w:tcW w:w="2422" w:type="dxa"/>
          </w:tcPr>
          <w:p w14:paraId="72F541B2" w14:textId="77777777" w:rsidR="000867FA" w:rsidRPr="00B5751A" w:rsidRDefault="00DD461F">
            <w:pPr>
              <w:rPr>
                <w:sz w:val="24"/>
                <w:szCs w:val="28"/>
              </w:rPr>
            </w:pPr>
            <w:proofErr w:type="spellStart"/>
            <w:r w:rsidRPr="00B5751A">
              <w:rPr>
                <w:sz w:val="24"/>
                <w:szCs w:val="28"/>
              </w:rPr>
              <w:t>current_task_type</w:t>
            </w:r>
            <w:proofErr w:type="spellEnd"/>
          </w:p>
        </w:tc>
        <w:tc>
          <w:tcPr>
            <w:tcW w:w="2422" w:type="dxa"/>
          </w:tcPr>
          <w:p w14:paraId="45E64166" w14:textId="77777777" w:rsidR="000867FA" w:rsidRPr="00B5751A" w:rsidRDefault="00DD461F">
            <w:pPr>
              <w:rPr>
                <w:sz w:val="24"/>
                <w:szCs w:val="28"/>
                <w:lang w:val="ru-RU"/>
              </w:rPr>
            </w:pPr>
            <w:r w:rsidRPr="00B5751A">
              <w:rPr>
                <w:sz w:val="24"/>
                <w:szCs w:val="28"/>
                <w:lang w:val="ru-RU"/>
              </w:rPr>
              <w:t>Номер текущей активной задачи пользователя.</w:t>
            </w:r>
          </w:p>
        </w:tc>
        <w:tc>
          <w:tcPr>
            <w:tcW w:w="2422" w:type="dxa"/>
          </w:tcPr>
          <w:p w14:paraId="2D67CA16" w14:textId="77777777" w:rsidR="000867FA" w:rsidRPr="00B5751A" w:rsidRDefault="00DD461F">
            <w:pPr>
              <w:rPr>
                <w:sz w:val="24"/>
                <w:szCs w:val="28"/>
              </w:rPr>
            </w:pPr>
            <w:proofErr w:type="spellStart"/>
            <w:r w:rsidRPr="00B5751A">
              <w:rPr>
                <w:sz w:val="24"/>
                <w:szCs w:val="28"/>
              </w:rPr>
              <w:t>Целое</w:t>
            </w:r>
            <w:proofErr w:type="spellEnd"/>
            <w:r w:rsidRPr="00B5751A">
              <w:rPr>
                <w:sz w:val="24"/>
                <w:szCs w:val="28"/>
              </w:rPr>
              <w:t xml:space="preserve"> </w:t>
            </w:r>
            <w:proofErr w:type="spellStart"/>
            <w:r w:rsidRPr="00B5751A">
              <w:rPr>
                <w:sz w:val="24"/>
                <w:szCs w:val="28"/>
              </w:rPr>
              <w:t>число</w:t>
            </w:r>
            <w:proofErr w:type="spellEnd"/>
          </w:p>
        </w:tc>
        <w:tc>
          <w:tcPr>
            <w:tcW w:w="2422" w:type="dxa"/>
          </w:tcPr>
          <w:p w14:paraId="01C07447" w14:textId="77777777" w:rsidR="000867FA" w:rsidRPr="00B5751A" w:rsidRDefault="00DD461F">
            <w:pPr>
              <w:rPr>
                <w:sz w:val="24"/>
                <w:szCs w:val="28"/>
                <w:lang w:val="ru-RU"/>
              </w:rPr>
            </w:pPr>
            <w:r w:rsidRPr="00B5751A">
              <w:rPr>
                <w:sz w:val="24"/>
                <w:szCs w:val="28"/>
                <w:lang w:val="ru-RU"/>
              </w:rPr>
              <w:t>0 — активной задачи нет; 1–5 — номер задач</w:t>
            </w:r>
            <w:r w:rsidRPr="00B5751A">
              <w:rPr>
                <w:sz w:val="24"/>
                <w:szCs w:val="28"/>
                <w:lang w:val="ru-RU"/>
              </w:rPr>
              <w:t>и.</w:t>
            </w:r>
          </w:p>
        </w:tc>
      </w:tr>
      <w:tr w:rsidR="000867FA" w14:paraId="688F75C3" w14:textId="77777777">
        <w:trPr>
          <w:jc w:val="center"/>
        </w:trPr>
        <w:tc>
          <w:tcPr>
            <w:tcW w:w="2422" w:type="dxa"/>
          </w:tcPr>
          <w:p w14:paraId="6D687EA6" w14:textId="77777777" w:rsidR="000867FA" w:rsidRPr="00B5751A" w:rsidRDefault="00DD461F">
            <w:pPr>
              <w:rPr>
                <w:sz w:val="24"/>
                <w:szCs w:val="28"/>
              </w:rPr>
            </w:pPr>
            <w:proofErr w:type="spellStart"/>
            <w:r w:rsidRPr="00B5751A">
              <w:rPr>
                <w:sz w:val="24"/>
                <w:szCs w:val="28"/>
              </w:rPr>
              <w:t>current_task_payload</w:t>
            </w:r>
            <w:proofErr w:type="spellEnd"/>
          </w:p>
        </w:tc>
        <w:tc>
          <w:tcPr>
            <w:tcW w:w="2422" w:type="dxa"/>
          </w:tcPr>
          <w:p w14:paraId="5CCF9CD7" w14:textId="77777777" w:rsidR="000867FA" w:rsidRPr="00B5751A" w:rsidRDefault="00DD461F">
            <w:pPr>
              <w:rPr>
                <w:sz w:val="24"/>
                <w:szCs w:val="28"/>
              </w:rPr>
            </w:pPr>
            <w:r w:rsidRPr="00B5751A">
              <w:rPr>
                <w:sz w:val="24"/>
                <w:szCs w:val="28"/>
              </w:rPr>
              <w:t>Параметры условия текущей задачи.</w:t>
            </w:r>
          </w:p>
        </w:tc>
        <w:tc>
          <w:tcPr>
            <w:tcW w:w="2422" w:type="dxa"/>
          </w:tcPr>
          <w:p w14:paraId="23C0CBBC" w14:textId="77777777" w:rsidR="000867FA" w:rsidRPr="00B5751A" w:rsidRDefault="00DD461F">
            <w:pPr>
              <w:rPr>
                <w:sz w:val="24"/>
                <w:szCs w:val="28"/>
              </w:rPr>
            </w:pPr>
            <w:r w:rsidRPr="00B5751A">
              <w:rPr>
                <w:sz w:val="24"/>
                <w:szCs w:val="28"/>
              </w:rPr>
              <w:t>Текст</w:t>
            </w:r>
          </w:p>
        </w:tc>
        <w:tc>
          <w:tcPr>
            <w:tcW w:w="2422" w:type="dxa"/>
          </w:tcPr>
          <w:p w14:paraId="3654A6CA" w14:textId="77777777" w:rsidR="000867FA" w:rsidRPr="00B5751A" w:rsidRDefault="00DD461F">
            <w:pPr>
              <w:rPr>
                <w:sz w:val="24"/>
                <w:szCs w:val="28"/>
              </w:rPr>
            </w:pPr>
            <w:r w:rsidRPr="00B5751A">
              <w:rPr>
                <w:sz w:val="24"/>
                <w:szCs w:val="28"/>
              </w:rPr>
              <w:t>Параметры разделяются символом ;.</w:t>
            </w:r>
          </w:p>
        </w:tc>
      </w:tr>
      <w:tr w:rsidR="000867FA" w:rsidRPr="000731F7" w14:paraId="71A1BA1B" w14:textId="77777777">
        <w:trPr>
          <w:jc w:val="center"/>
        </w:trPr>
        <w:tc>
          <w:tcPr>
            <w:tcW w:w="2422" w:type="dxa"/>
          </w:tcPr>
          <w:p w14:paraId="62A5A6A2" w14:textId="77777777" w:rsidR="000867FA" w:rsidRPr="00B5751A" w:rsidRDefault="00DD461F">
            <w:pPr>
              <w:rPr>
                <w:sz w:val="24"/>
                <w:szCs w:val="28"/>
              </w:rPr>
            </w:pPr>
            <w:r w:rsidRPr="00B5751A">
              <w:rPr>
                <w:sz w:val="24"/>
                <w:szCs w:val="28"/>
              </w:rPr>
              <w:t>current_task_answer</w:t>
            </w:r>
          </w:p>
        </w:tc>
        <w:tc>
          <w:tcPr>
            <w:tcW w:w="2422" w:type="dxa"/>
          </w:tcPr>
          <w:p w14:paraId="07F68B2B" w14:textId="77777777" w:rsidR="000867FA" w:rsidRPr="00B5751A" w:rsidRDefault="00DD461F">
            <w:pPr>
              <w:rPr>
                <w:sz w:val="24"/>
                <w:szCs w:val="28"/>
                <w:lang w:val="ru-RU"/>
              </w:rPr>
            </w:pPr>
            <w:r w:rsidRPr="00B5751A">
              <w:rPr>
                <w:sz w:val="24"/>
                <w:szCs w:val="28"/>
                <w:lang w:val="ru-RU"/>
              </w:rPr>
              <w:t>Правильный ответ на текущую задачу.</w:t>
            </w:r>
          </w:p>
        </w:tc>
        <w:tc>
          <w:tcPr>
            <w:tcW w:w="2422" w:type="dxa"/>
          </w:tcPr>
          <w:p w14:paraId="18459CD5" w14:textId="77777777" w:rsidR="000867FA" w:rsidRPr="00B5751A" w:rsidRDefault="00DD461F">
            <w:pPr>
              <w:rPr>
                <w:sz w:val="24"/>
                <w:szCs w:val="28"/>
              </w:rPr>
            </w:pPr>
            <w:proofErr w:type="spellStart"/>
            <w:r w:rsidRPr="00B5751A">
              <w:rPr>
                <w:sz w:val="24"/>
                <w:szCs w:val="28"/>
              </w:rPr>
              <w:t>Текст</w:t>
            </w:r>
            <w:proofErr w:type="spellEnd"/>
          </w:p>
        </w:tc>
        <w:tc>
          <w:tcPr>
            <w:tcW w:w="2422" w:type="dxa"/>
          </w:tcPr>
          <w:p w14:paraId="419E514C" w14:textId="77777777" w:rsidR="000867FA" w:rsidRPr="00B5751A" w:rsidRDefault="00DD461F">
            <w:pPr>
              <w:rPr>
                <w:sz w:val="24"/>
                <w:szCs w:val="28"/>
                <w:lang w:val="ru-RU"/>
              </w:rPr>
            </w:pPr>
            <w:r w:rsidRPr="00B5751A">
              <w:rPr>
                <w:sz w:val="24"/>
                <w:szCs w:val="28"/>
                <w:lang w:val="ru-RU"/>
              </w:rPr>
              <w:t>Для задач 1, 2, 3, 5 — число в строковом виде; для задачи 4 — список листьев через запятую.</w:t>
            </w:r>
          </w:p>
        </w:tc>
      </w:tr>
      <w:tr w:rsidR="000867FA" w:rsidRPr="000731F7" w14:paraId="75262531" w14:textId="77777777">
        <w:trPr>
          <w:jc w:val="center"/>
        </w:trPr>
        <w:tc>
          <w:tcPr>
            <w:tcW w:w="2422" w:type="dxa"/>
          </w:tcPr>
          <w:p w14:paraId="646D946B" w14:textId="77777777" w:rsidR="000867FA" w:rsidRPr="00B5751A" w:rsidRDefault="00DD461F">
            <w:pPr>
              <w:rPr>
                <w:sz w:val="24"/>
                <w:szCs w:val="28"/>
              </w:rPr>
            </w:pPr>
            <w:r w:rsidRPr="00B5751A">
              <w:rPr>
                <w:sz w:val="24"/>
                <w:szCs w:val="28"/>
              </w:rPr>
              <w:t>t</w:t>
            </w:r>
            <w:r w:rsidRPr="00B5751A">
              <w:rPr>
                <w:sz w:val="24"/>
                <w:szCs w:val="28"/>
              </w:rPr>
              <w:t>ask1_stat</w:t>
            </w:r>
          </w:p>
        </w:tc>
        <w:tc>
          <w:tcPr>
            <w:tcW w:w="2422" w:type="dxa"/>
          </w:tcPr>
          <w:p w14:paraId="5AE3BB64" w14:textId="77777777" w:rsidR="000867FA" w:rsidRPr="00B5751A" w:rsidRDefault="00DD461F">
            <w:pPr>
              <w:rPr>
                <w:sz w:val="24"/>
                <w:szCs w:val="28"/>
              </w:rPr>
            </w:pPr>
            <w:r w:rsidRPr="00B5751A">
              <w:rPr>
                <w:sz w:val="24"/>
                <w:szCs w:val="28"/>
              </w:rPr>
              <w:t>Баллы пользователя по задаче 1.</w:t>
            </w:r>
          </w:p>
        </w:tc>
        <w:tc>
          <w:tcPr>
            <w:tcW w:w="2422" w:type="dxa"/>
          </w:tcPr>
          <w:p w14:paraId="6D98C218" w14:textId="77777777" w:rsidR="000867FA" w:rsidRPr="00B5751A" w:rsidRDefault="00DD461F">
            <w:pPr>
              <w:rPr>
                <w:sz w:val="24"/>
                <w:szCs w:val="28"/>
              </w:rPr>
            </w:pPr>
            <w:r w:rsidRPr="00B5751A">
              <w:rPr>
                <w:sz w:val="24"/>
                <w:szCs w:val="28"/>
              </w:rPr>
              <w:t>Целое число</w:t>
            </w:r>
          </w:p>
        </w:tc>
        <w:tc>
          <w:tcPr>
            <w:tcW w:w="2422" w:type="dxa"/>
          </w:tcPr>
          <w:p w14:paraId="185AF999" w14:textId="77777777" w:rsidR="000867FA" w:rsidRPr="00B5751A" w:rsidRDefault="00DD461F">
            <w:pPr>
              <w:rPr>
                <w:sz w:val="24"/>
                <w:szCs w:val="28"/>
                <w:lang w:val="ru-RU"/>
              </w:rPr>
            </w:pPr>
            <w:r w:rsidRPr="00B5751A">
              <w:rPr>
                <w:sz w:val="24"/>
                <w:szCs w:val="28"/>
                <w:lang w:val="ru-RU"/>
              </w:rPr>
              <w:t xml:space="preserve">Начальное значение 0; +1 за верный ответ; -2 за неверный </w:t>
            </w:r>
            <w:r w:rsidRPr="00B5751A">
              <w:rPr>
                <w:sz w:val="24"/>
                <w:szCs w:val="28"/>
                <w:lang w:val="ru-RU"/>
              </w:rPr>
              <w:lastRenderedPageBreak/>
              <w:t>ответ.</w:t>
            </w:r>
          </w:p>
        </w:tc>
      </w:tr>
      <w:tr w:rsidR="000867FA" w:rsidRPr="000731F7" w14:paraId="37B42FFE" w14:textId="77777777">
        <w:trPr>
          <w:jc w:val="center"/>
        </w:trPr>
        <w:tc>
          <w:tcPr>
            <w:tcW w:w="2422" w:type="dxa"/>
          </w:tcPr>
          <w:p w14:paraId="536DB4FF" w14:textId="77777777" w:rsidR="000867FA" w:rsidRPr="00B5751A" w:rsidRDefault="00DD461F">
            <w:pPr>
              <w:rPr>
                <w:sz w:val="24"/>
                <w:szCs w:val="28"/>
              </w:rPr>
            </w:pPr>
            <w:r w:rsidRPr="00B5751A">
              <w:rPr>
                <w:sz w:val="24"/>
                <w:szCs w:val="28"/>
              </w:rPr>
              <w:lastRenderedPageBreak/>
              <w:t>task2_stat</w:t>
            </w:r>
          </w:p>
        </w:tc>
        <w:tc>
          <w:tcPr>
            <w:tcW w:w="2422" w:type="dxa"/>
          </w:tcPr>
          <w:p w14:paraId="32C57F91" w14:textId="77777777" w:rsidR="000867FA" w:rsidRPr="00B5751A" w:rsidRDefault="00DD461F">
            <w:pPr>
              <w:rPr>
                <w:sz w:val="24"/>
                <w:szCs w:val="28"/>
              </w:rPr>
            </w:pPr>
            <w:r w:rsidRPr="00B5751A">
              <w:rPr>
                <w:sz w:val="24"/>
                <w:szCs w:val="28"/>
              </w:rPr>
              <w:t>Баллы пользователя по задаче 2.</w:t>
            </w:r>
          </w:p>
        </w:tc>
        <w:tc>
          <w:tcPr>
            <w:tcW w:w="2422" w:type="dxa"/>
          </w:tcPr>
          <w:p w14:paraId="5DBBAADA" w14:textId="77777777" w:rsidR="000867FA" w:rsidRPr="00B5751A" w:rsidRDefault="00DD461F">
            <w:pPr>
              <w:rPr>
                <w:sz w:val="24"/>
                <w:szCs w:val="28"/>
              </w:rPr>
            </w:pPr>
            <w:r w:rsidRPr="00B5751A">
              <w:rPr>
                <w:sz w:val="24"/>
                <w:szCs w:val="28"/>
              </w:rPr>
              <w:t>Целое число</w:t>
            </w:r>
          </w:p>
        </w:tc>
        <w:tc>
          <w:tcPr>
            <w:tcW w:w="2422" w:type="dxa"/>
          </w:tcPr>
          <w:p w14:paraId="03964A7C" w14:textId="77777777" w:rsidR="000867FA" w:rsidRPr="00B5751A" w:rsidRDefault="00DD461F">
            <w:pPr>
              <w:rPr>
                <w:sz w:val="24"/>
                <w:szCs w:val="28"/>
                <w:lang w:val="ru-RU"/>
              </w:rPr>
            </w:pPr>
            <w:r w:rsidRPr="00B5751A">
              <w:rPr>
                <w:sz w:val="24"/>
                <w:szCs w:val="28"/>
                <w:lang w:val="ru-RU"/>
              </w:rPr>
              <w:t>Начальное значение 0; +1 за верный ответ; -2 за неверный ответ.</w:t>
            </w:r>
          </w:p>
        </w:tc>
      </w:tr>
      <w:tr w:rsidR="000867FA" w:rsidRPr="000731F7" w14:paraId="509ECF3B" w14:textId="77777777">
        <w:trPr>
          <w:jc w:val="center"/>
        </w:trPr>
        <w:tc>
          <w:tcPr>
            <w:tcW w:w="2422" w:type="dxa"/>
          </w:tcPr>
          <w:p w14:paraId="16A1FEEA" w14:textId="77777777" w:rsidR="000867FA" w:rsidRPr="00B5751A" w:rsidRDefault="00DD461F">
            <w:pPr>
              <w:rPr>
                <w:sz w:val="24"/>
                <w:szCs w:val="28"/>
              </w:rPr>
            </w:pPr>
            <w:r w:rsidRPr="00B5751A">
              <w:rPr>
                <w:sz w:val="24"/>
                <w:szCs w:val="28"/>
              </w:rPr>
              <w:t>task3_stat</w:t>
            </w:r>
          </w:p>
        </w:tc>
        <w:tc>
          <w:tcPr>
            <w:tcW w:w="2422" w:type="dxa"/>
          </w:tcPr>
          <w:p w14:paraId="5FBD101A" w14:textId="77777777" w:rsidR="000867FA" w:rsidRPr="00B5751A" w:rsidRDefault="00DD461F">
            <w:pPr>
              <w:rPr>
                <w:sz w:val="24"/>
                <w:szCs w:val="28"/>
              </w:rPr>
            </w:pPr>
            <w:r w:rsidRPr="00B5751A">
              <w:rPr>
                <w:sz w:val="24"/>
                <w:szCs w:val="28"/>
              </w:rPr>
              <w:t>Баллы пользователя по задаче 3.</w:t>
            </w:r>
          </w:p>
        </w:tc>
        <w:tc>
          <w:tcPr>
            <w:tcW w:w="2422" w:type="dxa"/>
          </w:tcPr>
          <w:p w14:paraId="731F9F04" w14:textId="77777777" w:rsidR="000867FA" w:rsidRPr="00B5751A" w:rsidRDefault="00DD461F">
            <w:pPr>
              <w:rPr>
                <w:sz w:val="24"/>
                <w:szCs w:val="28"/>
              </w:rPr>
            </w:pPr>
            <w:r w:rsidRPr="00B5751A">
              <w:rPr>
                <w:sz w:val="24"/>
                <w:szCs w:val="28"/>
              </w:rPr>
              <w:t>Целое число</w:t>
            </w:r>
          </w:p>
        </w:tc>
        <w:tc>
          <w:tcPr>
            <w:tcW w:w="2422" w:type="dxa"/>
          </w:tcPr>
          <w:p w14:paraId="1F245A09" w14:textId="77777777" w:rsidR="000867FA" w:rsidRPr="00B5751A" w:rsidRDefault="00DD461F">
            <w:pPr>
              <w:rPr>
                <w:sz w:val="24"/>
                <w:szCs w:val="28"/>
                <w:lang w:val="ru-RU"/>
              </w:rPr>
            </w:pPr>
            <w:r w:rsidRPr="00B5751A">
              <w:rPr>
                <w:sz w:val="24"/>
                <w:szCs w:val="28"/>
                <w:lang w:val="ru-RU"/>
              </w:rPr>
              <w:t>Начальное значение 0; +1 за верный ответ; -2 за неверный ответ.</w:t>
            </w:r>
          </w:p>
        </w:tc>
      </w:tr>
      <w:tr w:rsidR="000867FA" w:rsidRPr="000731F7" w14:paraId="5F60B923" w14:textId="77777777">
        <w:trPr>
          <w:jc w:val="center"/>
        </w:trPr>
        <w:tc>
          <w:tcPr>
            <w:tcW w:w="2422" w:type="dxa"/>
          </w:tcPr>
          <w:p w14:paraId="7780DA9B" w14:textId="77777777" w:rsidR="000867FA" w:rsidRPr="00B5751A" w:rsidRDefault="00DD461F">
            <w:pPr>
              <w:rPr>
                <w:sz w:val="24"/>
                <w:szCs w:val="28"/>
              </w:rPr>
            </w:pPr>
            <w:r w:rsidRPr="00B5751A">
              <w:rPr>
                <w:sz w:val="24"/>
                <w:szCs w:val="28"/>
              </w:rPr>
              <w:t>task4_stat</w:t>
            </w:r>
          </w:p>
        </w:tc>
        <w:tc>
          <w:tcPr>
            <w:tcW w:w="2422" w:type="dxa"/>
          </w:tcPr>
          <w:p w14:paraId="254F53C9" w14:textId="77777777" w:rsidR="000867FA" w:rsidRPr="00B5751A" w:rsidRDefault="00DD461F">
            <w:pPr>
              <w:rPr>
                <w:sz w:val="24"/>
                <w:szCs w:val="28"/>
              </w:rPr>
            </w:pPr>
            <w:r w:rsidRPr="00B5751A">
              <w:rPr>
                <w:sz w:val="24"/>
                <w:szCs w:val="28"/>
              </w:rPr>
              <w:t>Баллы пользователя по задаче 4.</w:t>
            </w:r>
          </w:p>
        </w:tc>
        <w:tc>
          <w:tcPr>
            <w:tcW w:w="2422" w:type="dxa"/>
          </w:tcPr>
          <w:p w14:paraId="6F4E1A03" w14:textId="77777777" w:rsidR="000867FA" w:rsidRPr="00B5751A" w:rsidRDefault="00DD461F">
            <w:pPr>
              <w:rPr>
                <w:sz w:val="24"/>
                <w:szCs w:val="28"/>
              </w:rPr>
            </w:pPr>
            <w:r w:rsidRPr="00B5751A">
              <w:rPr>
                <w:sz w:val="24"/>
                <w:szCs w:val="28"/>
              </w:rPr>
              <w:t>Целое число</w:t>
            </w:r>
          </w:p>
        </w:tc>
        <w:tc>
          <w:tcPr>
            <w:tcW w:w="2422" w:type="dxa"/>
          </w:tcPr>
          <w:p w14:paraId="2248D6AF" w14:textId="77777777" w:rsidR="000867FA" w:rsidRPr="00B5751A" w:rsidRDefault="00DD461F">
            <w:pPr>
              <w:rPr>
                <w:sz w:val="24"/>
                <w:szCs w:val="28"/>
                <w:lang w:val="ru-RU"/>
              </w:rPr>
            </w:pPr>
            <w:r w:rsidRPr="00B5751A">
              <w:rPr>
                <w:sz w:val="24"/>
                <w:szCs w:val="28"/>
                <w:lang w:val="ru-RU"/>
              </w:rPr>
              <w:t>Начальное значение 0; +1 за верный ответ; -2 за неверный ответ.</w:t>
            </w:r>
          </w:p>
        </w:tc>
      </w:tr>
      <w:tr w:rsidR="000867FA" w:rsidRPr="000731F7" w14:paraId="6266FE73" w14:textId="77777777">
        <w:trPr>
          <w:jc w:val="center"/>
        </w:trPr>
        <w:tc>
          <w:tcPr>
            <w:tcW w:w="2422" w:type="dxa"/>
          </w:tcPr>
          <w:p w14:paraId="1CAB4B15" w14:textId="77777777" w:rsidR="000867FA" w:rsidRPr="00B5751A" w:rsidRDefault="00DD461F">
            <w:pPr>
              <w:rPr>
                <w:sz w:val="24"/>
                <w:szCs w:val="28"/>
              </w:rPr>
            </w:pPr>
            <w:r w:rsidRPr="00B5751A">
              <w:rPr>
                <w:sz w:val="24"/>
                <w:szCs w:val="28"/>
              </w:rPr>
              <w:t>task5_stat</w:t>
            </w:r>
          </w:p>
        </w:tc>
        <w:tc>
          <w:tcPr>
            <w:tcW w:w="2422" w:type="dxa"/>
          </w:tcPr>
          <w:p w14:paraId="726C3686" w14:textId="77777777" w:rsidR="000867FA" w:rsidRPr="00B5751A" w:rsidRDefault="00DD461F">
            <w:pPr>
              <w:rPr>
                <w:sz w:val="24"/>
                <w:szCs w:val="28"/>
              </w:rPr>
            </w:pPr>
            <w:r w:rsidRPr="00B5751A">
              <w:rPr>
                <w:sz w:val="24"/>
                <w:szCs w:val="28"/>
              </w:rPr>
              <w:t>Баллы</w:t>
            </w:r>
            <w:r w:rsidRPr="00B5751A">
              <w:rPr>
                <w:sz w:val="24"/>
                <w:szCs w:val="28"/>
              </w:rPr>
              <w:t xml:space="preserve"> пользователя по задаче 5.</w:t>
            </w:r>
          </w:p>
        </w:tc>
        <w:tc>
          <w:tcPr>
            <w:tcW w:w="2422" w:type="dxa"/>
          </w:tcPr>
          <w:p w14:paraId="3C74A0FA" w14:textId="77777777" w:rsidR="000867FA" w:rsidRPr="00B5751A" w:rsidRDefault="00DD461F">
            <w:pPr>
              <w:rPr>
                <w:sz w:val="24"/>
                <w:szCs w:val="28"/>
              </w:rPr>
            </w:pPr>
            <w:r w:rsidRPr="00B5751A">
              <w:rPr>
                <w:sz w:val="24"/>
                <w:szCs w:val="28"/>
              </w:rPr>
              <w:t>Целое число</w:t>
            </w:r>
          </w:p>
        </w:tc>
        <w:tc>
          <w:tcPr>
            <w:tcW w:w="2422" w:type="dxa"/>
          </w:tcPr>
          <w:p w14:paraId="615058AE" w14:textId="77777777" w:rsidR="000867FA" w:rsidRPr="00B5751A" w:rsidRDefault="00DD461F">
            <w:pPr>
              <w:rPr>
                <w:sz w:val="24"/>
                <w:szCs w:val="28"/>
                <w:lang w:val="ru-RU"/>
              </w:rPr>
            </w:pPr>
            <w:r w:rsidRPr="00B5751A">
              <w:rPr>
                <w:sz w:val="24"/>
                <w:szCs w:val="28"/>
                <w:lang w:val="ru-RU"/>
              </w:rPr>
              <w:t>Начальное значение 0; +1 за верный ответ; -2 за неверный ответ.</w:t>
            </w:r>
          </w:p>
        </w:tc>
      </w:tr>
    </w:tbl>
    <w:p w14:paraId="243C698E" w14:textId="77777777" w:rsidR="000867FA" w:rsidRPr="000731F7" w:rsidRDefault="000867FA">
      <w:pPr>
        <w:rPr>
          <w:lang w:val="ru-RU"/>
        </w:rPr>
      </w:pPr>
    </w:p>
    <w:p w14:paraId="3CAA3604" w14:textId="77777777" w:rsidR="000867FA" w:rsidRPr="000731F7" w:rsidRDefault="00DD461F">
      <w:pPr>
        <w:pStyle w:val="21"/>
        <w:rPr>
          <w:lang w:val="ru-RU"/>
        </w:rPr>
      </w:pPr>
      <w:r w:rsidRPr="000731F7">
        <w:rPr>
          <w:rFonts w:ascii="Times New Roman" w:eastAsia="Times New Roman" w:hAnsi="Times New Roman"/>
          <w:lang w:val="ru-RU"/>
        </w:rPr>
        <w:t>4.3. Отчеты</w:t>
      </w:r>
    </w:p>
    <w:p w14:paraId="68E71197" w14:textId="77777777" w:rsidR="000867FA" w:rsidRPr="000731F7" w:rsidRDefault="00DD461F">
      <w:pPr>
        <w:pStyle w:val="31"/>
        <w:rPr>
          <w:lang w:val="ru-RU"/>
        </w:rPr>
      </w:pPr>
      <w:r w:rsidRPr="000731F7">
        <w:rPr>
          <w:rFonts w:ascii="Times New Roman" w:eastAsia="Times New Roman" w:hAnsi="Times New Roman"/>
          <w:lang w:val="ru-RU"/>
        </w:rPr>
        <w:t>4.3.1. Отчет о личной статистике пользователя</w:t>
      </w:r>
    </w:p>
    <w:tbl>
      <w:tblPr>
        <w:tblStyle w:val="aff0"/>
        <w:tblW w:w="0" w:type="auto"/>
        <w:jc w:val="center"/>
        <w:tblLook w:val="04A0" w:firstRow="1" w:lastRow="0" w:firstColumn="1" w:lastColumn="0" w:noHBand="0" w:noVBand="1"/>
      </w:tblPr>
      <w:tblGrid>
        <w:gridCol w:w="4844"/>
        <w:gridCol w:w="4844"/>
      </w:tblGrid>
      <w:tr w:rsidR="000867FA" w14:paraId="3A356AE0" w14:textId="77777777">
        <w:trPr>
          <w:jc w:val="center"/>
        </w:trPr>
        <w:tc>
          <w:tcPr>
            <w:tcW w:w="4844" w:type="dxa"/>
            <w:shd w:val="clear" w:color="auto" w:fill="D9EAD3"/>
          </w:tcPr>
          <w:p w14:paraId="039ABB68" w14:textId="77777777" w:rsidR="000867FA" w:rsidRPr="00B5751A" w:rsidRDefault="00DD461F">
            <w:pPr>
              <w:rPr>
                <w:sz w:val="24"/>
                <w:szCs w:val="28"/>
              </w:rPr>
            </w:pPr>
            <w:proofErr w:type="spellStart"/>
            <w:r w:rsidRPr="00B5751A">
              <w:rPr>
                <w:b/>
                <w:sz w:val="24"/>
                <w:szCs w:val="28"/>
              </w:rPr>
              <w:t>Параметр</w:t>
            </w:r>
            <w:proofErr w:type="spellEnd"/>
          </w:p>
        </w:tc>
        <w:tc>
          <w:tcPr>
            <w:tcW w:w="4844" w:type="dxa"/>
            <w:shd w:val="clear" w:color="auto" w:fill="D9EAD3"/>
          </w:tcPr>
          <w:p w14:paraId="62142752" w14:textId="77777777" w:rsidR="000867FA" w:rsidRPr="00B5751A" w:rsidRDefault="00DD461F">
            <w:pPr>
              <w:rPr>
                <w:sz w:val="24"/>
                <w:szCs w:val="28"/>
              </w:rPr>
            </w:pPr>
            <w:r w:rsidRPr="00B5751A">
              <w:rPr>
                <w:b/>
                <w:sz w:val="24"/>
                <w:szCs w:val="28"/>
              </w:rPr>
              <w:t>Описание</w:t>
            </w:r>
          </w:p>
        </w:tc>
      </w:tr>
      <w:tr w:rsidR="000867FA" w14:paraId="54BAA930" w14:textId="77777777">
        <w:trPr>
          <w:jc w:val="center"/>
        </w:trPr>
        <w:tc>
          <w:tcPr>
            <w:tcW w:w="4844" w:type="dxa"/>
          </w:tcPr>
          <w:p w14:paraId="2E51F768" w14:textId="77777777" w:rsidR="000867FA" w:rsidRPr="00B5751A" w:rsidRDefault="00DD461F">
            <w:pPr>
              <w:rPr>
                <w:sz w:val="24"/>
                <w:szCs w:val="28"/>
              </w:rPr>
            </w:pPr>
            <w:r w:rsidRPr="00B5751A">
              <w:rPr>
                <w:sz w:val="24"/>
                <w:szCs w:val="28"/>
              </w:rPr>
              <w:t>Идентификатор отчета</w:t>
            </w:r>
          </w:p>
        </w:tc>
        <w:tc>
          <w:tcPr>
            <w:tcW w:w="4844" w:type="dxa"/>
          </w:tcPr>
          <w:p w14:paraId="198D1711" w14:textId="77777777" w:rsidR="000867FA" w:rsidRPr="00B5751A" w:rsidRDefault="00DD461F">
            <w:pPr>
              <w:rPr>
                <w:sz w:val="24"/>
                <w:szCs w:val="28"/>
              </w:rPr>
            </w:pPr>
            <w:r w:rsidRPr="00B5751A">
              <w:rPr>
                <w:sz w:val="24"/>
                <w:szCs w:val="28"/>
              </w:rPr>
              <w:t>TF-RPT-1</w:t>
            </w:r>
          </w:p>
        </w:tc>
      </w:tr>
      <w:tr w:rsidR="000867FA" w14:paraId="121E8034" w14:textId="77777777">
        <w:trPr>
          <w:jc w:val="center"/>
        </w:trPr>
        <w:tc>
          <w:tcPr>
            <w:tcW w:w="4844" w:type="dxa"/>
          </w:tcPr>
          <w:p w14:paraId="17F97141" w14:textId="77777777" w:rsidR="000867FA" w:rsidRPr="00B5751A" w:rsidRDefault="00DD461F">
            <w:pPr>
              <w:rPr>
                <w:sz w:val="24"/>
                <w:szCs w:val="28"/>
              </w:rPr>
            </w:pPr>
            <w:r w:rsidRPr="00B5751A">
              <w:rPr>
                <w:sz w:val="24"/>
                <w:szCs w:val="28"/>
              </w:rPr>
              <w:t>Заголовок отчета</w:t>
            </w:r>
          </w:p>
        </w:tc>
        <w:tc>
          <w:tcPr>
            <w:tcW w:w="4844" w:type="dxa"/>
          </w:tcPr>
          <w:p w14:paraId="577A83C8" w14:textId="77777777" w:rsidR="000867FA" w:rsidRPr="00B5751A" w:rsidRDefault="00DD461F">
            <w:pPr>
              <w:rPr>
                <w:sz w:val="24"/>
                <w:szCs w:val="28"/>
              </w:rPr>
            </w:pPr>
            <w:r w:rsidRPr="00B5751A">
              <w:rPr>
                <w:sz w:val="24"/>
                <w:szCs w:val="28"/>
              </w:rPr>
              <w:t>Статистика</w:t>
            </w:r>
          </w:p>
        </w:tc>
      </w:tr>
      <w:tr w:rsidR="000867FA" w:rsidRPr="000731F7" w14:paraId="42307085" w14:textId="77777777">
        <w:trPr>
          <w:jc w:val="center"/>
        </w:trPr>
        <w:tc>
          <w:tcPr>
            <w:tcW w:w="4844" w:type="dxa"/>
          </w:tcPr>
          <w:p w14:paraId="3728F7A0" w14:textId="77777777" w:rsidR="000867FA" w:rsidRPr="00B5751A" w:rsidRDefault="00DD461F">
            <w:pPr>
              <w:rPr>
                <w:sz w:val="24"/>
                <w:szCs w:val="28"/>
              </w:rPr>
            </w:pPr>
            <w:r w:rsidRPr="00B5751A">
              <w:rPr>
                <w:sz w:val="24"/>
                <w:szCs w:val="28"/>
              </w:rPr>
              <w:t xml:space="preserve">Цель </w:t>
            </w:r>
            <w:r w:rsidRPr="00B5751A">
              <w:rPr>
                <w:sz w:val="24"/>
                <w:szCs w:val="28"/>
              </w:rPr>
              <w:t>отчета</w:t>
            </w:r>
          </w:p>
        </w:tc>
        <w:tc>
          <w:tcPr>
            <w:tcW w:w="4844" w:type="dxa"/>
          </w:tcPr>
          <w:p w14:paraId="39B07976" w14:textId="77777777" w:rsidR="000867FA" w:rsidRPr="00B5751A" w:rsidRDefault="00DD461F">
            <w:pPr>
              <w:rPr>
                <w:sz w:val="24"/>
                <w:szCs w:val="28"/>
                <w:lang w:val="ru-RU"/>
              </w:rPr>
            </w:pPr>
            <w:r w:rsidRPr="00B5751A">
              <w:rPr>
                <w:sz w:val="24"/>
                <w:szCs w:val="28"/>
                <w:lang w:val="ru-RU"/>
              </w:rPr>
              <w:t xml:space="preserve">Показать пользователю количество баллов по задачам </w:t>
            </w:r>
            <w:r w:rsidRPr="00B5751A">
              <w:rPr>
                <w:sz w:val="24"/>
                <w:szCs w:val="28"/>
              </w:rPr>
              <w:t>T</w:t>
            </w:r>
            <w:r w:rsidRPr="00B5751A">
              <w:rPr>
                <w:sz w:val="24"/>
                <w:szCs w:val="28"/>
                <w:lang w:val="ru-RU"/>
              </w:rPr>
              <w:t>1–</w:t>
            </w:r>
            <w:r w:rsidRPr="00B5751A">
              <w:rPr>
                <w:sz w:val="24"/>
                <w:szCs w:val="28"/>
              </w:rPr>
              <w:t>T</w:t>
            </w:r>
            <w:r w:rsidRPr="00B5751A">
              <w:rPr>
                <w:sz w:val="24"/>
                <w:szCs w:val="28"/>
                <w:lang w:val="ru-RU"/>
              </w:rPr>
              <w:t>5 и сумму баллов.</w:t>
            </w:r>
          </w:p>
        </w:tc>
      </w:tr>
      <w:tr w:rsidR="000867FA" w:rsidRPr="000731F7" w14:paraId="570CF473" w14:textId="77777777">
        <w:trPr>
          <w:jc w:val="center"/>
        </w:trPr>
        <w:tc>
          <w:tcPr>
            <w:tcW w:w="4844" w:type="dxa"/>
          </w:tcPr>
          <w:p w14:paraId="57597130" w14:textId="77777777" w:rsidR="000867FA" w:rsidRPr="00B5751A" w:rsidRDefault="00DD461F">
            <w:pPr>
              <w:rPr>
                <w:sz w:val="24"/>
                <w:szCs w:val="28"/>
              </w:rPr>
            </w:pPr>
            <w:proofErr w:type="spellStart"/>
            <w:r w:rsidRPr="00B5751A">
              <w:rPr>
                <w:sz w:val="24"/>
                <w:szCs w:val="28"/>
              </w:rPr>
              <w:t>Пользователи</w:t>
            </w:r>
            <w:proofErr w:type="spellEnd"/>
            <w:r w:rsidRPr="00B5751A">
              <w:rPr>
                <w:sz w:val="24"/>
                <w:szCs w:val="28"/>
              </w:rPr>
              <w:t xml:space="preserve"> </w:t>
            </w:r>
            <w:proofErr w:type="spellStart"/>
            <w:r w:rsidRPr="00B5751A">
              <w:rPr>
                <w:sz w:val="24"/>
                <w:szCs w:val="28"/>
              </w:rPr>
              <w:t>отчета</w:t>
            </w:r>
            <w:proofErr w:type="spellEnd"/>
          </w:p>
        </w:tc>
        <w:tc>
          <w:tcPr>
            <w:tcW w:w="4844" w:type="dxa"/>
          </w:tcPr>
          <w:p w14:paraId="1D58143C" w14:textId="77777777" w:rsidR="000867FA" w:rsidRPr="00B5751A" w:rsidRDefault="00DD461F">
            <w:pPr>
              <w:rPr>
                <w:sz w:val="24"/>
                <w:szCs w:val="28"/>
                <w:lang w:val="ru-RU"/>
              </w:rPr>
            </w:pPr>
            <w:r w:rsidRPr="00B5751A">
              <w:rPr>
                <w:sz w:val="24"/>
                <w:szCs w:val="28"/>
                <w:lang w:val="ru-RU"/>
              </w:rPr>
              <w:t xml:space="preserve">Обычные пользователи с ролью </w:t>
            </w:r>
            <w:r w:rsidRPr="00B5751A">
              <w:rPr>
                <w:sz w:val="24"/>
                <w:szCs w:val="28"/>
              </w:rPr>
              <w:t>user</w:t>
            </w:r>
            <w:r w:rsidRPr="00B5751A">
              <w:rPr>
                <w:sz w:val="24"/>
                <w:szCs w:val="28"/>
                <w:lang w:val="ru-RU"/>
              </w:rPr>
              <w:t>.</w:t>
            </w:r>
          </w:p>
        </w:tc>
      </w:tr>
      <w:tr w:rsidR="000867FA" w14:paraId="757743BC" w14:textId="77777777">
        <w:trPr>
          <w:jc w:val="center"/>
        </w:trPr>
        <w:tc>
          <w:tcPr>
            <w:tcW w:w="4844" w:type="dxa"/>
          </w:tcPr>
          <w:p w14:paraId="270AB187" w14:textId="77777777" w:rsidR="000867FA" w:rsidRPr="00B5751A" w:rsidRDefault="00DD461F">
            <w:pPr>
              <w:rPr>
                <w:sz w:val="24"/>
                <w:szCs w:val="28"/>
              </w:rPr>
            </w:pPr>
            <w:r w:rsidRPr="00B5751A">
              <w:rPr>
                <w:sz w:val="24"/>
                <w:szCs w:val="28"/>
              </w:rPr>
              <w:t>Источник данных</w:t>
            </w:r>
          </w:p>
        </w:tc>
        <w:tc>
          <w:tcPr>
            <w:tcW w:w="4844" w:type="dxa"/>
          </w:tcPr>
          <w:p w14:paraId="60494209" w14:textId="77777777" w:rsidR="000867FA" w:rsidRPr="00B5751A" w:rsidRDefault="00DD461F">
            <w:pPr>
              <w:rPr>
                <w:sz w:val="24"/>
                <w:szCs w:val="28"/>
              </w:rPr>
            </w:pPr>
            <w:r w:rsidRPr="00B5751A">
              <w:rPr>
                <w:sz w:val="24"/>
                <w:szCs w:val="28"/>
              </w:rPr>
              <w:t xml:space="preserve">Поля task1_stat, task2_stat, task3_stat, task4_stat, task5_stat таблицы User для текущего </w:t>
            </w:r>
            <w:r w:rsidRPr="00B5751A">
              <w:rPr>
                <w:sz w:val="24"/>
                <w:szCs w:val="28"/>
              </w:rPr>
              <w:t>socket_id.</w:t>
            </w:r>
          </w:p>
        </w:tc>
      </w:tr>
      <w:tr w:rsidR="000867FA" w:rsidRPr="000731F7" w14:paraId="1ED99A76" w14:textId="77777777">
        <w:trPr>
          <w:jc w:val="center"/>
        </w:trPr>
        <w:tc>
          <w:tcPr>
            <w:tcW w:w="4844" w:type="dxa"/>
          </w:tcPr>
          <w:p w14:paraId="7B6E75C9" w14:textId="77777777" w:rsidR="000867FA" w:rsidRPr="00B5751A" w:rsidRDefault="00DD461F">
            <w:pPr>
              <w:rPr>
                <w:sz w:val="24"/>
                <w:szCs w:val="28"/>
              </w:rPr>
            </w:pPr>
            <w:r w:rsidRPr="00B5751A">
              <w:rPr>
                <w:sz w:val="24"/>
                <w:szCs w:val="28"/>
              </w:rPr>
              <w:t>Частота и использование</w:t>
            </w:r>
          </w:p>
        </w:tc>
        <w:tc>
          <w:tcPr>
            <w:tcW w:w="4844" w:type="dxa"/>
          </w:tcPr>
          <w:p w14:paraId="57A98ED6" w14:textId="77777777" w:rsidR="000867FA" w:rsidRPr="00B5751A" w:rsidRDefault="00DD461F">
            <w:pPr>
              <w:rPr>
                <w:sz w:val="24"/>
                <w:szCs w:val="28"/>
                <w:lang w:val="ru-RU"/>
              </w:rPr>
            </w:pPr>
            <w:r w:rsidRPr="00B5751A">
              <w:rPr>
                <w:sz w:val="24"/>
                <w:szCs w:val="28"/>
                <w:lang w:val="ru-RU"/>
              </w:rPr>
              <w:t>Формируется по нажатию кнопки «Статистика».</w:t>
            </w:r>
          </w:p>
        </w:tc>
      </w:tr>
      <w:tr w:rsidR="000867FA" w:rsidRPr="000731F7" w14:paraId="6E702ED4" w14:textId="77777777">
        <w:trPr>
          <w:jc w:val="center"/>
        </w:trPr>
        <w:tc>
          <w:tcPr>
            <w:tcW w:w="4844" w:type="dxa"/>
          </w:tcPr>
          <w:p w14:paraId="1D0757DE" w14:textId="77777777" w:rsidR="000867FA" w:rsidRPr="00B5751A" w:rsidRDefault="00DD461F">
            <w:pPr>
              <w:rPr>
                <w:sz w:val="24"/>
                <w:szCs w:val="28"/>
              </w:rPr>
            </w:pPr>
            <w:r w:rsidRPr="00B5751A">
              <w:rPr>
                <w:sz w:val="24"/>
                <w:szCs w:val="28"/>
              </w:rPr>
              <w:t xml:space="preserve">Время </w:t>
            </w:r>
            <w:proofErr w:type="spellStart"/>
            <w:r w:rsidRPr="00B5751A">
              <w:rPr>
                <w:sz w:val="24"/>
                <w:szCs w:val="28"/>
              </w:rPr>
              <w:t>доступа</w:t>
            </w:r>
            <w:proofErr w:type="spellEnd"/>
          </w:p>
        </w:tc>
        <w:tc>
          <w:tcPr>
            <w:tcW w:w="4844" w:type="dxa"/>
          </w:tcPr>
          <w:p w14:paraId="3DC29F90" w14:textId="77777777" w:rsidR="000867FA" w:rsidRPr="00B5751A" w:rsidRDefault="00DD461F">
            <w:pPr>
              <w:rPr>
                <w:sz w:val="24"/>
                <w:szCs w:val="28"/>
                <w:lang w:val="ru-RU"/>
              </w:rPr>
            </w:pPr>
            <w:r w:rsidRPr="00B5751A">
              <w:rPr>
                <w:sz w:val="24"/>
                <w:szCs w:val="28"/>
                <w:lang w:val="ru-RU"/>
              </w:rPr>
              <w:t xml:space="preserve">Ответ сервера должен быть получен клиентом не позднее 5 секунд после отправки команды </w:t>
            </w:r>
            <w:r w:rsidRPr="00B5751A">
              <w:rPr>
                <w:sz w:val="24"/>
                <w:szCs w:val="28"/>
              </w:rPr>
              <w:t>GST</w:t>
            </w:r>
            <w:r w:rsidRPr="00B5751A">
              <w:rPr>
                <w:sz w:val="24"/>
                <w:szCs w:val="28"/>
                <w:lang w:val="ru-RU"/>
              </w:rPr>
              <w:t>.</w:t>
            </w:r>
          </w:p>
        </w:tc>
      </w:tr>
      <w:tr w:rsidR="000867FA" w:rsidRPr="000731F7" w14:paraId="15AED2F3" w14:textId="77777777">
        <w:trPr>
          <w:jc w:val="center"/>
        </w:trPr>
        <w:tc>
          <w:tcPr>
            <w:tcW w:w="4844" w:type="dxa"/>
          </w:tcPr>
          <w:p w14:paraId="60C15AD9" w14:textId="77777777" w:rsidR="000867FA" w:rsidRPr="00B5751A" w:rsidRDefault="00DD461F">
            <w:pPr>
              <w:rPr>
                <w:sz w:val="24"/>
                <w:szCs w:val="28"/>
              </w:rPr>
            </w:pPr>
            <w:r w:rsidRPr="00B5751A">
              <w:rPr>
                <w:sz w:val="24"/>
                <w:szCs w:val="28"/>
              </w:rPr>
              <w:t>Тело отчета</w:t>
            </w:r>
          </w:p>
        </w:tc>
        <w:tc>
          <w:tcPr>
            <w:tcW w:w="4844" w:type="dxa"/>
          </w:tcPr>
          <w:p w14:paraId="74C71CF5" w14:textId="77777777" w:rsidR="000867FA" w:rsidRPr="00B5751A" w:rsidRDefault="00DD461F">
            <w:pPr>
              <w:rPr>
                <w:sz w:val="24"/>
                <w:szCs w:val="28"/>
                <w:lang w:val="ru-RU"/>
              </w:rPr>
            </w:pPr>
            <w:r w:rsidRPr="00B5751A">
              <w:rPr>
                <w:sz w:val="24"/>
                <w:szCs w:val="28"/>
                <w:lang w:val="ru-RU"/>
              </w:rPr>
              <w:t xml:space="preserve">Таблица с колонками </w:t>
            </w:r>
            <w:r w:rsidRPr="00B5751A">
              <w:rPr>
                <w:sz w:val="24"/>
                <w:szCs w:val="28"/>
              </w:rPr>
              <w:t>T</w:t>
            </w:r>
            <w:r w:rsidRPr="00B5751A">
              <w:rPr>
                <w:sz w:val="24"/>
                <w:szCs w:val="28"/>
                <w:lang w:val="ru-RU"/>
              </w:rPr>
              <w:t xml:space="preserve">1, </w:t>
            </w:r>
            <w:r w:rsidRPr="00B5751A">
              <w:rPr>
                <w:sz w:val="24"/>
                <w:szCs w:val="28"/>
              </w:rPr>
              <w:t>T</w:t>
            </w:r>
            <w:r w:rsidRPr="00B5751A">
              <w:rPr>
                <w:sz w:val="24"/>
                <w:szCs w:val="28"/>
                <w:lang w:val="ru-RU"/>
              </w:rPr>
              <w:t xml:space="preserve">2, </w:t>
            </w:r>
            <w:r w:rsidRPr="00B5751A">
              <w:rPr>
                <w:sz w:val="24"/>
                <w:szCs w:val="28"/>
              </w:rPr>
              <w:t>T</w:t>
            </w:r>
            <w:r w:rsidRPr="00B5751A">
              <w:rPr>
                <w:sz w:val="24"/>
                <w:szCs w:val="28"/>
                <w:lang w:val="ru-RU"/>
              </w:rPr>
              <w:t xml:space="preserve">3, </w:t>
            </w:r>
            <w:r w:rsidRPr="00B5751A">
              <w:rPr>
                <w:sz w:val="24"/>
                <w:szCs w:val="28"/>
              </w:rPr>
              <w:t>T</w:t>
            </w:r>
            <w:r w:rsidRPr="00B5751A">
              <w:rPr>
                <w:sz w:val="24"/>
                <w:szCs w:val="28"/>
                <w:lang w:val="ru-RU"/>
              </w:rPr>
              <w:t xml:space="preserve">4, </w:t>
            </w:r>
            <w:r w:rsidRPr="00B5751A">
              <w:rPr>
                <w:sz w:val="24"/>
                <w:szCs w:val="28"/>
              </w:rPr>
              <w:t>T</w:t>
            </w:r>
            <w:r w:rsidRPr="00B5751A">
              <w:rPr>
                <w:sz w:val="24"/>
                <w:szCs w:val="28"/>
                <w:lang w:val="ru-RU"/>
              </w:rPr>
              <w:t>5 и строкой «Всего».</w:t>
            </w:r>
          </w:p>
        </w:tc>
      </w:tr>
      <w:tr w:rsidR="000867FA" w:rsidRPr="000731F7" w14:paraId="35A4EB91" w14:textId="77777777">
        <w:trPr>
          <w:jc w:val="center"/>
        </w:trPr>
        <w:tc>
          <w:tcPr>
            <w:tcW w:w="4844" w:type="dxa"/>
          </w:tcPr>
          <w:p w14:paraId="6EDF7623" w14:textId="77777777" w:rsidR="000867FA" w:rsidRPr="00B5751A" w:rsidRDefault="00DD461F">
            <w:pPr>
              <w:rPr>
                <w:sz w:val="24"/>
                <w:szCs w:val="28"/>
              </w:rPr>
            </w:pPr>
            <w:proofErr w:type="spellStart"/>
            <w:r w:rsidRPr="00B5751A">
              <w:rPr>
                <w:sz w:val="24"/>
                <w:szCs w:val="28"/>
              </w:rPr>
              <w:t>Ограничения</w:t>
            </w:r>
            <w:proofErr w:type="spellEnd"/>
            <w:r w:rsidRPr="00B5751A">
              <w:rPr>
                <w:sz w:val="24"/>
                <w:szCs w:val="28"/>
              </w:rPr>
              <w:t xml:space="preserve"> </w:t>
            </w:r>
            <w:proofErr w:type="spellStart"/>
            <w:r w:rsidRPr="00B5751A">
              <w:rPr>
                <w:sz w:val="24"/>
                <w:szCs w:val="28"/>
              </w:rPr>
              <w:t>доступа</w:t>
            </w:r>
            <w:proofErr w:type="spellEnd"/>
          </w:p>
        </w:tc>
        <w:tc>
          <w:tcPr>
            <w:tcW w:w="4844" w:type="dxa"/>
          </w:tcPr>
          <w:p w14:paraId="0DC40FF5" w14:textId="77777777" w:rsidR="000867FA" w:rsidRPr="00B5751A" w:rsidRDefault="00DD461F">
            <w:pPr>
              <w:rPr>
                <w:sz w:val="24"/>
                <w:szCs w:val="28"/>
                <w:lang w:val="ru-RU"/>
              </w:rPr>
            </w:pPr>
            <w:r w:rsidRPr="00B5751A">
              <w:rPr>
                <w:sz w:val="24"/>
                <w:szCs w:val="28"/>
                <w:lang w:val="ru-RU"/>
              </w:rPr>
              <w:t>Пользователь просматривает статистику только своей текущей учетной записи.</w:t>
            </w:r>
          </w:p>
        </w:tc>
      </w:tr>
    </w:tbl>
    <w:p w14:paraId="12EDF10C" w14:textId="77777777" w:rsidR="000867FA" w:rsidRPr="000731F7" w:rsidRDefault="000867FA">
      <w:pPr>
        <w:rPr>
          <w:lang w:val="ru-RU"/>
        </w:rPr>
      </w:pPr>
    </w:p>
    <w:p w14:paraId="4D4504E4" w14:textId="77777777" w:rsidR="000867FA" w:rsidRDefault="00DD461F">
      <w:pPr>
        <w:pStyle w:val="31"/>
      </w:pPr>
      <w:r>
        <w:rPr>
          <w:rFonts w:ascii="Times New Roman" w:eastAsia="Times New Roman" w:hAnsi="Times New Roman"/>
        </w:rPr>
        <w:t>4.3.2. Отчет администратора о пользователях</w:t>
      </w:r>
    </w:p>
    <w:tbl>
      <w:tblPr>
        <w:tblStyle w:val="aff0"/>
        <w:tblW w:w="0" w:type="auto"/>
        <w:jc w:val="center"/>
        <w:tblLook w:val="04A0" w:firstRow="1" w:lastRow="0" w:firstColumn="1" w:lastColumn="0" w:noHBand="0" w:noVBand="1"/>
      </w:tblPr>
      <w:tblGrid>
        <w:gridCol w:w="4844"/>
        <w:gridCol w:w="4844"/>
      </w:tblGrid>
      <w:tr w:rsidR="000867FA" w14:paraId="0956765D" w14:textId="77777777">
        <w:trPr>
          <w:jc w:val="center"/>
        </w:trPr>
        <w:tc>
          <w:tcPr>
            <w:tcW w:w="4844" w:type="dxa"/>
            <w:shd w:val="clear" w:color="auto" w:fill="D9EAD3"/>
          </w:tcPr>
          <w:p w14:paraId="6BD98D1F" w14:textId="77777777" w:rsidR="000867FA" w:rsidRPr="00B5751A" w:rsidRDefault="00DD461F">
            <w:pPr>
              <w:rPr>
                <w:sz w:val="24"/>
                <w:szCs w:val="28"/>
              </w:rPr>
            </w:pPr>
            <w:r w:rsidRPr="00B5751A">
              <w:rPr>
                <w:b/>
                <w:sz w:val="24"/>
                <w:szCs w:val="28"/>
              </w:rPr>
              <w:t>Параметр</w:t>
            </w:r>
          </w:p>
        </w:tc>
        <w:tc>
          <w:tcPr>
            <w:tcW w:w="4844" w:type="dxa"/>
            <w:shd w:val="clear" w:color="auto" w:fill="D9EAD3"/>
          </w:tcPr>
          <w:p w14:paraId="1407C67D" w14:textId="77777777" w:rsidR="000867FA" w:rsidRPr="00B5751A" w:rsidRDefault="00DD461F">
            <w:pPr>
              <w:rPr>
                <w:sz w:val="24"/>
                <w:szCs w:val="28"/>
              </w:rPr>
            </w:pPr>
            <w:r w:rsidRPr="00B5751A">
              <w:rPr>
                <w:b/>
                <w:sz w:val="24"/>
                <w:szCs w:val="28"/>
              </w:rPr>
              <w:t>Описание</w:t>
            </w:r>
          </w:p>
        </w:tc>
      </w:tr>
      <w:tr w:rsidR="000867FA" w14:paraId="11E1E8FA" w14:textId="77777777">
        <w:trPr>
          <w:jc w:val="center"/>
        </w:trPr>
        <w:tc>
          <w:tcPr>
            <w:tcW w:w="4844" w:type="dxa"/>
          </w:tcPr>
          <w:p w14:paraId="5507962A" w14:textId="77777777" w:rsidR="000867FA" w:rsidRPr="00B5751A" w:rsidRDefault="00DD461F">
            <w:pPr>
              <w:rPr>
                <w:sz w:val="24"/>
                <w:szCs w:val="28"/>
              </w:rPr>
            </w:pPr>
            <w:r w:rsidRPr="00B5751A">
              <w:rPr>
                <w:sz w:val="24"/>
                <w:szCs w:val="28"/>
              </w:rPr>
              <w:t>Идентификатор отчета</w:t>
            </w:r>
          </w:p>
        </w:tc>
        <w:tc>
          <w:tcPr>
            <w:tcW w:w="4844" w:type="dxa"/>
          </w:tcPr>
          <w:p w14:paraId="1F18B4EF" w14:textId="77777777" w:rsidR="000867FA" w:rsidRPr="00B5751A" w:rsidRDefault="00DD461F">
            <w:pPr>
              <w:rPr>
                <w:sz w:val="24"/>
                <w:szCs w:val="28"/>
              </w:rPr>
            </w:pPr>
            <w:r w:rsidRPr="00B5751A">
              <w:rPr>
                <w:sz w:val="24"/>
                <w:szCs w:val="28"/>
              </w:rPr>
              <w:t>TF-RPT-2</w:t>
            </w:r>
          </w:p>
        </w:tc>
      </w:tr>
      <w:tr w:rsidR="000867FA" w14:paraId="5E38BEED" w14:textId="77777777">
        <w:trPr>
          <w:jc w:val="center"/>
        </w:trPr>
        <w:tc>
          <w:tcPr>
            <w:tcW w:w="4844" w:type="dxa"/>
          </w:tcPr>
          <w:p w14:paraId="22B3827C" w14:textId="77777777" w:rsidR="000867FA" w:rsidRPr="00B5751A" w:rsidRDefault="00DD461F">
            <w:pPr>
              <w:rPr>
                <w:sz w:val="24"/>
                <w:szCs w:val="28"/>
              </w:rPr>
            </w:pPr>
            <w:r w:rsidRPr="00B5751A">
              <w:rPr>
                <w:sz w:val="24"/>
                <w:szCs w:val="28"/>
              </w:rPr>
              <w:t>Заголовок отчета</w:t>
            </w:r>
          </w:p>
        </w:tc>
        <w:tc>
          <w:tcPr>
            <w:tcW w:w="4844" w:type="dxa"/>
          </w:tcPr>
          <w:p w14:paraId="5BA18358" w14:textId="77777777" w:rsidR="000867FA" w:rsidRPr="00B5751A" w:rsidRDefault="00DD461F">
            <w:pPr>
              <w:rPr>
                <w:sz w:val="24"/>
                <w:szCs w:val="28"/>
              </w:rPr>
            </w:pPr>
            <w:r w:rsidRPr="00B5751A">
              <w:rPr>
                <w:sz w:val="24"/>
                <w:szCs w:val="28"/>
              </w:rPr>
              <w:t>Статистика пользователей</w:t>
            </w:r>
          </w:p>
        </w:tc>
      </w:tr>
      <w:tr w:rsidR="000867FA" w:rsidRPr="000731F7" w14:paraId="575D0927" w14:textId="77777777">
        <w:trPr>
          <w:jc w:val="center"/>
        </w:trPr>
        <w:tc>
          <w:tcPr>
            <w:tcW w:w="4844" w:type="dxa"/>
          </w:tcPr>
          <w:p w14:paraId="420182E2" w14:textId="77777777" w:rsidR="000867FA" w:rsidRPr="00B5751A" w:rsidRDefault="00DD461F">
            <w:pPr>
              <w:rPr>
                <w:sz w:val="24"/>
                <w:szCs w:val="28"/>
              </w:rPr>
            </w:pPr>
            <w:r w:rsidRPr="00B5751A">
              <w:rPr>
                <w:sz w:val="24"/>
                <w:szCs w:val="28"/>
              </w:rPr>
              <w:lastRenderedPageBreak/>
              <w:t>Цель отчета</w:t>
            </w:r>
          </w:p>
        </w:tc>
        <w:tc>
          <w:tcPr>
            <w:tcW w:w="4844" w:type="dxa"/>
          </w:tcPr>
          <w:p w14:paraId="4F06EA72" w14:textId="77777777" w:rsidR="000867FA" w:rsidRPr="00B5751A" w:rsidRDefault="00DD461F">
            <w:pPr>
              <w:rPr>
                <w:sz w:val="24"/>
                <w:szCs w:val="28"/>
                <w:lang w:val="ru-RU"/>
              </w:rPr>
            </w:pPr>
            <w:r w:rsidRPr="00B5751A">
              <w:rPr>
                <w:sz w:val="24"/>
                <w:szCs w:val="28"/>
                <w:lang w:val="ru-RU"/>
              </w:rPr>
              <w:t xml:space="preserve">Показать администратору логины пользователей, баллы по задачам </w:t>
            </w:r>
            <w:r w:rsidRPr="00B5751A">
              <w:rPr>
                <w:sz w:val="24"/>
                <w:szCs w:val="28"/>
              </w:rPr>
              <w:t>T</w:t>
            </w:r>
            <w:r w:rsidRPr="00B5751A">
              <w:rPr>
                <w:sz w:val="24"/>
                <w:szCs w:val="28"/>
                <w:lang w:val="ru-RU"/>
              </w:rPr>
              <w:t>1–</w:t>
            </w:r>
            <w:r w:rsidRPr="00B5751A">
              <w:rPr>
                <w:sz w:val="24"/>
                <w:szCs w:val="28"/>
              </w:rPr>
              <w:t>T</w:t>
            </w:r>
            <w:r w:rsidRPr="00B5751A">
              <w:rPr>
                <w:sz w:val="24"/>
                <w:szCs w:val="28"/>
                <w:lang w:val="ru-RU"/>
              </w:rPr>
              <w:t>5 и сумму баллов.</w:t>
            </w:r>
          </w:p>
        </w:tc>
      </w:tr>
      <w:tr w:rsidR="000867FA" w14:paraId="2823AA8E" w14:textId="77777777">
        <w:trPr>
          <w:jc w:val="center"/>
        </w:trPr>
        <w:tc>
          <w:tcPr>
            <w:tcW w:w="4844" w:type="dxa"/>
          </w:tcPr>
          <w:p w14:paraId="27351308" w14:textId="77777777" w:rsidR="000867FA" w:rsidRPr="00B5751A" w:rsidRDefault="00DD461F">
            <w:pPr>
              <w:rPr>
                <w:sz w:val="24"/>
                <w:szCs w:val="28"/>
              </w:rPr>
            </w:pPr>
            <w:proofErr w:type="spellStart"/>
            <w:r w:rsidRPr="00B5751A">
              <w:rPr>
                <w:sz w:val="24"/>
                <w:szCs w:val="28"/>
              </w:rPr>
              <w:t>Пользователи</w:t>
            </w:r>
            <w:proofErr w:type="spellEnd"/>
            <w:r w:rsidRPr="00B5751A">
              <w:rPr>
                <w:sz w:val="24"/>
                <w:szCs w:val="28"/>
              </w:rPr>
              <w:t xml:space="preserve"> </w:t>
            </w:r>
            <w:proofErr w:type="spellStart"/>
            <w:r w:rsidRPr="00B5751A">
              <w:rPr>
                <w:sz w:val="24"/>
                <w:szCs w:val="28"/>
              </w:rPr>
              <w:t>отчета</w:t>
            </w:r>
            <w:proofErr w:type="spellEnd"/>
          </w:p>
        </w:tc>
        <w:tc>
          <w:tcPr>
            <w:tcW w:w="4844" w:type="dxa"/>
          </w:tcPr>
          <w:p w14:paraId="3A27E908" w14:textId="77777777" w:rsidR="000867FA" w:rsidRPr="00B5751A" w:rsidRDefault="00DD461F">
            <w:pPr>
              <w:rPr>
                <w:sz w:val="24"/>
                <w:szCs w:val="28"/>
              </w:rPr>
            </w:pPr>
            <w:r w:rsidRPr="00B5751A">
              <w:rPr>
                <w:sz w:val="24"/>
                <w:szCs w:val="28"/>
              </w:rPr>
              <w:t>Администраторы с ролью admin.</w:t>
            </w:r>
          </w:p>
        </w:tc>
      </w:tr>
      <w:tr w:rsidR="000867FA" w14:paraId="398BD8F1" w14:textId="77777777">
        <w:trPr>
          <w:jc w:val="center"/>
        </w:trPr>
        <w:tc>
          <w:tcPr>
            <w:tcW w:w="4844" w:type="dxa"/>
          </w:tcPr>
          <w:p w14:paraId="7B52CA78" w14:textId="77777777" w:rsidR="000867FA" w:rsidRPr="00B5751A" w:rsidRDefault="00DD461F">
            <w:pPr>
              <w:rPr>
                <w:sz w:val="24"/>
                <w:szCs w:val="28"/>
              </w:rPr>
            </w:pPr>
            <w:r w:rsidRPr="00B5751A">
              <w:rPr>
                <w:sz w:val="24"/>
                <w:szCs w:val="28"/>
              </w:rPr>
              <w:t>Источник данных</w:t>
            </w:r>
          </w:p>
        </w:tc>
        <w:tc>
          <w:tcPr>
            <w:tcW w:w="4844" w:type="dxa"/>
          </w:tcPr>
          <w:p w14:paraId="322E6956" w14:textId="77777777" w:rsidR="000867FA" w:rsidRPr="00B5751A" w:rsidRDefault="00DD461F">
            <w:pPr>
              <w:rPr>
                <w:sz w:val="24"/>
                <w:szCs w:val="28"/>
              </w:rPr>
            </w:pPr>
            <w:r w:rsidRPr="00B5751A">
              <w:rPr>
                <w:sz w:val="24"/>
                <w:szCs w:val="28"/>
              </w:rPr>
              <w:t>Поля login и task1_stat–task5_stat таблицы User.</w:t>
            </w:r>
          </w:p>
        </w:tc>
      </w:tr>
      <w:tr w:rsidR="000867FA" w:rsidRPr="000731F7" w14:paraId="7F79D545" w14:textId="77777777">
        <w:trPr>
          <w:jc w:val="center"/>
        </w:trPr>
        <w:tc>
          <w:tcPr>
            <w:tcW w:w="4844" w:type="dxa"/>
          </w:tcPr>
          <w:p w14:paraId="450E6114" w14:textId="77777777" w:rsidR="000867FA" w:rsidRPr="00B5751A" w:rsidRDefault="00DD461F">
            <w:pPr>
              <w:rPr>
                <w:sz w:val="24"/>
                <w:szCs w:val="28"/>
              </w:rPr>
            </w:pPr>
            <w:r w:rsidRPr="00B5751A">
              <w:rPr>
                <w:sz w:val="24"/>
                <w:szCs w:val="28"/>
              </w:rPr>
              <w:t>Частота и использование</w:t>
            </w:r>
          </w:p>
        </w:tc>
        <w:tc>
          <w:tcPr>
            <w:tcW w:w="4844" w:type="dxa"/>
          </w:tcPr>
          <w:p w14:paraId="53AF19B3" w14:textId="77777777" w:rsidR="000867FA" w:rsidRPr="00B5751A" w:rsidRDefault="00DD461F">
            <w:pPr>
              <w:rPr>
                <w:sz w:val="24"/>
                <w:szCs w:val="28"/>
                <w:lang w:val="ru-RU"/>
              </w:rPr>
            </w:pPr>
            <w:r w:rsidRPr="00B5751A">
              <w:rPr>
                <w:sz w:val="24"/>
                <w:szCs w:val="28"/>
                <w:lang w:val="ru-RU"/>
              </w:rPr>
              <w:t>Формируется по нажатию кнопки</w:t>
            </w:r>
            <w:r w:rsidRPr="00B5751A">
              <w:rPr>
                <w:sz w:val="24"/>
                <w:szCs w:val="28"/>
                <w:lang w:val="ru-RU"/>
              </w:rPr>
              <w:t xml:space="preserve"> «Статистика» в панели администратора.</w:t>
            </w:r>
          </w:p>
        </w:tc>
      </w:tr>
      <w:tr w:rsidR="000867FA" w:rsidRPr="000731F7" w14:paraId="7B357965" w14:textId="77777777">
        <w:trPr>
          <w:jc w:val="center"/>
        </w:trPr>
        <w:tc>
          <w:tcPr>
            <w:tcW w:w="4844" w:type="dxa"/>
          </w:tcPr>
          <w:p w14:paraId="7FF7B1D2" w14:textId="77777777" w:rsidR="000867FA" w:rsidRPr="00B5751A" w:rsidRDefault="00DD461F">
            <w:pPr>
              <w:rPr>
                <w:sz w:val="24"/>
                <w:szCs w:val="28"/>
              </w:rPr>
            </w:pPr>
            <w:proofErr w:type="spellStart"/>
            <w:r w:rsidRPr="00B5751A">
              <w:rPr>
                <w:sz w:val="24"/>
                <w:szCs w:val="28"/>
              </w:rPr>
              <w:t>Ограничение</w:t>
            </w:r>
            <w:proofErr w:type="spellEnd"/>
            <w:r w:rsidRPr="00B5751A">
              <w:rPr>
                <w:sz w:val="24"/>
                <w:szCs w:val="28"/>
              </w:rPr>
              <w:t xml:space="preserve"> </w:t>
            </w:r>
            <w:proofErr w:type="spellStart"/>
            <w:r w:rsidRPr="00B5751A">
              <w:rPr>
                <w:sz w:val="24"/>
                <w:szCs w:val="28"/>
              </w:rPr>
              <w:t>количества</w:t>
            </w:r>
            <w:proofErr w:type="spellEnd"/>
            <w:r w:rsidRPr="00B5751A">
              <w:rPr>
                <w:sz w:val="24"/>
                <w:szCs w:val="28"/>
              </w:rPr>
              <w:t xml:space="preserve"> </w:t>
            </w:r>
            <w:proofErr w:type="spellStart"/>
            <w:r w:rsidRPr="00B5751A">
              <w:rPr>
                <w:sz w:val="24"/>
                <w:szCs w:val="28"/>
              </w:rPr>
              <w:t>строк</w:t>
            </w:r>
            <w:proofErr w:type="spellEnd"/>
          </w:p>
        </w:tc>
        <w:tc>
          <w:tcPr>
            <w:tcW w:w="4844" w:type="dxa"/>
          </w:tcPr>
          <w:p w14:paraId="5C6DCBEF" w14:textId="77777777" w:rsidR="000867FA" w:rsidRPr="00B5751A" w:rsidRDefault="00DD461F">
            <w:pPr>
              <w:rPr>
                <w:sz w:val="24"/>
                <w:szCs w:val="28"/>
                <w:lang w:val="ru-RU"/>
              </w:rPr>
            </w:pPr>
            <w:r w:rsidRPr="00B5751A">
              <w:rPr>
                <w:sz w:val="24"/>
                <w:szCs w:val="28"/>
                <w:lang w:val="ru-RU"/>
              </w:rPr>
              <w:t>Для общей статистики сервер возвращает не более 15 записей.</w:t>
            </w:r>
          </w:p>
        </w:tc>
      </w:tr>
      <w:tr w:rsidR="000867FA" w:rsidRPr="000731F7" w14:paraId="3C7CE680" w14:textId="77777777">
        <w:trPr>
          <w:jc w:val="center"/>
        </w:trPr>
        <w:tc>
          <w:tcPr>
            <w:tcW w:w="4844" w:type="dxa"/>
          </w:tcPr>
          <w:p w14:paraId="4D7F1545" w14:textId="77777777" w:rsidR="000867FA" w:rsidRPr="00B5751A" w:rsidRDefault="00DD461F">
            <w:pPr>
              <w:rPr>
                <w:sz w:val="24"/>
                <w:szCs w:val="28"/>
              </w:rPr>
            </w:pPr>
            <w:proofErr w:type="spellStart"/>
            <w:r w:rsidRPr="00B5751A">
              <w:rPr>
                <w:sz w:val="24"/>
                <w:szCs w:val="28"/>
              </w:rPr>
              <w:t>Ограничения</w:t>
            </w:r>
            <w:proofErr w:type="spellEnd"/>
            <w:r w:rsidRPr="00B5751A">
              <w:rPr>
                <w:sz w:val="24"/>
                <w:szCs w:val="28"/>
              </w:rPr>
              <w:t xml:space="preserve"> </w:t>
            </w:r>
            <w:proofErr w:type="spellStart"/>
            <w:r w:rsidRPr="00B5751A">
              <w:rPr>
                <w:sz w:val="24"/>
                <w:szCs w:val="28"/>
              </w:rPr>
              <w:t>доступа</w:t>
            </w:r>
            <w:proofErr w:type="spellEnd"/>
          </w:p>
        </w:tc>
        <w:tc>
          <w:tcPr>
            <w:tcW w:w="4844" w:type="dxa"/>
          </w:tcPr>
          <w:p w14:paraId="1F5FE264" w14:textId="77777777" w:rsidR="000867FA" w:rsidRPr="00B5751A" w:rsidRDefault="00DD461F">
            <w:pPr>
              <w:rPr>
                <w:sz w:val="24"/>
                <w:szCs w:val="28"/>
                <w:lang w:val="ru-RU"/>
              </w:rPr>
            </w:pPr>
            <w:r w:rsidRPr="00B5751A">
              <w:rPr>
                <w:sz w:val="24"/>
                <w:szCs w:val="28"/>
                <w:lang w:val="ru-RU"/>
              </w:rPr>
              <w:t xml:space="preserve">Отчет доступен только пользователю с ролью </w:t>
            </w:r>
            <w:r w:rsidRPr="00B5751A">
              <w:rPr>
                <w:sz w:val="24"/>
                <w:szCs w:val="28"/>
              </w:rPr>
              <w:t>admin</w:t>
            </w:r>
            <w:r w:rsidRPr="00B5751A">
              <w:rPr>
                <w:sz w:val="24"/>
                <w:szCs w:val="28"/>
                <w:lang w:val="ru-RU"/>
              </w:rPr>
              <w:t>.</w:t>
            </w:r>
          </w:p>
        </w:tc>
      </w:tr>
    </w:tbl>
    <w:p w14:paraId="1EA3A3FA" w14:textId="77777777" w:rsidR="000867FA" w:rsidRPr="000731F7" w:rsidRDefault="000867FA">
      <w:pPr>
        <w:rPr>
          <w:lang w:val="ru-RU"/>
        </w:rPr>
      </w:pPr>
    </w:p>
    <w:p w14:paraId="06D681BE" w14:textId="77777777" w:rsidR="000867FA" w:rsidRDefault="00DD461F">
      <w:pPr>
        <w:pStyle w:val="31"/>
      </w:pPr>
      <w:r>
        <w:rPr>
          <w:rFonts w:ascii="Times New Roman" w:eastAsia="Times New Roman" w:hAnsi="Times New Roman"/>
        </w:rPr>
        <w:t>4.3.3. Отчет администратора «Топ 10»</w:t>
      </w:r>
    </w:p>
    <w:tbl>
      <w:tblPr>
        <w:tblStyle w:val="aff0"/>
        <w:tblW w:w="0" w:type="auto"/>
        <w:jc w:val="center"/>
        <w:tblLook w:val="04A0" w:firstRow="1" w:lastRow="0" w:firstColumn="1" w:lastColumn="0" w:noHBand="0" w:noVBand="1"/>
      </w:tblPr>
      <w:tblGrid>
        <w:gridCol w:w="4844"/>
        <w:gridCol w:w="4844"/>
      </w:tblGrid>
      <w:tr w:rsidR="000867FA" w14:paraId="4A182A08" w14:textId="77777777">
        <w:trPr>
          <w:jc w:val="center"/>
        </w:trPr>
        <w:tc>
          <w:tcPr>
            <w:tcW w:w="4844" w:type="dxa"/>
            <w:shd w:val="clear" w:color="auto" w:fill="D9EAD3"/>
          </w:tcPr>
          <w:p w14:paraId="6E3C1A48" w14:textId="77777777" w:rsidR="000867FA" w:rsidRPr="00B5751A" w:rsidRDefault="00DD461F">
            <w:pPr>
              <w:rPr>
                <w:sz w:val="24"/>
                <w:szCs w:val="28"/>
              </w:rPr>
            </w:pPr>
            <w:r w:rsidRPr="00B5751A">
              <w:rPr>
                <w:b/>
                <w:sz w:val="24"/>
                <w:szCs w:val="28"/>
              </w:rPr>
              <w:t>Параметр</w:t>
            </w:r>
          </w:p>
        </w:tc>
        <w:tc>
          <w:tcPr>
            <w:tcW w:w="4844" w:type="dxa"/>
            <w:shd w:val="clear" w:color="auto" w:fill="D9EAD3"/>
          </w:tcPr>
          <w:p w14:paraId="12C92835" w14:textId="77777777" w:rsidR="000867FA" w:rsidRPr="00B5751A" w:rsidRDefault="00DD461F">
            <w:pPr>
              <w:rPr>
                <w:sz w:val="24"/>
                <w:szCs w:val="28"/>
              </w:rPr>
            </w:pPr>
            <w:r w:rsidRPr="00B5751A">
              <w:rPr>
                <w:b/>
                <w:sz w:val="24"/>
                <w:szCs w:val="28"/>
              </w:rPr>
              <w:t>Описание</w:t>
            </w:r>
          </w:p>
        </w:tc>
      </w:tr>
      <w:tr w:rsidR="000867FA" w14:paraId="56FDEBF4" w14:textId="77777777">
        <w:trPr>
          <w:jc w:val="center"/>
        </w:trPr>
        <w:tc>
          <w:tcPr>
            <w:tcW w:w="4844" w:type="dxa"/>
          </w:tcPr>
          <w:p w14:paraId="1C115844" w14:textId="77777777" w:rsidR="000867FA" w:rsidRPr="00B5751A" w:rsidRDefault="00DD461F">
            <w:pPr>
              <w:rPr>
                <w:sz w:val="24"/>
                <w:szCs w:val="28"/>
              </w:rPr>
            </w:pPr>
            <w:r w:rsidRPr="00B5751A">
              <w:rPr>
                <w:sz w:val="24"/>
                <w:szCs w:val="28"/>
              </w:rPr>
              <w:t>Идентификатор отчета</w:t>
            </w:r>
          </w:p>
        </w:tc>
        <w:tc>
          <w:tcPr>
            <w:tcW w:w="4844" w:type="dxa"/>
          </w:tcPr>
          <w:p w14:paraId="6073D6A2" w14:textId="77777777" w:rsidR="000867FA" w:rsidRPr="00B5751A" w:rsidRDefault="00DD461F">
            <w:pPr>
              <w:rPr>
                <w:sz w:val="24"/>
                <w:szCs w:val="28"/>
              </w:rPr>
            </w:pPr>
            <w:r w:rsidRPr="00B5751A">
              <w:rPr>
                <w:sz w:val="24"/>
                <w:szCs w:val="28"/>
              </w:rPr>
              <w:t>TF-RPT-3</w:t>
            </w:r>
          </w:p>
        </w:tc>
      </w:tr>
      <w:tr w:rsidR="000867FA" w14:paraId="7EC350F1" w14:textId="77777777">
        <w:trPr>
          <w:jc w:val="center"/>
        </w:trPr>
        <w:tc>
          <w:tcPr>
            <w:tcW w:w="4844" w:type="dxa"/>
          </w:tcPr>
          <w:p w14:paraId="6651C714" w14:textId="77777777" w:rsidR="000867FA" w:rsidRPr="00B5751A" w:rsidRDefault="00DD461F">
            <w:pPr>
              <w:rPr>
                <w:sz w:val="24"/>
                <w:szCs w:val="28"/>
              </w:rPr>
            </w:pPr>
            <w:r w:rsidRPr="00B5751A">
              <w:rPr>
                <w:sz w:val="24"/>
                <w:szCs w:val="28"/>
              </w:rPr>
              <w:t>Заголовок отчета</w:t>
            </w:r>
          </w:p>
        </w:tc>
        <w:tc>
          <w:tcPr>
            <w:tcW w:w="4844" w:type="dxa"/>
          </w:tcPr>
          <w:p w14:paraId="6A4F497E" w14:textId="77777777" w:rsidR="000867FA" w:rsidRPr="00B5751A" w:rsidRDefault="00DD461F">
            <w:pPr>
              <w:rPr>
                <w:sz w:val="24"/>
                <w:szCs w:val="28"/>
              </w:rPr>
            </w:pPr>
            <w:r w:rsidRPr="00B5751A">
              <w:rPr>
                <w:sz w:val="24"/>
                <w:szCs w:val="28"/>
              </w:rPr>
              <w:t>Топ 10</w:t>
            </w:r>
          </w:p>
        </w:tc>
      </w:tr>
      <w:tr w:rsidR="000867FA" w:rsidRPr="000731F7" w14:paraId="46DB72DF" w14:textId="77777777">
        <w:trPr>
          <w:jc w:val="center"/>
        </w:trPr>
        <w:tc>
          <w:tcPr>
            <w:tcW w:w="4844" w:type="dxa"/>
          </w:tcPr>
          <w:p w14:paraId="26053C84" w14:textId="77777777" w:rsidR="000867FA" w:rsidRPr="00B5751A" w:rsidRDefault="00DD461F">
            <w:pPr>
              <w:rPr>
                <w:sz w:val="24"/>
                <w:szCs w:val="28"/>
              </w:rPr>
            </w:pPr>
            <w:r w:rsidRPr="00B5751A">
              <w:rPr>
                <w:sz w:val="24"/>
                <w:szCs w:val="28"/>
              </w:rPr>
              <w:t>Цель отчета</w:t>
            </w:r>
          </w:p>
        </w:tc>
        <w:tc>
          <w:tcPr>
            <w:tcW w:w="4844" w:type="dxa"/>
          </w:tcPr>
          <w:p w14:paraId="31EF5D4F" w14:textId="77777777" w:rsidR="000867FA" w:rsidRPr="00B5751A" w:rsidRDefault="00DD461F">
            <w:pPr>
              <w:rPr>
                <w:sz w:val="24"/>
                <w:szCs w:val="28"/>
                <w:lang w:val="ru-RU"/>
              </w:rPr>
            </w:pPr>
            <w:r w:rsidRPr="00B5751A">
              <w:rPr>
                <w:sz w:val="24"/>
                <w:szCs w:val="28"/>
                <w:lang w:val="ru-RU"/>
              </w:rPr>
              <w:t>Показать 10 пользователей с наибольшей суммой баллов.</w:t>
            </w:r>
          </w:p>
        </w:tc>
      </w:tr>
      <w:tr w:rsidR="000867FA" w14:paraId="2EA08940" w14:textId="77777777">
        <w:trPr>
          <w:jc w:val="center"/>
        </w:trPr>
        <w:tc>
          <w:tcPr>
            <w:tcW w:w="4844" w:type="dxa"/>
          </w:tcPr>
          <w:p w14:paraId="6BD2A050" w14:textId="77777777" w:rsidR="000867FA" w:rsidRPr="00B5751A" w:rsidRDefault="00DD461F">
            <w:pPr>
              <w:rPr>
                <w:sz w:val="24"/>
                <w:szCs w:val="28"/>
              </w:rPr>
            </w:pPr>
            <w:proofErr w:type="spellStart"/>
            <w:r w:rsidRPr="00B5751A">
              <w:rPr>
                <w:sz w:val="24"/>
                <w:szCs w:val="28"/>
              </w:rPr>
              <w:t>Пользователи</w:t>
            </w:r>
            <w:proofErr w:type="spellEnd"/>
            <w:r w:rsidRPr="00B5751A">
              <w:rPr>
                <w:sz w:val="24"/>
                <w:szCs w:val="28"/>
              </w:rPr>
              <w:t xml:space="preserve"> </w:t>
            </w:r>
            <w:proofErr w:type="spellStart"/>
            <w:r w:rsidRPr="00B5751A">
              <w:rPr>
                <w:sz w:val="24"/>
                <w:szCs w:val="28"/>
              </w:rPr>
              <w:t>отчета</w:t>
            </w:r>
            <w:proofErr w:type="spellEnd"/>
          </w:p>
        </w:tc>
        <w:tc>
          <w:tcPr>
            <w:tcW w:w="4844" w:type="dxa"/>
          </w:tcPr>
          <w:p w14:paraId="0A5D0BF6" w14:textId="77777777" w:rsidR="000867FA" w:rsidRPr="00B5751A" w:rsidRDefault="00DD461F">
            <w:pPr>
              <w:rPr>
                <w:sz w:val="24"/>
                <w:szCs w:val="28"/>
              </w:rPr>
            </w:pPr>
            <w:r w:rsidRPr="00B5751A">
              <w:rPr>
                <w:sz w:val="24"/>
                <w:szCs w:val="28"/>
              </w:rPr>
              <w:t>Администраторы с ролью admin.</w:t>
            </w:r>
          </w:p>
        </w:tc>
      </w:tr>
      <w:tr w:rsidR="000867FA" w14:paraId="3C7D38FA" w14:textId="77777777">
        <w:trPr>
          <w:jc w:val="center"/>
        </w:trPr>
        <w:tc>
          <w:tcPr>
            <w:tcW w:w="4844" w:type="dxa"/>
          </w:tcPr>
          <w:p w14:paraId="5FBE2E85" w14:textId="77777777" w:rsidR="000867FA" w:rsidRPr="00B5751A" w:rsidRDefault="00DD461F">
            <w:pPr>
              <w:rPr>
                <w:sz w:val="24"/>
                <w:szCs w:val="28"/>
              </w:rPr>
            </w:pPr>
            <w:r w:rsidRPr="00B5751A">
              <w:rPr>
                <w:sz w:val="24"/>
                <w:szCs w:val="28"/>
              </w:rPr>
              <w:t>Источник данных</w:t>
            </w:r>
          </w:p>
        </w:tc>
        <w:tc>
          <w:tcPr>
            <w:tcW w:w="4844" w:type="dxa"/>
          </w:tcPr>
          <w:p w14:paraId="1E0B8F17" w14:textId="77777777" w:rsidR="000867FA" w:rsidRPr="00B5751A" w:rsidRDefault="00DD461F">
            <w:pPr>
              <w:rPr>
                <w:sz w:val="24"/>
                <w:szCs w:val="28"/>
              </w:rPr>
            </w:pPr>
            <w:r w:rsidRPr="00B5751A">
              <w:rPr>
                <w:sz w:val="24"/>
                <w:szCs w:val="28"/>
              </w:rPr>
              <w:t>Поля login и task1_stat–task5_stat таблицы User.</w:t>
            </w:r>
          </w:p>
        </w:tc>
      </w:tr>
      <w:tr w:rsidR="000867FA" w14:paraId="3A7686BF" w14:textId="77777777">
        <w:trPr>
          <w:jc w:val="center"/>
        </w:trPr>
        <w:tc>
          <w:tcPr>
            <w:tcW w:w="4844" w:type="dxa"/>
          </w:tcPr>
          <w:p w14:paraId="2AFF9D92" w14:textId="77777777" w:rsidR="000867FA" w:rsidRPr="00B5751A" w:rsidRDefault="00DD461F">
            <w:pPr>
              <w:rPr>
                <w:sz w:val="24"/>
                <w:szCs w:val="28"/>
              </w:rPr>
            </w:pPr>
            <w:r w:rsidRPr="00B5751A">
              <w:rPr>
                <w:sz w:val="24"/>
                <w:szCs w:val="28"/>
              </w:rPr>
              <w:t>Критерий сортировки</w:t>
            </w:r>
          </w:p>
        </w:tc>
        <w:tc>
          <w:tcPr>
            <w:tcW w:w="4844" w:type="dxa"/>
          </w:tcPr>
          <w:p w14:paraId="2B4CC035" w14:textId="77777777" w:rsidR="000867FA" w:rsidRPr="00B5751A" w:rsidRDefault="00DD461F">
            <w:pPr>
              <w:rPr>
                <w:sz w:val="24"/>
                <w:szCs w:val="28"/>
              </w:rPr>
            </w:pPr>
            <w:r w:rsidRPr="00B5751A">
              <w:rPr>
                <w:sz w:val="24"/>
                <w:szCs w:val="28"/>
              </w:rPr>
              <w:t>По убыванию суммы task1_stat + task2_stat + task3_stat + task4_stat + task5_stat.</w:t>
            </w:r>
          </w:p>
        </w:tc>
      </w:tr>
      <w:tr w:rsidR="000867FA" w14:paraId="1CA68763" w14:textId="77777777">
        <w:trPr>
          <w:jc w:val="center"/>
        </w:trPr>
        <w:tc>
          <w:tcPr>
            <w:tcW w:w="4844" w:type="dxa"/>
          </w:tcPr>
          <w:p w14:paraId="701C30E4" w14:textId="77777777" w:rsidR="000867FA" w:rsidRPr="00B5751A" w:rsidRDefault="00DD461F">
            <w:pPr>
              <w:rPr>
                <w:sz w:val="24"/>
                <w:szCs w:val="28"/>
              </w:rPr>
            </w:pPr>
            <w:r w:rsidRPr="00B5751A">
              <w:rPr>
                <w:sz w:val="24"/>
                <w:szCs w:val="28"/>
              </w:rPr>
              <w:t>Ограничение количества строк</w:t>
            </w:r>
          </w:p>
        </w:tc>
        <w:tc>
          <w:tcPr>
            <w:tcW w:w="4844" w:type="dxa"/>
          </w:tcPr>
          <w:p w14:paraId="048C7D10" w14:textId="77777777" w:rsidR="000867FA" w:rsidRPr="00B5751A" w:rsidRDefault="00DD461F">
            <w:pPr>
              <w:rPr>
                <w:sz w:val="24"/>
                <w:szCs w:val="28"/>
              </w:rPr>
            </w:pPr>
            <w:r w:rsidRPr="00B5751A">
              <w:rPr>
                <w:sz w:val="24"/>
                <w:szCs w:val="28"/>
              </w:rPr>
              <w:t>Не более 10 записей.</w:t>
            </w:r>
          </w:p>
        </w:tc>
      </w:tr>
      <w:tr w:rsidR="000867FA" w:rsidRPr="000731F7" w14:paraId="367AE4D6" w14:textId="77777777">
        <w:trPr>
          <w:jc w:val="center"/>
        </w:trPr>
        <w:tc>
          <w:tcPr>
            <w:tcW w:w="4844" w:type="dxa"/>
          </w:tcPr>
          <w:p w14:paraId="3BA499C3" w14:textId="77777777" w:rsidR="000867FA" w:rsidRPr="00B5751A" w:rsidRDefault="00DD461F">
            <w:pPr>
              <w:rPr>
                <w:sz w:val="24"/>
                <w:szCs w:val="28"/>
              </w:rPr>
            </w:pPr>
            <w:r w:rsidRPr="00B5751A">
              <w:rPr>
                <w:sz w:val="24"/>
                <w:szCs w:val="28"/>
              </w:rPr>
              <w:t>Ограничения доступа</w:t>
            </w:r>
          </w:p>
        </w:tc>
        <w:tc>
          <w:tcPr>
            <w:tcW w:w="4844" w:type="dxa"/>
          </w:tcPr>
          <w:p w14:paraId="34AB9B8B" w14:textId="77777777" w:rsidR="000867FA" w:rsidRPr="00B5751A" w:rsidRDefault="00DD461F">
            <w:pPr>
              <w:rPr>
                <w:sz w:val="24"/>
                <w:szCs w:val="28"/>
                <w:lang w:val="ru-RU"/>
              </w:rPr>
            </w:pPr>
            <w:r w:rsidRPr="00B5751A">
              <w:rPr>
                <w:sz w:val="24"/>
                <w:szCs w:val="28"/>
                <w:lang w:val="ru-RU"/>
              </w:rPr>
              <w:t xml:space="preserve">Отчет доступен только пользователю с ролью </w:t>
            </w:r>
            <w:r w:rsidRPr="00B5751A">
              <w:rPr>
                <w:sz w:val="24"/>
                <w:szCs w:val="28"/>
              </w:rPr>
              <w:t>admin</w:t>
            </w:r>
            <w:r w:rsidRPr="00B5751A">
              <w:rPr>
                <w:sz w:val="24"/>
                <w:szCs w:val="28"/>
                <w:lang w:val="ru-RU"/>
              </w:rPr>
              <w:t>.</w:t>
            </w:r>
          </w:p>
        </w:tc>
      </w:tr>
    </w:tbl>
    <w:p w14:paraId="23A9A835" w14:textId="77777777" w:rsidR="000867FA" w:rsidRPr="000731F7" w:rsidRDefault="000867FA">
      <w:pPr>
        <w:rPr>
          <w:lang w:val="ru-RU"/>
        </w:rPr>
      </w:pPr>
    </w:p>
    <w:p w14:paraId="3EA6B127" w14:textId="77777777" w:rsidR="000867FA" w:rsidRPr="000731F7" w:rsidRDefault="00DD461F">
      <w:pPr>
        <w:pStyle w:val="21"/>
        <w:rPr>
          <w:lang w:val="ru-RU"/>
        </w:rPr>
      </w:pPr>
      <w:r w:rsidRPr="000731F7">
        <w:rPr>
          <w:rFonts w:ascii="Times New Roman" w:eastAsia="Times New Roman" w:hAnsi="Times New Roman"/>
          <w:lang w:val="ru-RU"/>
        </w:rPr>
        <w:t>4.4. Получение, целостность, х</w:t>
      </w:r>
      <w:r w:rsidRPr="000731F7">
        <w:rPr>
          <w:rFonts w:ascii="Times New Roman" w:eastAsia="Times New Roman" w:hAnsi="Times New Roman"/>
          <w:lang w:val="ru-RU"/>
        </w:rPr>
        <w:t>ранение и утилизация данных</w:t>
      </w:r>
    </w:p>
    <w:tbl>
      <w:tblPr>
        <w:tblStyle w:val="aff0"/>
        <w:tblW w:w="0" w:type="auto"/>
        <w:jc w:val="center"/>
        <w:tblLook w:val="04A0" w:firstRow="1" w:lastRow="0" w:firstColumn="1" w:lastColumn="0" w:noHBand="0" w:noVBand="1"/>
      </w:tblPr>
      <w:tblGrid>
        <w:gridCol w:w="4844"/>
        <w:gridCol w:w="4844"/>
      </w:tblGrid>
      <w:tr w:rsidR="000867FA" w14:paraId="2B182F38" w14:textId="77777777">
        <w:trPr>
          <w:jc w:val="center"/>
        </w:trPr>
        <w:tc>
          <w:tcPr>
            <w:tcW w:w="4844" w:type="dxa"/>
            <w:shd w:val="clear" w:color="auto" w:fill="D9EAD3"/>
          </w:tcPr>
          <w:p w14:paraId="1BE6EBFA" w14:textId="77777777" w:rsidR="000867FA" w:rsidRPr="00B5751A" w:rsidRDefault="00DD461F">
            <w:pPr>
              <w:rPr>
                <w:sz w:val="24"/>
                <w:szCs w:val="28"/>
              </w:rPr>
            </w:pPr>
            <w:proofErr w:type="spellStart"/>
            <w:r w:rsidRPr="00B5751A">
              <w:rPr>
                <w:b/>
                <w:sz w:val="24"/>
                <w:szCs w:val="28"/>
              </w:rPr>
              <w:t>Идентификатор</w:t>
            </w:r>
            <w:proofErr w:type="spellEnd"/>
          </w:p>
        </w:tc>
        <w:tc>
          <w:tcPr>
            <w:tcW w:w="4844" w:type="dxa"/>
            <w:shd w:val="clear" w:color="auto" w:fill="D9EAD3"/>
          </w:tcPr>
          <w:p w14:paraId="04F7A240" w14:textId="77777777" w:rsidR="000867FA" w:rsidRPr="00B5751A" w:rsidRDefault="00DD461F">
            <w:pPr>
              <w:rPr>
                <w:sz w:val="24"/>
                <w:szCs w:val="28"/>
              </w:rPr>
            </w:pPr>
            <w:r w:rsidRPr="00B5751A">
              <w:rPr>
                <w:b/>
                <w:sz w:val="24"/>
                <w:szCs w:val="28"/>
              </w:rPr>
              <w:t>Требование</w:t>
            </w:r>
          </w:p>
        </w:tc>
      </w:tr>
      <w:tr w:rsidR="000867FA" w:rsidRPr="000731F7" w14:paraId="55611F9F" w14:textId="77777777">
        <w:trPr>
          <w:jc w:val="center"/>
        </w:trPr>
        <w:tc>
          <w:tcPr>
            <w:tcW w:w="4844" w:type="dxa"/>
          </w:tcPr>
          <w:p w14:paraId="59D83323" w14:textId="77777777" w:rsidR="000867FA" w:rsidRPr="00B5751A" w:rsidRDefault="00DD461F">
            <w:pPr>
              <w:rPr>
                <w:sz w:val="24"/>
                <w:szCs w:val="28"/>
              </w:rPr>
            </w:pPr>
            <w:r w:rsidRPr="00B5751A">
              <w:rPr>
                <w:sz w:val="24"/>
                <w:szCs w:val="28"/>
              </w:rPr>
              <w:t>DATA-1</w:t>
            </w:r>
          </w:p>
        </w:tc>
        <w:tc>
          <w:tcPr>
            <w:tcW w:w="4844" w:type="dxa"/>
          </w:tcPr>
          <w:p w14:paraId="562E9D9B" w14:textId="77777777" w:rsidR="000867FA" w:rsidRPr="00B5751A" w:rsidRDefault="00DD461F">
            <w:pPr>
              <w:rPr>
                <w:sz w:val="24"/>
                <w:szCs w:val="28"/>
                <w:lang w:val="ru-RU"/>
              </w:rPr>
            </w:pPr>
            <w:r w:rsidRPr="00B5751A">
              <w:rPr>
                <w:sz w:val="24"/>
                <w:szCs w:val="28"/>
                <w:lang w:val="ru-RU"/>
              </w:rPr>
              <w:t xml:space="preserve">При регистрации система должна создавать запись пользователя с ролью </w:t>
            </w:r>
            <w:r w:rsidRPr="00B5751A">
              <w:rPr>
                <w:sz w:val="24"/>
                <w:szCs w:val="28"/>
              </w:rPr>
              <w:t>user</w:t>
            </w:r>
            <w:r w:rsidRPr="00B5751A">
              <w:rPr>
                <w:sz w:val="24"/>
                <w:szCs w:val="28"/>
                <w:lang w:val="ru-RU"/>
              </w:rPr>
              <w:t xml:space="preserve"> и начальными значениями статистики 0 по всем пяти задачам.</w:t>
            </w:r>
          </w:p>
        </w:tc>
      </w:tr>
      <w:tr w:rsidR="000867FA" w:rsidRPr="000731F7" w14:paraId="1B00D409" w14:textId="77777777">
        <w:trPr>
          <w:jc w:val="center"/>
        </w:trPr>
        <w:tc>
          <w:tcPr>
            <w:tcW w:w="4844" w:type="dxa"/>
          </w:tcPr>
          <w:p w14:paraId="0A06E836" w14:textId="77777777" w:rsidR="000867FA" w:rsidRPr="00B5751A" w:rsidRDefault="00DD461F">
            <w:pPr>
              <w:rPr>
                <w:sz w:val="24"/>
                <w:szCs w:val="28"/>
              </w:rPr>
            </w:pPr>
            <w:r w:rsidRPr="00B5751A">
              <w:rPr>
                <w:sz w:val="24"/>
                <w:szCs w:val="28"/>
              </w:rPr>
              <w:t>DATA-2</w:t>
            </w:r>
          </w:p>
        </w:tc>
        <w:tc>
          <w:tcPr>
            <w:tcW w:w="4844" w:type="dxa"/>
          </w:tcPr>
          <w:p w14:paraId="4607241A" w14:textId="77777777" w:rsidR="000867FA" w:rsidRPr="00B5751A" w:rsidRDefault="00DD461F">
            <w:pPr>
              <w:rPr>
                <w:sz w:val="24"/>
                <w:szCs w:val="28"/>
                <w:lang w:val="ru-RU"/>
              </w:rPr>
            </w:pPr>
            <w:r w:rsidRPr="00B5751A">
              <w:rPr>
                <w:sz w:val="24"/>
                <w:szCs w:val="28"/>
                <w:lang w:val="ru-RU"/>
              </w:rPr>
              <w:t xml:space="preserve">Система не должна создавать новую запись, если в </w:t>
            </w:r>
            <w:r w:rsidRPr="00B5751A">
              <w:rPr>
                <w:sz w:val="24"/>
                <w:szCs w:val="28"/>
                <w:lang w:val="ru-RU"/>
              </w:rPr>
              <w:t xml:space="preserve">таблице </w:t>
            </w:r>
            <w:r w:rsidRPr="00B5751A">
              <w:rPr>
                <w:sz w:val="24"/>
                <w:szCs w:val="28"/>
              </w:rPr>
              <w:t>User</w:t>
            </w:r>
            <w:r w:rsidRPr="00B5751A">
              <w:rPr>
                <w:sz w:val="24"/>
                <w:szCs w:val="28"/>
                <w:lang w:val="ru-RU"/>
              </w:rPr>
              <w:t xml:space="preserve"> уже есть такой </w:t>
            </w:r>
            <w:r w:rsidRPr="00B5751A">
              <w:rPr>
                <w:sz w:val="24"/>
                <w:szCs w:val="28"/>
              </w:rPr>
              <w:t>login</w:t>
            </w:r>
            <w:r w:rsidRPr="00B5751A">
              <w:rPr>
                <w:sz w:val="24"/>
                <w:szCs w:val="28"/>
                <w:lang w:val="ru-RU"/>
              </w:rPr>
              <w:t xml:space="preserve"> или </w:t>
            </w:r>
            <w:r w:rsidRPr="00B5751A">
              <w:rPr>
                <w:sz w:val="24"/>
                <w:szCs w:val="28"/>
              </w:rPr>
              <w:t>email</w:t>
            </w:r>
            <w:r w:rsidRPr="00B5751A">
              <w:rPr>
                <w:sz w:val="24"/>
                <w:szCs w:val="28"/>
                <w:lang w:val="ru-RU"/>
              </w:rPr>
              <w:t>.</w:t>
            </w:r>
          </w:p>
        </w:tc>
      </w:tr>
      <w:tr w:rsidR="000867FA" w:rsidRPr="000731F7" w14:paraId="3468860E" w14:textId="77777777">
        <w:trPr>
          <w:jc w:val="center"/>
        </w:trPr>
        <w:tc>
          <w:tcPr>
            <w:tcW w:w="4844" w:type="dxa"/>
          </w:tcPr>
          <w:p w14:paraId="09D327E7" w14:textId="77777777" w:rsidR="000867FA" w:rsidRPr="00B5751A" w:rsidRDefault="00DD461F">
            <w:pPr>
              <w:rPr>
                <w:sz w:val="24"/>
                <w:szCs w:val="28"/>
              </w:rPr>
            </w:pPr>
            <w:r w:rsidRPr="00B5751A">
              <w:rPr>
                <w:sz w:val="24"/>
                <w:szCs w:val="28"/>
              </w:rPr>
              <w:t>DATA-3</w:t>
            </w:r>
          </w:p>
        </w:tc>
        <w:tc>
          <w:tcPr>
            <w:tcW w:w="4844" w:type="dxa"/>
          </w:tcPr>
          <w:p w14:paraId="04AE791A" w14:textId="77777777" w:rsidR="000867FA" w:rsidRPr="00B5751A" w:rsidRDefault="00DD461F">
            <w:pPr>
              <w:rPr>
                <w:sz w:val="24"/>
                <w:szCs w:val="28"/>
                <w:lang w:val="ru-RU"/>
              </w:rPr>
            </w:pPr>
            <w:r w:rsidRPr="00B5751A">
              <w:rPr>
                <w:sz w:val="24"/>
                <w:szCs w:val="28"/>
                <w:lang w:val="ru-RU"/>
              </w:rPr>
              <w:t xml:space="preserve">При авторизации система должна записывать </w:t>
            </w:r>
            <w:r w:rsidRPr="00B5751A">
              <w:rPr>
                <w:sz w:val="24"/>
                <w:szCs w:val="28"/>
              </w:rPr>
              <w:t>socket</w:t>
            </w:r>
            <w:r w:rsidRPr="00B5751A">
              <w:rPr>
                <w:sz w:val="24"/>
                <w:szCs w:val="28"/>
                <w:lang w:val="ru-RU"/>
              </w:rPr>
              <w:t>_</w:t>
            </w:r>
            <w:r w:rsidRPr="00B5751A">
              <w:rPr>
                <w:sz w:val="24"/>
                <w:szCs w:val="28"/>
              </w:rPr>
              <w:t>id</w:t>
            </w:r>
            <w:r w:rsidRPr="00B5751A">
              <w:rPr>
                <w:sz w:val="24"/>
                <w:szCs w:val="28"/>
                <w:lang w:val="ru-RU"/>
              </w:rPr>
              <w:t xml:space="preserve"> текущего подключения в запись пользователя.</w:t>
            </w:r>
          </w:p>
        </w:tc>
      </w:tr>
      <w:tr w:rsidR="000867FA" w:rsidRPr="000731F7" w14:paraId="3A4F7BEB" w14:textId="77777777">
        <w:trPr>
          <w:jc w:val="center"/>
        </w:trPr>
        <w:tc>
          <w:tcPr>
            <w:tcW w:w="4844" w:type="dxa"/>
          </w:tcPr>
          <w:p w14:paraId="28EB95FD" w14:textId="77777777" w:rsidR="000867FA" w:rsidRPr="00B5751A" w:rsidRDefault="00DD461F">
            <w:pPr>
              <w:rPr>
                <w:sz w:val="24"/>
                <w:szCs w:val="28"/>
              </w:rPr>
            </w:pPr>
            <w:r w:rsidRPr="00B5751A">
              <w:rPr>
                <w:sz w:val="24"/>
                <w:szCs w:val="28"/>
              </w:rPr>
              <w:t>DATA-4</w:t>
            </w:r>
          </w:p>
        </w:tc>
        <w:tc>
          <w:tcPr>
            <w:tcW w:w="4844" w:type="dxa"/>
          </w:tcPr>
          <w:p w14:paraId="70E5C8A6" w14:textId="77777777" w:rsidR="000867FA" w:rsidRPr="00B5751A" w:rsidRDefault="00DD461F">
            <w:pPr>
              <w:rPr>
                <w:sz w:val="24"/>
                <w:szCs w:val="28"/>
                <w:lang w:val="ru-RU"/>
              </w:rPr>
            </w:pPr>
            <w:r w:rsidRPr="00B5751A">
              <w:rPr>
                <w:sz w:val="24"/>
                <w:szCs w:val="28"/>
                <w:lang w:val="ru-RU"/>
              </w:rPr>
              <w:t xml:space="preserve">При выходе или отключении клиента система должна устанавливать </w:t>
            </w:r>
            <w:r w:rsidRPr="00B5751A">
              <w:rPr>
                <w:sz w:val="24"/>
                <w:szCs w:val="28"/>
              </w:rPr>
              <w:t>socket</w:t>
            </w:r>
            <w:r w:rsidRPr="00B5751A">
              <w:rPr>
                <w:sz w:val="24"/>
                <w:szCs w:val="28"/>
                <w:lang w:val="ru-RU"/>
              </w:rPr>
              <w:t>_</w:t>
            </w:r>
            <w:r w:rsidRPr="00B5751A">
              <w:rPr>
                <w:sz w:val="24"/>
                <w:szCs w:val="28"/>
              </w:rPr>
              <w:t>id</w:t>
            </w:r>
            <w:r w:rsidRPr="00B5751A">
              <w:rPr>
                <w:sz w:val="24"/>
                <w:szCs w:val="28"/>
                <w:lang w:val="ru-RU"/>
              </w:rPr>
              <w:t xml:space="preserve"> пользователя в </w:t>
            </w:r>
            <w:r w:rsidRPr="00B5751A">
              <w:rPr>
                <w:sz w:val="24"/>
                <w:szCs w:val="28"/>
              </w:rPr>
              <w:t>NULL</w:t>
            </w:r>
            <w:r w:rsidRPr="00B5751A">
              <w:rPr>
                <w:sz w:val="24"/>
                <w:szCs w:val="28"/>
                <w:lang w:val="ru-RU"/>
              </w:rPr>
              <w:t>.</w:t>
            </w:r>
          </w:p>
        </w:tc>
      </w:tr>
      <w:tr w:rsidR="000867FA" w:rsidRPr="000731F7" w14:paraId="7BB83DF6" w14:textId="77777777">
        <w:trPr>
          <w:jc w:val="center"/>
        </w:trPr>
        <w:tc>
          <w:tcPr>
            <w:tcW w:w="4844" w:type="dxa"/>
          </w:tcPr>
          <w:p w14:paraId="1651CAB4" w14:textId="77777777" w:rsidR="000867FA" w:rsidRPr="00B5751A" w:rsidRDefault="00DD461F">
            <w:pPr>
              <w:rPr>
                <w:sz w:val="24"/>
                <w:szCs w:val="28"/>
              </w:rPr>
            </w:pPr>
            <w:r w:rsidRPr="00B5751A">
              <w:rPr>
                <w:sz w:val="24"/>
                <w:szCs w:val="28"/>
              </w:rPr>
              <w:t>DATA</w:t>
            </w:r>
            <w:r w:rsidRPr="00B5751A">
              <w:rPr>
                <w:sz w:val="24"/>
                <w:szCs w:val="28"/>
              </w:rPr>
              <w:t>-5</w:t>
            </w:r>
          </w:p>
        </w:tc>
        <w:tc>
          <w:tcPr>
            <w:tcW w:w="4844" w:type="dxa"/>
          </w:tcPr>
          <w:p w14:paraId="5ADA172F" w14:textId="77777777" w:rsidR="000867FA" w:rsidRPr="00B5751A" w:rsidRDefault="00DD461F">
            <w:pPr>
              <w:rPr>
                <w:sz w:val="24"/>
                <w:szCs w:val="28"/>
                <w:lang w:val="ru-RU"/>
              </w:rPr>
            </w:pPr>
            <w:r w:rsidRPr="00B5751A">
              <w:rPr>
                <w:sz w:val="24"/>
                <w:szCs w:val="28"/>
                <w:lang w:val="ru-RU"/>
              </w:rPr>
              <w:t xml:space="preserve">При старте сервера система должна </w:t>
            </w:r>
            <w:r w:rsidRPr="00B5751A">
              <w:rPr>
                <w:sz w:val="24"/>
                <w:szCs w:val="28"/>
                <w:lang w:val="ru-RU"/>
              </w:rPr>
              <w:lastRenderedPageBreak/>
              <w:t xml:space="preserve">сбрасывать все </w:t>
            </w:r>
            <w:r w:rsidRPr="00B5751A">
              <w:rPr>
                <w:sz w:val="24"/>
                <w:szCs w:val="28"/>
              </w:rPr>
              <w:t>socket</w:t>
            </w:r>
            <w:r w:rsidRPr="00B5751A">
              <w:rPr>
                <w:sz w:val="24"/>
                <w:szCs w:val="28"/>
                <w:lang w:val="ru-RU"/>
              </w:rPr>
              <w:t>_</w:t>
            </w:r>
            <w:r w:rsidRPr="00B5751A">
              <w:rPr>
                <w:sz w:val="24"/>
                <w:szCs w:val="28"/>
              </w:rPr>
              <w:t>id</w:t>
            </w:r>
            <w:r w:rsidRPr="00B5751A">
              <w:rPr>
                <w:sz w:val="24"/>
                <w:szCs w:val="28"/>
                <w:lang w:val="ru-RU"/>
              </w:rPr>
              <w:t xml:space="preserve"> в </w:t>
            </w:r>
            <w:r w:rsidRPr="00B5751A">
              <w:rPr>
                <w:sz w:val="24"/>
                <w:szCs w:val="28"/>
              </w:rPr>
              <w:t>NULL</w:t>
            </w:r>
            <w:r w:rsidRPr="00B5751A">
              <w:rPr>
                <w:sz w:val="24"/>
                <w:szCs w:val="28"/>
                <w:lang w:val="ru-RU"/>
              </w:rPr>
              <w:t xml:space="preserve"> для удаления зависших сессий после предыдущего запуска.</w:t>
            </w:r>
          </w:p>
        </w:tc>
      </w:tr>
      <w:tr w:rsidR="000867FA" w:rsidRPr="000731F7" w14:paraId="02D325E7" w14:textId="77777777">
        <w:trPr>
          <w:jc w:val="center"/>
        </w:trPr>
        <w:tc>
          <w:tcPr>
            <w:tcW w:w="4844" w:type="dxa"/>
          </w:tcPr>
          <w:p w14:paraId="662E090A" w14:textId="77777777" w:rsidR="000867FA" w:rsidRPr="00B5751A" w:rsidRDefault="00DD461F">
            <w:pPr>
              <w:rPr>
                <w:sz w:val="24"/>
                <w:szCs w:val="28"/>
              </w:rPr>
            </w:pPr>
            <w:r w:rsidRPr="00B5751A">
              <w:rPr>
                <w:sz w:val="24"/>
                <w:szCs w:val="28"/>
              </w:rPr>
              <w:lastRenderedPageBreak/>
              <w:t>DATA-6</w:t>
            </w:r>
          </w:p>
        </w:tc>
        <w:tc>
          <w:tcPr>
            <w:tcW w:w="4844" w:type="dxa"/>
          </w:tcPr>
          <w:p w14:paraId="0F1DBC72" w14:textId="77777777" w:rsidR="000867FA" w:rsidRPr="00B5751A" w:rsidRDefault="00DD461F">
            <w:pPr>
              <w:rPr>
                <w:sz w:val="24"/>
                <w:szCs w:val="28"/>
                <w:lang w:val="ru-RU"/>
              </w:rPr>
            </w:pPr>
            <w:r w:rsidRPr="00B5751A">
              <w:rPr>
                <w:sz w:val="24"/>
                <w:szCs w:val="28"/>
                <w:lang w:val="ru-RU"/>
              </w:rPr>
              <w:t xml:space="preserve">После генерации задачи система должна сохранять </w:t>
            </w:r>
            <w:r w:rsidRPr="00B5751A">
              <w:rPr>
                <w:sz w:val="24"/>
                <w:szCs w:val="28"/>
              </w:rPr>
              <w:t>current</w:t>
            </w:r>
            <w:r w:rsidRPr="00B5751A">
              <w:rPr>
                <w:sz w:val="24"/>
                <w:szCs w:val="28"/>
                <w:lang w:val="ru-RU"/>
              </w:rPr>
              <w:t>_</w:t>
            </w:r>
            <w:r w:rsidRPr="00B5751A">
              <w:rPr>
                <w:sz w:val="24"/>
                <w:szCs w:val="28"/>
              </w:rPr>
              <w:t>task</w:t>
            </w:r>
            <w:r w:rsidRPr="00B5751A">
              <w:rPr>
                <w:sz w:val="24"/>
                <w:szCs w:val="28"/>
                <w:lang w:val="ru-RU"/>
              </w:rPr>
              <w:t>_</w:t>
            </w:r>
            <w:r w:rsidRPr="00B5751A">
              <w:rPr>
                <w:sz w:val="24"/>
                <w:szCs w:val="28"/>
              </w:rPr>
              <w:t>type</w:t>
            </w:r>
            <w:r w:rsidRPr="00B5751A">
              <w:rPr>
                <w:sz w:val="24"/>
                <w:szCs w:val="28"/>
                <w:lang w:val="ru-RU"/>
              </w:rPr>
              <w:t xml:space="preserve">, </w:t>
            </w:r>
            <w:r w:rsidRPr="00B5751A">
              <w:rPr>
                <w:sz w:val="24"/>
                <w:szCs w:val="28"/>
              </w:rPr>
              <w:t>current</w:t>
            </w:r>
            <w:r w:rsidRPr="00B5751A">
              <w:rPr>
                <w:sz w:val="24"/>
                <w:szCs w:val="28"/>
                <w:lang w:val="ru-RU"/>
              </w:rPr>
              <w:t>_</w:t>
            </w:r>
            <w:r w:rsidRPr="00B5751A">
              <w:rPr>
                <w:sz w:val="24"/>
                <w:szCs w:val="28"/>
              </w:rPr>
              <w:t>task</w:t>
            </w:r>
            <w:r w:rsidRPr="00B5751A">
              <w:rPr>
                <w:sz w:val="24"/>
                <w:szCs w:val="28"/>
                <w:lang w:val="ru-RU"/>
              </w:rPr>
              <w:t>_</w:t>
            </w:r>
            <w:r w:rsidRPr="00B5751A">
              <w:rPr>
                <w:sz w:val="24"/>
                <w:szCs w:val="28"/>
              </w:rPr>
              <w:t>payload</w:t>
            </w:r>
            <w:r w:rsidRPr="00B5751A">
              <w:rPr>
                <w:sz w:val="24"/>
                <w:szCs w:val="28"/>
                <w:lang w:val="ru-RU"/>
              </w:rPr>
              <w:t xml:space="preserve"> и </w:t>
            </w:r>
            <w:r w:rsidRPr="00B5751A">
              <w:rPr>
                <w:sz w:val="24"/>
                <w:szCs w:val="28"/>
              </w:rPr>
              <w:t>current</w:t>
            </w:r>
            <w:r w:rsidRPr="00B5751A">
              <w:rPr>
                <w:sz w:val="24"/>
                <w:szCs w:val="28"/>
                <w:lang w:val="ru-RU"/>
              </w:rPr>
              <w:t>_</w:t>
            </w:r>
            <w:r w:rsidRPr="00B5751A">
              <w:rPr>
                <w:sz w:val="24"/>
                <w:szCs w:val="28"/>
              </w:rPr>
              <w:t>task</w:t>
            </w:r>
            <w:r w:rsidRPr="00B5751A">
              <w:rPr>
                <w:sz w:val="24"/>
                <w:szCs w:val="28"/>
                <w:lang w:val="ru-RU"/>
              </w:rPr>
              <w:t>_</w:t>
            </w:r>
            <w:r w:rsidRPr="00B5751A">
              <w:rPr>
                <w:sz w:val="24"/>
                <w:szCs w:val="28"/>
              </w:rPr>
              <w:t>answer</w:t>
            </w:r>
            <w:r w:rsidRPr="00B5751A">
              <w:rPr>
                <w:sz w:val="24"/>
                <w:szCs w:val="28"/>
                <w:lang w:val="ru-RU"/>
              </w:rPr>
              <w:t xml:space="preserve"> в записи поль</w:t>
            </w:r>
            <w:r w:rsidRPr="00B5751A">
              <w:rPr>
                <w:sz w:val="24"/>
                <w:szCs w:val="28"/>
                <w:lang w:val="ru-RU"/>
              </w:rPr>
              <w:t>зователя.</w:t>
            </w:r>
          </w:p>
        </w:tc>
      </w:tr>
      <w:tr w:rsidR="000867FA" w14:paraId="2135F929" w14:textId="77777777">
        <w:trPr>
          <w:jc w:val="center"/>
        </w:trPr>
        <w:tc>
          <w:tcPr>
            <w:tcW w:w="4844" w:type="dxa"/>
          </w:tcPr>
          <w:p w14:paraId="7961C324" w14:textId="77777777" w:rsidR="000867FA" w:rsidRPr="00B5751A" w:rsidRDefault="00DD461F">
            <w:pPr>
              <w:rPr>
                <w:sz w:val="24"/>
                <w:szCs w:val="28"/>
              </w:rPr>
            </w:pPr>
            <w:r w:rsidRPr="00B5751A">
              <w:rPr>
                <w:sz w:val="24"/>
                <w:szCs w:val="28"/>
              </w:rPr>
              <w:t>DATA-7</w:t>
            </w:r>
          </w:p>
        </w:tc>
        <w:tc>
          <w:tcPr>
            <w:tcW w:w="4844" w:type="dxa"/>
          </w:tcPr>
          <w:p w14:paraId="36882D13" w14:textId="77777777" w:rsidR="000867FA" w:rsidRPr="00B5751A" w:rsidRDefault="00DD461F">
            <w:pPr>
              <w:rPr>
                <w:sz w:val="24"/>
                <w:szCs w:val="28"/>
              </w:rPr>
            </w:pPr>
            <w:r w:rsidRPr="00B5751A">
              <w:rPr>
                <w:sz w:val="24"/>
                <w:szCs w:val="28"/>
              </w:rPr>
              <w:t>После проверки ответа система должна очищать current_task_type, current_task_payload и current_task_answer.</w:t>
            </w:r>
          </w:p>
        </w:tc>
      </w:tr>
      <w:tr w:rsidR="000867FA" w:rsidRPr="000731F7" w14:paraId="19143407" w14:textId="77777777">
        <w:trPr>
          <w:jc w:val="center"/>
        </w:trPr>
        <w:tc>
          <w:tcPr>
            <w:tcW w:w="4844" w:type="dxa"/>
          </w:tcPr>
          <w:p w14:paraId="2EA469C5" w14:textId="77777777" w:rsidR="000867FA" w:rsidRPr="00B5751A" w:rsidRDefault="00DD461F">
            <w:pPr>
              <w:rPr>
                <w:sz w:val="24"/>
                <w:szCs w:val="28"/>
              </w:rPr>
            </w:pPr>
            <w:r w:rsidRPr="00B5751A">
              <w:rPr>
                <w:sz w:val="24"/>
                <w:szCs w:val="28"/>
              </w:rPr>
              <w:t>DATA-8</w:t>
            </w:r>
          </w:p>
        </w:tc>
        <w:tc>
          <w:tcPr>
            <w:tcW w:w="4844" w:type="dxa"/>
          </w:tcPr>
          <w:p w14:paraId="747A762B" w14:textId="77777777" w:rsidR="000867FA" w:rsidRPr="00B5751A" w:rsidRDefault="00DD461F">
            <w:pPr>
              <w:rPr>
                <w:sz w:val="24"/>
                <w:szCs w:val="28"/>
                <w:lang w:val="ru-RU"/>
              </w:rPr>
            </w:pPr>
            <w:r w:rsidRPr="00B5751A">
              <w:rPr>
                <w:sz w:val="24"/>
                <w:szCs w:val="28"/>
                <w:lang w:val="ru-RU"/>
              </w:rPr>
              <w:t xml:space="preserve">При удалении пользователя система должна удалить строку таблицы </w:t>
            </w:r>
            <w:r w:rsidRPr="00B5751A">
              <w:rPr>
                <w:sz w:val="24"/>
                <w:szCs w:val="28"/>
              </w:rPr>
              <w:t>User</w:t>
            </w:r>
            <w:r w:rsidRPr="00B5751A">
              <w:rPr>
                <w:sz w:val="24"/>
                <w:szCs w:val="28"/>
                <w:lang w:val="ru-RU"/>
              </w:rPr>
              <w:t xml:space="preserve"> с указанным </w:t>
            </w:r>
            <w:r w:rsidRPr="00B5751A">
              <w:rPr>
                <w:sz w:val="24"/>
                <w:szCs w:val="28"/>
              </w:rPr>
              <w:t>login</w:t>
            </w:r>
            <w:r w:rsidRPr="00B5751A">
              <w:rPr>
                <w:sz w:val="24"/>
                <w:szCs w:val="28"/>
                <w:lang w:val="ru-RU"/>
              </w:rPr>
              <w:t>.</w:t>
            </w:r>
          </w:p>
        </w:tc>
      </w:tr>
    </w:tbl>
    <w:p w14:paraId="371CB34E" w14:textId="77777777" w:rsidR="000867FA" w:rsidRPr="000731F7" w:rsidRDefault="000867FA">
      <w:pPr>
        <w:rPr>
          <w:lang w:val="ru-RU"/>
        </w:rPr>
      </w:pPr>
    </w:p>
    <w:p w14:paraId="63178B1B" w14:textId="77777777" w:rsidR="000867FA" w:rsidRPr="000731F7" w:rsidRDefault="00DD461F">
      <w:pPr>
        <w:pStyle w:val="1"/>
        <w:rPr>
          <w:lang w:val="ru-RU"/>
        </w:rPr>
      </w:pPr>
      <w:r w:rsidRPr="000731F7">
        <w:rPr>
          <w:rFonts w:ascii="Times New Roman" w:eastAsia="Times New Roman" w:hAnsi="Times New Roman"/>
          <w:lang w:val="ru-RU"/>
        </w:rPr>
        <w:t xml:space="preserve">5. Требования к внешним </w:t>
      </w:r>
      <w:r w:rsidRPr="000731F7">
        <w:rPr>
          <w:rFonts w:ascii="Times New Roman" w:eastAsia="Times New Roman" w:hAnsi="Times New Roman"/>
          <w:lang w:val="ru-RU"/>
        </w:rPr>
        <w:t>интерфейсам</w:t>
      </w:r>
    </w:p>
    <w:p w14:paraId="1940677F" w14:textId="77777777" w:rsidR="000867FA" w:rsidRPr="000731F7" w:rsidRDefault="00DD461F">
      <w:pPr>
        <w:pStyle w:val="21"/>
        <w:rPr>
          <w:lang w:val="ru-RU"/>
        </w:rPr>
      </w:pPr>
      <w:r w:rsidRPr="000731F7">
        <w:rPr>
          <w:rFonts w:ascii="Times New Roman" w:eastAsia="Times New Roman" w:hAnsi="Times New Roman"/>
          <w:lang w:val="ru-RU"/>
        </w:rPr>
        <w:t>5.1. Интерфейсы пользователя</w:t>
      </w:r>
    </w:p>
    <w:tbl>
      <w:tblPr>
        <w:tblStyle w:val="aff0"/>
        <w:tblW w:w="0" w:type="auto"/>
        <w:jc w:val="center"/>
        <w:tblLook w:val="04A0" w:firstRow="1" w:lastRow="0" w:firstColumn="1" w:lastColumn="0" w:noHBand="0" w:noVBand="1"/>
      </w:tblPr>
      <w:tblGrid>
        <w:gridCol w:w="4844"/>
        <w:gridCol w:w="4844"/>
      </w:tblGrid>
      <w:tr w:rsidR="000867FA" w14:paraId="5D36CA8C" w14:textId="77777777">
        <w:trPr>
          <w:jc w:val="center"/>
        </w:trPr>
        <w:tc>
          <w:tcPr>
            <w:tcW w:w="4844" w:type="dxa"/>
            <w:shd w:val="clear" w:color="auto" w:fill="D9EAD3"/>
          </w:tcPr>
          <w:p w14:paraId="56CF4110" w14:textId="77777777" w:rsidR="000867FA" w:rsidRPr="00B5751A" w:rsidRDefault="00DD461F">
            <w:pPr>
              <w:rPr>
                <w:sz w:val="24"/>
                <w:szCs w:val="28"/>
              </w:rPr>
            </w:pPr>
            <w:proofErr w:type="spellStart"/>
            <w:r w:rsidRPr="00B5751A">
              <w:rPr>
                <w:b/>
                <w:sz w:val="24"/>
                <w:szCs w:val="28"/>
              </w:rPr>
              <w:t>Идентификатор</w:t>
            </w:r>
            <w:proofErr w:type="spellEnd"/>
          </w:p>
        </w:tc>
        <w:tc>
          <w:tcPr>
            <w:tcW w:w="4844" w:type="dxa"/>
            <w:shd w:val="clear" w:color="auto" w:fill="D9EAD3"/>
          </w:tcPr>
          <w:p w14:paraId="67FFD90E" w14:textId="77777777" w:rsidR="000867FA" w:rsidRPr="00B5751A" w:rsidRDefault="00DD461F">
            <w:pPr>
              <w:rPr>
                <w:sz w:val="24"/>
                <w:szCs w:val="28"/>
              </w:rPr>
            </w:pPr>
            <w:r w:rsidRPr="00B5751A">
              <w:rPr>
                <w:b/>
                <w:sz w:val="24"/>
                <w:szCs w:val="28"/>
              </w:rPr>
              <w:t>Требование к интерфейсу пользователя</w:t>
            </w:r>
          </w:p>
        </w:tc>
      </w:tr>
      <w:tr w:rsidR="000867FA" w:rsidRPr="000731F7" w14:paraId="4C364253" w14:textId="77777777">
        <w:trPr>
          <w:jc w:val="center"/>
        </w:trPr>
        <w:tc>
          <w:tcPr>
            <w:tcW w:w="4844" w:type="dxa"/>
          </w:tcPr>
          <w:p w14:paraId="1A053C3F" w14:textId="77777777" w:rsidR="000867FA" w:rsidRPr="00B5751A" w:rsidRDefault="00DD461F">
            <w:pPr>
              <w:rPr>
                <w:sz w:val="24"/>
                <w:szCs w:val="28"/>
              </w:rPr>
            </w:pPr>
            <w:r w:rsidRPr="00B5751A">
              <w:rPr>
                <w:sz w:val="24"/>
                <w:szCs w:val="28"/>
              </w:rPr>
              <w:t>UI-1</w:t>
            </w:r>
          </w:p>
        </w:tc>
        <w:tc>
          <w:tcPr>
            <w:tcW w:w="4844" w:type="dxa"/>
          </w:tcPr>
          <w:p w14:paraId="55E4F921" w14:textId="77777777" w:rsidR="000867FA" w:rsidRPr="00B5751A" w:rsidRDefault="00DD461F">
            <w:pPr>
              <w:rPr>
                <w:sz w:val="24"/>
                <w:szCs w:val="28"/>
                <w:lang w:val="ru-RU"/>
              </w:rPr>
            </w:pPr>
            <w:r w:rsidRPr="00B5751A">
              <w:rPr>
                <w:sz w:val="24"/>
                <w:szCs w:val="28"/>
                <w:lang w:val="ru-RU"/>
              </w:rPr>
              <w:t xml:space="preserve">Форма </w:t>
            </w:r>
            <w:proofErr w:type="spellStart"/>
            <w:r w:rsidRPr="00B5751A">
              <w:rPr>
                <w:sz w:val="24"/>
                <w:szCs w:val="28"/>
              </w:rPr>
              <w:t>AuthRegForm</w:t>
            </w:r>
            <w:proofErr w:type="spellEnd"/>
            <w:r w:rsidRPr="00B5751A">
              <w:rPr>
                <w:sz w:val="24"/>
                <w:szCs w:val="28"/>
                <w:lang w:val="ru-RU"/>
              </w:rPr>
              <w:t xml:space="preserve"> должна содержать поля «Логин» и «Пароль» и кнопки «Авторизоваться» и «Зарегистрироваться».</w:t>
            </w:r>
          </w:p>
        </w:tc>
      </w:tr>
      <w:tr w:rsidR="000867FA" w:rsidRPr="000731F7" w14:paraId="569463CC" w14:textId="77777777">
        <w:trPr>
          <w:jc w:val="center"/>
        </w:trPr>
        <w:tc>
          <w:tcPr>
            <w:tcW w:w="4844" w:type="dxa"/>
          </w:tcPr>
          <w:p w14:paraId="589B541A" w14:textId="77777777" w:rsidR="000867FA" w:rsidRPr="00B5751A" w:rsidRDefault="00DD461F">
            <w:pPr>
              <w:rPr>
                <w:sz w:val="24"/>
                <w:szCs w:val="28"/>
              </w:rPr>
            </w:pPr>
            <w:r w:rsidRPr="00B5751A">
              <w:rPr>
                <w:sz w:val="24"/>
                <w:szCs w:val="28"/>
              </w:rPr>
              <w:t>UI-2</w:t>
            </w:r>
          </w:p>
        </w:tc>
        <w:tc>
          <w:tcPr>
            <w:tcW w:w="4844" w:type="dxa"/>
          </w:tcPr>
          <w:p w14:paraId="59F63D24" w14:textId="77777777" w:rsidR="000867FA" w:rsidRPr="00B5751A" w:rsidRDefault="00DD461F">
            <w:pPr>
              <w:rPr>
                <w:sz w:val="24"/>
                <w:szCs w:val="28"/>
                <w:lang w:val="ru-RU"/>
              </w:rPr>
            </w:pPr>
            <w:r w:rsidRPr="00B5751A">
              <w:rPr>
                <w:sz w:val="24"/>
                <w:szCs w:val="28"/>
                <w:lang w:val="ru-RU"/>
              </w:rPr>
              <w:t xml:space="preserve">При переходе к регистрации форма </w:t>
            </w:r>
            <w:proofErr w:type="spellStart"/>
            <w:r w:rsidRPr="00B5751A">
              <w:rPr>
                <w:sz w:val="24"/>
                <w:szCs w:val="28"/>
              </w:rPr>
              <w:t>AuthRegForm</w:t>
            </w:r>
            <w:proofErr w:type="spellEnd"/>
            <w:r w:rsidRPr="00B5751A">
              <w:rPr>
                <w:sz w:val="24"/>
                <w:szCs w:val="28"/>
                <w:lang w:val="ru-RU"/>
              </w:rPr>
              <w:t xml:space="preserve"> должна дополнительно отображать поля «Почта» и «Подтверждение пароля».</w:t>
            </w:r>
          </w:p>
        </w:tc>
      </w:tr>
      <w:tr w:rsidR="000867FA" w:rsidRPr="000731F7" w14:paraId="6D8EA009" w14:textId="77777777">
        <w:trPr>
          <w:jc w:val="center"/>
        </w:trPr>
        <w:tc>
          <w:tcPr>
            <w:tcW w:w="4844" w:type="dxa"/>
          </w:tcPr>
          <w:p w14:paraId="15C55B29" w14:textId="77777777" w:rsidR="000867FA" w:rsidRPr="00B5751A" w:rsidRDefault="00DD461F">
            <w:pPr>
              <w:rPr>
                <w:sz w:val="24"/>
                <w:szCs w:val="28"/>
              </w:rPr>
            </w:pPr>
            <w:r w:rsidRPr="00B5751A">
              <w:rPr>
                <w:sz w:val="24"/>
                <w:szCs w:val="28"/>
              </w:rPr>
              <w:t>UI-3</w:t>
            </w:r>
          </w:p>
        </w:tc>
        <w:tc>
          <w:tcPr>
            <w:tcW w:w="4844" w:type="dxa"/>
          </w:tcPr>
          <w:p w14:paraId="4F46E366" w14:textId="77777777" w:rsidR="000867FA" w:rsidRPr="00B5751A" w:rsidRDefault="00DD461F">
            <w:pPr>
              <w:rPr>
                <w:sz w:val="24"/>
                <w:szCs w:val="28"/>
                <w:lang w:val="ru-RU"/>
              </w:rPr>
            </w:pPr>
            <w:r w:rsidRPr="00B5751A">
              <w:rPr>
                <w:sz w:val="24"/>
                <w:szCs w:val="28"/>
                <w:lang w:val="ru-RU"/>
              </w:rPr>
              <w:t xml:space="preserve">Форма </w:t>
            </w:r>
            <w:proofErr w:type="spellStart"/>
            <w:r w:rsidRPr="00B5751A">
              <w:rPr>
                <w:sz w:val="24"/>
                <w:szCs w:val="28"/>
              </w:rPr>
              <w:t>MainForm</w:t>
            </w:r>
            <w:proofErr w:type="spellEnd"/>
            <w:r w:rsidRPr="00B5751A">
              <w:rPr>
                <w:sz w:val="24"/>
                <w:szCs w:val="28"/>
                <w:lang w:val="ru-RU"/>
              </w:rPr>
              <w:t xml:space="preserve"> должна содержать кнопки пяти задач, кнопку статистики и кнопку выхода.</w:t>
            </w:r>
          </w:p>
        </w:tc>
      </w:tr>
      <w:tr w:rsidR="000867FA" w:rsidRPr="000731F7" w14:paraId="0461D5B4" w14:textId="77777777">
        <w:trPr>
          <w:jc w:val="center"/>
        </w:trPr>
        <w:tc>
          <w:tcPr>
            <w:tcW w:w="4844" w:type="dxa"/>
          </w:tcPr>
          <w:p w14:paraId="139E6D43" w14:textId="77777777" w:rsidR="000867FA" w:rsidRPr="00B5751A" w:rsidRDefault="00DD461F">
            <w:pPr>
              <w:rPr>
                <w:sz w:val="24"/>
                <w:szCs w:val="28"/>
              </w:rPr>
            </w:pPr>
            <w:r w:rsidRPr="00B5751A">
              <w:rPr>
                <w:sz w:val="24"/>
                <w:szCs w:val="28"/>
              </w:rPr>
              <w:t>UI-4</w:t>
            </w:r>
          </w:p>
        </w:tc>
        <w:tc>
          <w:tcPr>
            <w:tcW w:w="4844" w:type="dxa"/>
          </w:tcPr>
          <w:p w14:paraId="3FD25DB6" w14:textId="77777777" w:rsidR="000867FA" w:rsidRPr="00B5751A" w:rsidRDefault="00DD461F">
            <w:pPr>
              <w:rPr>
                <w:sz w:val="24"/>
                <w:szCs w:val="28"/>
                <w:lang w:val="ru-RU"/>
              </w:rPr>
            </w:pPr>
            <w:r w:rsidRPr="00B5751A">
              <w:rPr>
                <w:sz w:val="24"/>
                <w:szCs w:val="28"/>
                <w:lang w:val="ru-RU"/>
              </w:rPr>
              <w:t xml:space="preserve">Экран задачи в </w:t>
            </w:r>
            <w:proofErr w:type="spellStart"/>
            <w:r w:rsidRPr="00B5751A">
              <w:rPr>
                <w:sz w:val="24"/>
                <w:szCs w:val="28"/>
              </w:rPr>
              <w:t>MainForm</w:t>
            </w:r>
            <w:proofErr w:type="spellEnd"/>
            <w:r w:rsidRPr="00B5751A">
              <w:rPr>
                <w:sz w:val="24"/>
                <w:szCs w:val="28"/>
                <w:lang w:val="ru-RU"/>
              </w:rPr>
              <w:t xml:space="preserve"> должен отображать название выбранной задачи, </w:t>
            </w:r>
            <w:r w:rsidRPr="00B5751A">
              <w:rPr>
                <w:sz w:val="24"/>
                <w:szCs w:val="28"/>
                <w:lang w:val="ru-RU"/>
              </w:rPr>
              <w:t>текст условия, поле ответа, кнопку отправки ответа и кнопку возврата.</w:t>
            </w:r>
          </w:p>
        </w:tc>
      </w:tr>
      <w:tr w:rsidR="000867FA" w:rsidRPr="000731F7" w14:paraId="1868AC47" w14:textId="77777777">
        <w:trPr>
          <w:jc w:val="center"/>
        </w:trPr>
        <w:tc>
          <w:tcPr>
            <w:tcW w:w="4844" w:type="dxa"/>
          </w:tcPr>
          <w:p w14:paraId="385011EA" w14:textId="77777777" w:rsidR="000867FA" w:rsidRPr="00B5751A" w:rsidRDefault="00DD461F">
            <w:pPr>
              <w:rPr>
                <w:sz w:val="24"/>
                <w:szCs w:val="28"/>
              </w:rPr>
            </w:pPr>
            <w:r w:rsidRPr="00B5751A">
              <w:rPr>
                <w:sz w:val="24"/>
                <w:szCs w:val="28"/>
              </w:rPr>
              <w:t>UI-5</w:t>
            </w:r>
          </w:p>
        </w:tc>
        <w:tc>
          <w:tcPr>
            <w:tcW w:w="4844" w:type="dxa"/>
          </w:tcPr>
          <w:p w14:paraId="72CC0855" w14:textId="77777777" w:rsidR="000867FA" w:rsidRPr="00B5751A" w:rsidRDefault="00DD461F">
            <w:pPr>
              <w:rPr>
                <w:sz w:val="24"/>
                <w:szCs w:val="28"/>
                <w:lang w:val="ru-RU"/>
              </w:rPr>
            </w:pPr>
            <w:r w:rsidRPr="00B5751A">
              <w:rPr>
                <w:sz w:val="24"/>
                <w:szCs w:val="28"/>
                <w:lang w:val="ru-RU"/>
              </w:rPr>
              <w:t>Сообщение о правильном ответе должно содержать текст «Ответ правильный!».</w:t>
            </w:r>
          </w:p>
        </w:tc>
      </w:tr>
      <w:tr w:rsidR="000867FA" w:rsidRPr="000731F7" w14:paraId="48645A5E" w14:textId="77777777">
        <w:trPr>
          <w:jc w:val="center"/>
        </w:trPr>
        <w:tc>
          <w:tcPr>
            <w:tcW w:w="4844" w:type="dxa"/>
          </w:tcPr>
          <w:p w14:paraId="02A5DBF7" w14:textId="77777777" w:rsidR="000867FA" w:rsidRPr="00B5751A" w:rsidRDefault="00DD461F">
            <w:pPr>
              <w:rPr>
                <w:sz w:val="24"/>
                <w:szCs w:val="28"/>
              </w:rPr>
            </w:pPr>
            <w:r w:rsidRPr="00B5751A">
              <w:rPr>
                <w:sz w:val="24"/>
                <w:szCs w:val="28"/>
              </w:rPr>
              <w:t>UI-6</w:t>
            </w:r>
          </w:p>
        </w:tc>
        <w:tc>
          <w:tcPr>
            <w:tcW w:w="4844" w:type="dxa"/>
          </w:tcPr>
          <w:p w14:paraId="2FF440BD" w14:textId="77777777" w:rsidR="000867FA" w:rsidRPr="00B5751A" w:rsidRDefault="00DD461F">
            <w:pPr>
              <w:rPr>
                <w:sz w:val="24"/>
                <w:szCs w:val="28"/>
                <w:lang w:val="ru-RU"/>
              </w:rPr>
            </w:pPr>
            <w:r w:rsidRPr="00B5751A">
              <w:rPr>
                <w:sz w:val="24"/>
                <w:szCs w:val="28"/>
                <w:lang w:val="ru-RU"/>
              </w:rPr>
              <w:t>Сообщение о неправильном ответе должно содержать текст «Ответ неправильный!».</w:t>
            </w:r>
          </w:p>
        </w:tc>
      </w:tr>
      <w:tr w:rsidR="000867FA" w:rsidRPr="000731F7" w14:paraId="42B48577" w14:textId="77777777">
        <w:trPr>
          <w:jc w:val="center"/>
        </w:trPr>
        <w:tc>
          <w:tcPr>
            <w:tcW w:w="4844" w:type="dxa"/>
          </w:tcPr>
          <w:p w14:paraId="4CEBB279" w14:textId="77777777" w:rsidR="000867FA" w:rsidRPr="00B5751A" w:rsidRDefault="00DD461F">
            <w:pPr>
              <w:rPr>
                <w:sz w:val="24"/>
                <w:szCs w:val="28"/>
              </w:rPr>
            </w:pPr>
            <w:r w:rsidRPr="00B5751A">
              <w:rPr>
                <w:sz w:val="24"/>
                <w:szCs w:val="28"/>
              </w:rPr>
              <w:t>UI-7</w:t>
            </w:r>
          </w:p>
        </w:tc>
        <w:tc>
          <w:tcPr>
            <w:tcW w:w="4844" w:type="dxa"/>
          </w:tcPr>
          <w:p w14:paraId="092A9C22" w14:textId="77777777" w:rsidR="000867FA" w:rsidRPr="00B5751A" w:rsidRDefault="00DD461F">
            <w:pPr>
              <w:rPr>
                <w:sz w:val="24"/>
                <w:szCs w:val="28"/>
                <w:lang w:val="ru-RU"/>
              </w:rPr>
            </w:pPr>
            <w:r w:rsidRPr="00B5751A">
              <w:rPr>
                <w:sz w:val="24"/>
                <w:szCs w:val="28"/>
                <w:lang w:val="ru-RU"/>
              </w:rPr>
              <w:t xml:space="preserve">Форма </w:t>
            </w:r>
            <w:proofErr w:type="spellStart"/>
            <w:r w:rsidRPr="00B5751A">
              <w:rPr>
                <w:sz w:val="24"/>
                <w:szCs w:val="28"/>
              </w:rPr>
              <w:t>AdminForm</w:t>
            </w:r>
            <w:proofErr w:type="spellEnd"/>
            <w:r w:rsidRPr="00B5751A">
              <w:rPr>
                <w:sz w:val="24"/>
                <w:szCs w:val="28"/>
                <w:lang w:val="ru-RU"/>
              </w:rPr>
              <w:t xml:space="preserve"> </w:t>
            </w:r>
            <w:r w:rsidRPr="00B5751A">
              <w:rPr>
                <w:sz w:val="24"/>
                <w:szCs w:val="28"/>
                <w:lang w:val="ru-RU"/>
              </w:rPr>
              <w:t>должна содержать кнопки «Статистика», «Топ 10», «Удалить пользователя», «Выход».</w:t>
            </w:r>
          </w:p>
        </w:tc>
      </w:tr>
      <w:tr w:rsidR="000867FA" w:rsidRPr="000731F7" w14:paraId="2D4E37A5" w14:textId="77777777">
        <w:trPr>
          <w:jc w:val="center"/>
        </w:trPr>
        <w:tc>
          <w:tcPr>
            <w:tcW w:w="4844" w:type="dxa"/>
          </w:tcPr>
          <w:p w14:paraId="2270FA27" w14:textId="77777777" w:rsidR="000867FA" w:rsidRPr="00B5751A" w:rsidRDefault="00DD461F">
            <w:pPr>
              <w:rPr>
                <w:sz w:val="24"/>
                <w:szCs w:val="28"/>
              </w:rPr>
            </w:pPr>
            <w:r w:rsidRPr="00B5751A">
              <w:rPr>
                <w:sz w:val="24"/>
                <w:szCs w:val="28"/>
              </w:rPr>
              <w:t>UI-8</w:t>
            </w:r>
          </w:p>
        </w:tc>
        <w:tc>
          <w:tcPr>
            <w:tcW w:w="4844" w:type="dxa"/>
          </w:tcPr>
          <w:p w14:paraId="63396E6D" w14:textId="77777777" w:rsidR="000867FA" w:rsidRPr="00B5751A" w:rsidRDefault="00DD461F">
            <w:pPr>
              <w:rPr>
                <w:sz w:val="24"/>
                <w:szCs w:val="28"/>
                <w:lang w:val="ru-RU"/>
              </w:rPr>
            </w:pPr>
            <w:r w:rsidRPr="00B5751A">
              <w:rPr>
                <w:sz w:val="24"/>
                <w:szCs w:val="28"/>
                <w:lang w:val="ru-RU"/>
              </w:rPr>
              <w:t xml:space="preserve">Таблицы статистики должны отображаться моноширинным шрифтом, чтобы столбцы </w:t>
            </w:r>
            <w:r w:rsidRPr="00B5751A">
              <w:rPr>
                <w:sz w:val="24"/>
                <w:szCs w:val="28"/>
              </w:rPr>
              <w:t>T</w:t>
            </w:r>
            <w:r w:rsidRPr="00B5751A">
              <w:rPr>
                <w:sz w:val="24"/>
                <w:szCs w:val="28"/>
                <w:lang w:val="ru-RU"/>
              </w:rPr>
              <w:t>1–</w:t>
            </w:r>
            <w:r w:rsidRPr="00B5751A">
              <w:rPr>
                <w:sz w:val="24"/>
                <w:szCs w:val="28"/>
              </w:rPr>
              <w:t>T</w:t>
            </w:r>
            <w:r w:rsidRPr="00B5751A">
              <w:rPr>
                <w:sz w:val="24"/>
                <w:szCs w:val="28"/>
                <w:lang w:val="ru-RU"/>
              </w:rPr>
              <w:t>5 и «Итого» не смещались относительно друг друга.</w:t>
            </w:r>
          </w:p>
        </w:tc>
      </w:tr>
    </w:tbl>
    <w:p w14:paraId="2CB98BEF" w14:textId="77777777" w:rsidR="000867FA" w:rsidRPr="000731F7" w:rsidRDefault="000867FA">
      <w:pPr>
        <w:rPr>
          <w:lang w:val="ru-RU"/>
        </w:rPr>
      </w:pPr>
    </w:p>
    <w:p w14:paraId="653A253E" w14:textId="77777777" w:rsidR="000867FA" w:rsidRDefault="00DD461F">
      <w:pPr>
        <w:pStyle w:val="21"/>
      </w:pPr>
      <w:r>
        <w:rPr>
          <w:rFonts w:ascii="Times New Roman" w:eastAsia="Times New Roman" w:hAnsi="Times New Roman"/>
        </w:rPr>
        <w:lastRenderedPageBreak/>
        <w:t>5.2. Интерфейсы ПО</w:t>
      </w:r>
    </w:p>
    <w:tbl>
      <w:tblPr>
        <w:tblStyle w:val="aff0"/>
        <w:tblW w:w="0" w:type="auto"/>
        <w:jc w:val="center"/>
        <w:tblLook w:val="04A0" w:firstRow="1" w:lastRow="0" w:firstColumn="1" w:lastColumn="0" w:noHBand="0" w:noVBand="1"/>
      </w:tblPr>
      <w:tblGrid>
        <w:gridCol w:w="4844"/>
        <w:gridCol w:w="4844"/>
      </w:tblGrid>
      <w:tr w:rsidR="000867FA" w14:paraId="4D645FF6" w14:textId="77777777">
        <w:trPr>
          <w:jc w:val="center"/>
        </w:trPr>
        <w:tc>
          <w:tcPr>
            <w:tcW w:w="4844" w:type="dxa"/>
            <w:shd w:val="clear" w:color="auto" w:fill="D9EAD3"/>
          </w:tcPr>
          <w:p w14:paraId="02B39810" w14:textId="77777777" w:rsidR="000867FA" w:rsidRPr="00B5751A" w:rsidRDefault="00DD461F">
            <w:pPr>
              <w:rPr>
                <w:sz w:val="24"/>
                <w:szCs w:val="28"/>
              </w:rPr>
            </w:pPr>
            <w:r w:rsidRPr="00B5751A">
              <w:rPr>
                <w:b/>
                <w:sz w:val="24"/>
                <w:szCs w:val="28"/>
              </w:rPr>
              <w:t>Идентификатор</w:t>
            </w:r>
          </w:p>
        </w:tc>
        <w:tc>
          <w:tcPr>
            <w:tcW w:w="4844" w:type="dxa"/>
            <w:shd w:val="clear" w:color="auto" w:fill="D9EAD3"/>
          </w:tcPr>
          <w:p w14:paraId="3EDD5DCD" w14:textId="77777777" w:rsidR="000867FA" w:rsidRPr="00B5751A" w:rsidRDefault="00DD461F">
            <w:pPr>
              <w:rPr>
                <w:sz w:val="24"/>
                <w:szCs w:val="28"/>
              </w:rPr>
            </w:pPr>
            <w:r w:rsidRPr="00B5751A">
              <w:rPr>
                <w:b/>
                <w:sz w:val="24"/>
                <w:szCs w:val="28"/>
              </w:rPr>
              <w:t>Интер</w:t>
            </w:r>
            <w:r w:rsidRPr="00B5751A">
              <w:rPr>
                <w:b/>
                <w:sz w:val="24"/>
                <w:szCs w:val="28"/>
              </w:rPr>
              <w:t>фейс ПО</w:t>
            </w:r>
          </w:p>
        </w:tc>
      </w:tr>
      <w:tr w:rsidR="000867FA" w:rsidRPr="000731F7" w14:paraId="4E55ED2B" w14:textId="77777777">
        <w:trPr>
          <w:jc w:val="center"/>
        </w:trPr>
        <w:tc>
          <w:tcPr>
            <w:tcW w:w="4844" w:type="dxa"/>
          </w:tcPr>
          <w:p w14:paraId="1EC22CB9" w14:textId="77777777" w:rsidR="000867FA" w:rsidRPr="00B5751A" w:rsidRDefault="00DD461F">
            <w:pPr>
              <w:rPr>
                <w:sz w:val="24"/>
                <w:szCs w:val="28"/>
              </w:rPr>
            </w:pPr>
            <w:r w:rsidRPr="00B5751A">
              <w:rPr>
                <w:sz w:val="24"/>
                <w:szCs w:val="28"/>
              </w:rPr>
              <w:t>SI-1</w:t>
            </w:r>
          </w:p>
        </w:tc>
        <w:tc>
          <w:tcPr>
            <w:tcW w:w="4844" w:type="dxa"/>
          </w:tcPr>
          <w:p w14:paraId="1A3A6C35" w14:textId="77777777" w:rsidR="000867FA" w:rsidRPr="00B5751A" w:rsidRDefault="00DD461F">
            <w:pPr>
              <w:rPr>
                <w:sz w:val="24"/>
                <w:szCs w:val="28"/>
                <w:lang w:val="ru-RU"/>
              </w:rPr>
            </w:pPr>
            <w:r w:rsidRPr="00B5751A">
              <w:rPr>
                <w:sz w:val="24"/>
                <w:szCs w:val="28"/>
                <w:lang w:val="ru-RU"/>
              </w:rPr>
              <w:t xml:space="preserve">Клиентское приложение должно использовать </w:t>
            </w:r>
            <w:proofErr w:type="spellStart"/>
            <w:r w:rsidRPr="00B5751A">
              <w:rPr>
                <w:sz w:val="24"/>
                <w:szCs w:val="28"/>
              </w:rPr>
              <w:t>QTcpSocket</w:t>
            </w:r>
            <w:proofErr w:type="spellEnd"/>
            <w:r w:rsidRPr="00B5751A">
              <w:rPr>
                <w:sz w:val="24"/>
                <w:szCs w:val="28"/>
                <w:lang w:val="ru-RU"/>
              </w:rPr>
              <w:t xml:space="preserve"> для отправки команд серверу и чтения ответов.</w:t>
            </w:r>
          </w:p>
        </w:tc>
      </w:tr>
      <w:tr w:rsidR="000867FA" w:rsidRPr="000731F7" w14:paraId="1709B8EA" w14:textId="77777777">
        <w:trPr>
          <w:jc w:val="center"/>
        </w:trPr>
        <w:tc>
          <w:tcPr>
            <w:tcW w:w="4844" w:type="dxa"/>
          </w:tcPr>
          <w:p w14:paraId="51786223" w14:textId="77777777" w:rsidR="000867FA" w:rsidRPr="00B5751A" w:rsidRDefault="00DD461F">
            <w:pPr>
              <w:rPr>
                <w:sz w:val="24"/>
                <w:szCs w:val="28"/>
              </w:rPr>
            </w:pPr>
            <w:r w:rsidRPr="00B5751A">
              <w:rPr>
                <w:sz w:val="24"/>
                <w:szCs w:val="28"/>
              </w:rPr>
              <w:t>SI-2</w:t>
            </w:r>
          </w:p>
        </w:tc>
        <w:tc>
          <w:tcPr>
            <w:tcW w:w="4844" w:type="dxa"/>
          </w:tcPr>
          <w:p w14:paraId="1259B88D" w14:textId="77777777" w:rsidR="000867FA" w:rsidRPr="00B5751A" w:rsidRDefault="00DD461F">
            <w:pPr>
              <w:rPr>
                <w:sz w:val="24"/>
                <w:szCs w:val="28"/>
                <w:lang w:val="ru-RU"/>
              </w:rPr>
            </w:pPr>
            <w:r w:rsidRPr="00B5751A">
              <w:rPr>
                <w:sz w:val="24"/>
                <w:szCs w:val="28"/>
                <w:lang w:val="ru-RU"/>
              </w:rPr>
              <w:t xml:space="preserve">Серверное приложение должно использовать </w:t>
            </w:r>
            <w:proofErr w:type="spellStart"/>
            <w:r w:rsidRPr="00B5751A">
              <w:rPr>
                <w:sz w:val="24"/>
                <w:szCs w:val="28"/>
              </w:rPr>
              <w:t>QTcpServer</w:t>
            </w:r>
            <w:proofErr w:type="spellEnd"/>
            <w:r w:rsidRPr="00B5751A">
              <w:rPr>
                <w:sz w:val="24"/>
                <w:szCs w:val="28"/>
                <w:lang w:val="ru-RU"/>
              </w:rPr>
              <w:t xml:space="preserve"> для приема подключений и </w:t>
            </w:r>
            <w:proofErr w:type="spellStart"/>
            <w:r w:rsidRPr="00B5751A">
              <w:rPr>
                <w:sz w:val="24"/>
                <w:szCs w:val="28"/>
              </w:rPr>
              <w:t>QTcpSocket</w:t>
            </w:r>
            <w:proofErr w:type="spellEnd"/>
            <w:r w:rsidRPr="00B5751A">
              <w:rPr>
                <w:sz w:val="24"/>
                <w:szCs w:val="28"/>
                <w:lang w:val="ru-RU"/>
              </w:rPr>
              <w:t xml:space="preserve"> для обмена сообщениями с клиентами.</w:t>
            </w:r>
          </w:p>
        </w:tc>
      </w:tr>
      <w:tr w:rsidR="000867FA" w:rsidRPr="000731F7" w14:paraId="2D698426" w14:textId="77777777">
        <w:trPr>
          <w:jc w:val="center"/>
        </w:trPr>
        <w:tc>
          <w:tcPr>
            <w:tcW w:w="4844" w:type="dxa"/>
          </w:tcPr>
          <w:p w14:paraId="6B07AB9E" w14:textId="77777777" w:rsidR="000867FA" w:rsidRPr="00B5751A" w:rsidRDefault="00DD461F">
            <w:pPr>
              <w:rPr>
                <w:sz w:val="24"/>
                <w:szCs w:val="28"/>
              </w:rPr>
            </w:pPr>
            <w:r w:rsidRPr="00B5751A">
              <w:rPr>
                <w:sz w:val="24"/>
                <w:szCs w:val="28"/>
              </w:rPr>
              <w:t>SI-3</w:t>
            </w:r>
          </w:p>
        </w:tc>
        <w:tc>
          <w:tcPr>
            <w:tcW w:w="4844" w:type="dxa"/>
          </w:tcPr>
          <w:p w14:paraId="204FB899" w14:textId="77777777" w:rsidR="000867FA" w:rsidRPr="00B5751A" w:rsidRDefault="00DD461F">
            <w:pPr>
              <w:rPr>
                <w:sz w:val="24"/>
                <w:szCs w:val="28"/>
                <w:lang w:val="ru-RU"/>
              </w:rPr>
            </w:pPr>
            <w:r w:rsidRPr="00B5751A">
              <w:rPr>
                <w:sz w:val="24"/>
                <w:szCs w:val="28"/>
                <w:lang w:val="ru-RU"/>
              </w:rPr>
              <w:t xml:space="preserve">Сервер должен использовать </w:t>
            </w:r>
            <w:proofErr w:type="spellStart"/>
            <w:r w:rsidRPr="00B5751A">
              <w:rPr>
                <w:sz w:val="24"/>
                <w:szCs w:val="28"/>
              </w:rPr>
              <w:t>QSqlDatabase</w:t>
            </w:r>
            <w:proofErr w:type="spellEnd"/>
            <w:r w:rsidRPr="00B5751A">
              <w:rPr>
                <w:sz w:val="24"/>
                <w:szCs w:val="28"/>
                <w:lang w:val="ru-RU"/>
              </w:rPr>
              <w:t xml:space="preserve"> с драйвером </w:t>
            </w:r>
            <w:r w:rsidRPr="00B5751A">
              <w:rPr>
                <w:sz w:val="24"/>
                <w:szCs w:val="28"/>
              </w:rPr>
              <w:t>QSQLITE</w:t>
            </w:r>
            <w:r w:rsidRPr="00B5751A">
              <w:rPr>
                <w:sz w:val="24"/>
                <w:szCs w:val="28"/>
                <w:lang w:val="ru-RU"/>
              </w:rPr>
              <w:t xml:space="preserve"> для доступа к файлу </w:t>
            </w:r>
            <w:r w:rsidRPr="00B5751A">
              <w:rPr>
                <w:sz w:val="24"/>
                <w:szCs w:val="28"/>
              </w:rPr>
              <w:t>SQLite</w:t>
            </w:r>
            <w:r w:rsidRPr="00B5751A">
              <w:rPr>
                <w:sz w:val="24"/>
                <w:szCs w:val="28"/>
                <w:lang w:val="ru-RU"/>
              </w:rPr>
              <w:t>.</w:t>
            </w:r>
            <w:proofErr w:type="spellStart"/>
            <w:r w:rsidRPr="00B5751A">
              <w:rPr>
                <w:sz w:val="24"/>
                <w:szCs w:val="28"/>
              </w:rPr>
              <w:t>db</w:t>
            </w:r>
            <w:proofErr w:type="spellEnd"/>
            <w:r w:rsidRPr="00B5751A">
              <w:rPr>
                <w:sz w:val="24"/>
                <w:szCs w:val="28"/>
                <w:lang w:val="ru-RU"/>
              </w:rPr>
              <w:t>.</w:t>
            </w:r>
          </w:p>
        </w:tc>
      </w:tr>
      <w:tr w:rsidR="000867FA" w:rsidRPr="000731F7" w14:paraId="034BAEE8" w14:textId="77777777">
        <w:trPr>
          <w:jc w:val="center"/>
        </w:trPr>
        <w:tc>
          <w:tcPr>
            <w:tcW w:w="4844" w:type="dxa"/>
          </w:tcPr>
          <w:p w14:paraId="43FF72FB" w14:textId="77777777" w:rsidR="000867FA" w:rsidRPr="00B5751A" w:rsidRDefault="00DD461F">
            <w:pPr>
              <w:rPr>
                <w:sz w:val="24"/>
                <w:szCs w:val="28"/>
              </w:rPr>
            </w:pPr>
            <w:r w:rsidRPr="00B5751A">
              <w:rPr>
                <w:sz w:val="24"/>
                <w:szCs w:val="28"/>
              </w:rPr>
              <w:t>SI-4</w:t>
            </w:r>
          </w:p>
        </w:tc>
        <w:tc>
          <w:tcPr>
            <w:tcW w:w="4844" w:type="dxa"/>
          </w:tcPr>
          <w:p w14:paraId="39EAE478" w14:textId="77777777" w:rsidR="000867FA" w:rsidRPr="00B5751A" w:rsidRDefault="00DD461F">
            <w:pPr>
              <w:rPr>
                <w:sz w:val="24"/>
                <w:szCs w:val="28"/>
                <w:lang w:val="ru-RU"/>
              </w:rPr>
            </w:pPr>
            <w:r w:rsidRPr="00B5751A">
              <w:rPr>
                <w:sz w:val="24"/>
                <w:szCs w:val="28"/>
                <w:lang w:val="ru-RU"/>
              </w:rPr>
              <w:t xml:space="preserve">Сборка клиентской части должна выполняться через </w:t>
            </w:r>
            <w:proofErr w:type="spellStart"/>
            <w:r w:rsidRPr="00B5751A">
              <w:rPr>
                <w:sz w:val="24"/>
                <w:szCs w:val="28"/>
              </w:rPr>
              <w:t>qmake</w:t>
            </w:r>
            <w:proofErr w:type="spellEnd"/>
            <w:r w:rsidRPr="00B5751A">
              <w:rPr>
                <w:sz w:val="24"/>
                <w:szCs w:val="28"/>
                <w:lang w:val="ru-RU"/>
              </w:rPr>
              <w:t xml:space="preserve">-проект </w:t>
            </w:r>
            <w:r w:rsidRPr="00B5751A">
              <w:rPr>
                <w:sz w:val="24"/>
                <w:szCs w:val="28"/>
              </w:rPr>
              <w:t>GUI</w:t>
            </w:r>
            <w:r w:rsidRPr="00B5751A">
              <w:rPr>
                <w:sz w:val="24"/>
                <w:szCs w:val="28"/>
                <w:lang w:val="ru-RU"/>
              </w:rPr>
              <w:t>_</w:t>
            </w:r>
            <w:r w:rsidRPr="00B5751A">
              <w:rPr>
                <w:sz w:val="24"/>
                <w:szCs w:val="28"/>
              </w:rPr>
              <w:t>Client</w:t>
            </w:r>
            <w:r w:rsidRPr="00B5751A">
              <w:rPr>
                <w:sz w:val="24"/>
                <w:szCs w:val="28"/>
                <w:lang w:val="ru-RU"/>
              </w:rPr>
              <w:t>.</w:t>
            </w:r>
            <w:r w:rsidRPr="00B5751A">
              <w:rPr>
                <w:sz w:val="24"/>
                <w:szCs w:val="28"/>
              </w:rPr>
              <w:t>pro</w:t>
            </w:r>
            <w:r w:rsidRPr="00B5751A">
              <w:rPr>
                <w:sz w:val="24"/>
                <w:szCs w:val="28"/>
                <w:lang w:val="ru-RU"/>
              </w:rPr>
              <w:t>.</w:t>
            </w:r>
          </w:p>
        </w:tc>
      </w:tr>
      <w:tr w:rsidR="000867FA" w:rsidRPr="000731F7" w14:paraId="4E463890" w14:textId="77777777">
        <w:trPr>
          <w:jc w:val="center"/>
        </w:trPr>
        <w:tc>
          <w:tcPr>
            <w:tcW w:w="4844" w:type="dxa"/>
          </w:tcPr>
          <w:p w14:paraId="0981AF8F" w14:textId="77777777" w:rsidR="000867FA" w:rsidRPr="00B5751A" w:rsidRDefault="00DD461F">
            <w:pPr>
              <w:rPr>
                <w:sz w:val="24"/>
                <w:szCs w:val="28"/>
              </w:rPr>
            </w:pPr>
            <w:r w:rsidRPr="00B5751A">
              <w:rPr>
                <w:sz w:val="24"/>
                <w:szCs w:val="28"/>
              </w:rPr>
              <w:t>SI-5</w:t>
            </w:r>
          </w:p>
        </w:tc>
        <w:tc>
          <w:tcPr>
            <w:tcW w:w="4844" w:type="dxa"/>
          </w:tcPr>
          <w:p w14:paraId="4F38BA0C" w14:textId="77777777" w:rsidR="000867FA" w:rsidRPr="00B5751A" w:rsidRDefault="00DD461F">
            <w:pPr>
              <w:rPr>
                <w:sz w:val="24"/>
                <w:szCs w:val="28"/>
                <w:lang w:val="ru-RU"/>
              </w:rPr>
            </w:pPr>
            <w:r w:rsidRPr="00B5751A">
              <w:rPr>
                <w:sz w:val="24"/>
                <w:szCs w:val="28"/>
                <w:lang w:val="ru-RU"/>
              </w:rPr>
              <w:t xml:space="preserve">Сборка серверной части должна выполняться через </w:t>
            </w:r>
            <w:proofErr w:type="spellStart"/>
            <w:r w:rsidRPr="00B5751A">
              <w:rPr>
                <w:sz w:val="24"/>
                <w:szCs w:val="28"/>
              </w:rPr>
              <w:t>qmake</w:t>
            </w:r>
            <w:proofErr w:type="spellEnd"/>
            <w:r w:rsidRPr="00B5751A">
              <w:rPr>
                <w:sz w:val="24"/>
                <w:szCs w:val="28"/>
                <w:lang w:val="ru-RU"/>
              </w:rPr>
              <w:t xml:space="preserve">-проект </w:t>
            </w:r>
            <w:r w:rsidRPr="00B5751A">
              <w:rPr>
                <w:sz w:val="24"/>
                <w:szCs w:val="28"/>
              </w:rPr>
              <w:t>app</w:t>
            </w:r>
            <w:r w:rsidRPr="00B5751A">
              <w:rPr>
                <w:sz w:val="24"/>
                <w:szCs w:val="28"/>
                <w:lang w:val="ru-RU"/>
              </w:rPr>
              <w:t>.</w:t>
            </w:r>
            <w:r w:rsidRPr="00B5751A">
              <w:rPr>
                <w:sz w:val="24"/>
                <w:szCs w:val="28"/>
              </w:rPr>
              <w:t>pro</w:t>
            </w:r>
            <w:r w:rsidRPr="00B5751A">
              <w:rPr>
                <w:sz w:val="24"/>
                <w:szCs w:val="28"/>
                <w:lang w:val="ru-RU"/>
              </w:rPr>
              <w:t>.</w:t>
            </w:r>
          </w:p>
        </w:tc>
      </w:tr>
    </w:tbl>
    <w:p w14:paraId="76F4D18A" w14:textId="77777777" w:rsidR="000867FA" w:rsidRPr="000731F7" w:rsidRDefault="000867FA">
      <w:pPr>
        <w:rPr>
          <w:lang w:val="ru-RU"/>
        </w:rPr>
      </w:pPr>
    </w:p>
    <w:p w14:paraId="2917842F" w14:textId="77777777" w:rsidR="000867FA" w:rsidRPr="000731F7" w:rsidRDefault="00DD461F">
      <w:pPr>
        <w:pStyle w:val="21"/>
        <w:rPr>
          <w:lang w:val="ru-RU"/>
        </w:rPr>
      </w:pPr>
      <w:r w:rsidRPr="000731F7">
        <w:rPr>
          <w:rFonts w:ascii="Times New Roman" w:eastAsia="Times New Roman" w:hAnsi="Times New Roman"/>
          <w:lang w:val="ru-RU"/>
        </w:rPr>
        <w:t>5.3</w:t>
      </w:r>
      <w:r w:rsidRPr="000731F7">
        <w:rPr>
          <w:rFonts w:ascii="Times New Roman" w:eastAsia="Times New Roman" w:hAnsi="Times New Roman"/>
          <w:lang w:val="ru-RU"/>
        </w:rPr>
        <w:t>. Интерфейсы оборудования</w:t>
      </w:r>
    </w:p>
    <w:p w14:paraId="0636CC08" w14:textId="77777777" w:rsidR="000867FA" w:rsidRPr="000731F7" w:rsidRDefault="00DD461F">
      <w:pPr>
        <w:spacing w:after="120"/>
        <w:ind w:firstLine="709"/>
        <w:jc w:val="both"/>
        <w:rPr>
          <w:lang w:val="ru-RU"/>
        </w:rPr>
      </w:pPr>
      <w:r w:rsidRPr="000731F7">
        <w:rPr>
          <w:lang w:val="ru-RU"/>
        </w:rPr>
        <w:t xml:space="preserve">Специальные аппаратные интерфейсы не выявлены. Для работы системы требуется компьютер, способный запускать </w:t>
      </w:r>
      <w:r>
        <w:t>Qt</w:t>
      </w:r>
      <w:r w:rsidRPr="000731F7">
        <w:rPr>
          <w:lang w:val="ru-RU"/>
        </w:rPr>
        <w:t xml:space="preserve">-приложение, и сетевой интерфейс для </w:t>
      </w:r>
      <w:r>
        <w:t>TCP</w:t>
      </w:r>
      <w:r w:rsidRPr="000731F7">
        <w:rPr>
          <w:lang w:val="ru-RU"/>
        </w:rPr>
        <w:t xml:space="preserve">-соединения между клиентом и сервером. При локальном запуске соединение </w:t>
      </w:r>
      <w:r w:rsidRPr="000731F7">
        <w:rPr>
          <w:lang w:val="ru-RU"/>
        </w:rPr>
        <w:t>может выполняться через адрес 127.0.0.1.</w:t>
      </w:r>
    </w:p>
    <w:p w14:paraId="7F3DF0EC" w14:textId="77777777" w:rsidR="000867FA" w:rsidRPr="000731F7" w:rsidRDefault="00DD461F">
      <w:pPr>
        <w:pStyle w:val="21"/>
        <w:rPr>
          <w:lang w:val="ru-RU"/>
        </w:rPr>
      </w:pPr>
      <w:r w:rsidRPr="000731F7">
        <w:rPr>
          <w:rFonts w:ascii="Times New Roman" w:eastAsia="Times New Roman" w:hAnsi="Times New Roman"/>
          <w:lang w:val="ru-RU"/>
        </w:rPr>
        <w:t>5.4. Коммуникационные интерфейсы</w:t>
      </w:r>
    </w:p>
    <w:p w14:paraId="06507969" w14:textId="77777777" w:rsidR="000867FA" w:rsidRDefault="00DD461F">
      <w:pPr>
        <w:spacing w:after="120"/>
        <w:ind w:firstLine="709"/>
        <w:jc w:val="both"/>
      </w:pPr>
      <w:r w:rsidRPr="000731F7">
        <w:rPr>
          <w:lang w:val="ru-RU"/>
        </w:rPr>
        <w:t xml:space="preserve">Клиент и сервер обмениваются текстовыми командами по </w:t>
      </w:r>
      <w:r>
        <w:t>TCP</w:t>
      </w:r>
      <w:r w:rsidRPr="000731F7">
        <w:rPr>
          <w:lang w:val="ru-RU"/>
        </w:rPr>
        <w:t xml:space="preserve">. Сервер прослушивает порт 33333. Команды состоят из имени команды и аргументов, разделенных пробелами. </w:t>
      </w:r>
      <w:proofErr w:type="spellStart"/>
      <w:r>
        <w:t>Ответы</w:t>
      </w:r>
      <w:proofErr w:type="spellEnd"/>
      <w:r>
        <w:t xml:space="preserve"> </w:t>
      </w:r>
      <w:proofErr w:type="spellStart"/>
      <w:r>
        <w:t>сервера</w:t>
      </w:r>
      <w:proofErr w:type="spellEnd"/>
      <w:r>
        <w:t xml:space="preserve"> </w:t>
      </w:r>
      <w:proofErr w:type="spellStart"/>
      <w:r>
        <w:t>заверша</w:t>
      </w:r>
      <w:r>
        <w:t>ются</w:t>
      </w:r>
      <w:proofErr w:type="spellEnd"/>
      <w:r>
        <w:t xml:space="preserve"> </w:t>
      </w:r>
      <w:proofErr w:type="spellStart"/>
      <w:r>
        <w:t>символами</w:t>
      </w:r>
      <w:proofErr w:type="spellEnd"/>
      <w:r>
        <w:t xml:space="preserve"> переноса строки.</w:t>
      </w:r>
    </w:p>
    <w:tbl>
      <w:tblPr>
        <w:tblStyle w:val="aff0"/>
        <w:tblW w:w="0" w:type="auto"/>
        <w:jc w:val="center"/>
        <w:tblLook w:val="04A0" w:firstRow="1" w:lastRow="0" w:firstColumn="1" w:lastColumn="0" w:noHBand="0" w:noVBand="1"/>
      </w:tblPr>
      <w:tblGrid>
        <w:gridCol w:w="3230"/>
        <w:gridCol w:w="3230"/>
        <w:gridCol w:w="3230"/>
      </w:tblGrid>
      <w:tr w:rsidR="000867FA" w14:paraId="52598CBC" w14:textId="77777777">
        <w:trPr>
          <w:jc w:val="center"/>
        </w:trPr>
        <w:tc>
          <w:tcPr>
            <w:tcW w:w="3230" w:type="dxa"/>
            <w:shd w:val="clear" w:color="auto" w:fill="D9EAD3"/>
          </w:tcPr>
          <w:p w14:paraId="584E655E" w14:textId="77777777" w:rsidR="000867FA" w:rsidRPr="00B5751A" w:rsidRDefault="00DD461F">
            <w:pPr>
              <w:rPr>
                <w:sz w:val="24"/>
                <w:szCs w:val="28"/>
              </w:rPr>
            </w:pPr>
            <w:r w:rsidRPr="00B5751A">
              <w:rPr>
                <w:b/>
                <w:sz w:val="24"/>
                <w:szCs w:val="28"/>
              </w:rPr>
              <w:t>Команда</w:t>
            </w:r>
          </w:p>
        </w:tc>
        <w:tc>
          <w:tcPr>
            <w:tcW w:w="3230" w:type="dxa"/>
            <w:shd w:val="clear" w:color="auto" w:fill="D9EAD3"/>
          </w:tcPr>
          <w:p w14:paraId="5293B824" w14:textId="77777777" w:rsidR="000867FA" w:rsidRPr="00B5751A" w:rsidRDefault="00DD461F">
            <w:pPr>
              <w:rPr>
                <w:sz w:val="24"/>
                <w:szCs w:val="28"/>
              </w:rPr>
            </w:pPr>
            <w:r w:rsidRPr="00B5751A">
              <w:rPr>
                <w:b/>
                <w:sz w:val="24"/>
                <w:szCs w:val="28"/>
              </w:rPr>
              <w:t>Назначение</w:t>
            </w:r>
          </w:p>
        </w:tc>
        <w:tc>
          <w:tcPr>
            <w:tcW w:w="3230" w:type="dxa"/>
            <w:shd w:val="clear" w:color="auto" w:fill="D9EAD3"/>
          </w:tcPr>
          <w:p w14:paraId="080C13A0" w14:textId="77777777" w:rsidR="000867FA" w:rsidRPr="00B5751A" w:rsidRDefault="00DD461F">
            <w:pPr>
              <w:rPr>
                <w:sz w:val="24"/>
                <w:szCs w:val="28"/>
              </w:rPr>
            </w:pPr>
            <w:r w:rsidRPr="00B5751A">
              <w:rPr>
                <w:b/>
                <w:sz w:val="24"/>
                <w:szCs w:val="28"/>
              </w:rPr>
              <w:t>Ответы</w:t>
            </w:r>
          </w:p>
        </w:tc>
      </w:tr>
      <w:tr w:rsidR="000867FA" w14:paraId="7E8840AD" w14:textId="77777777">
        <w:trPr>
          <w:jc w:val="center"/>
        </w:trPr>
        <w:tc>
          <w:tcPr>
            <w:tcW w:w="3230" w:type="dxa"/>
          </w:tcPr>
          <w:p w14:paraId="5078D732" w14:textId="77777777" w:rsidR="000867FA" w:rsidRPr="00B5751A" w:rsidRDefault="00DD461F">
            <w:pPr>
              <w:rPr>
                <w:sz w:val="24"/>
                <w:szCs w:val="28"/>
              </w:rPr>
            </w:pPr>
            <w:r w:rsidRPr="00B5751A">
              <w:rPr>
                <w:sz w:val="24"/>
                <w:szCs w:val="28"/>
              </w:rPr>
              <w:t>REG &lt;login&gt; &lt;email&gt; &lt;password&gt;</w:t>
            </w:r>
          </w:p>
        </w:tc>
        <w:tc>
          <w:tcPr>
            <w:tcW w:w="3230" w:type="dxa"/>
          </w:tcPr>
          <w:p w14:paraId="46E47D45" w14:textId="77777777" w:rsidR="000867FA" w:rsidRPr="00B5751A" w:rsidRDefault="00DD461F">
            <w:pPr>
              <w:rPr>
                <w:sz w:val="24"/>
                <w:szCs w:val="28"/>
              </w:rPr>
            </w:pPr>
            <w:r w:rsidRPr="00B5751A">
              <w:rPr>
                <w:sz w:val="24"/>
                <w:szCs w:val="28"/>
              </w:rPr>
              <w:t>Регистрация пользователя.</w:t>
            </w:r>
          </w:p>
        </w:tc>
        <w:tc>
          <w:tcPr>
            <w:tcW w:w="3230" w:type="dxa"/>
          </w:tcPr>
          <w:p w14:paraId="46A68D51" w14:textId="77777777" w:rsidR="000867FA" w:rsidRPr="00B5751A" w:rsidRDefault="00DD461F">
            <w:pPr>
              <w:rPr>
                <w:sz w:val="24"/>
                <w:szCs w:val="28"/>
              </w:rPr>
            </w:pPr>
            <w:r w:rsidRPr="00B5751A">
              <w:rPr>
                <w:sz w:val="24"/>
                <w:szCs w:val="28"/>
              </w:rPr>
              <w:t>reg_success user; reg_fail</w:t>
            </w:r>
          </w:p>
        </w:tc>
      </w:tr>
      <w:tr w:rsidR="000867FA" w14:paraId="0D795266" w14:textId="77777777">
        <w:trPr>
          <w:jc w:val="center"/>
        </w:trPr>
        <w:tc>
          <w:tcPr>
            <w:tcW w:w="3230" w:type="dxa"/>
          </w:tcPr>
          <w:p w14:paraId="4C262E66" w14:textId="77777777" w:rsidR="000867FA" w:rsidRPr="00B5751A" w:rsidRDefault="00DD461F">
            <w:pPr>
              <w:rPr>
                <w:sz w:val="24"/>
                <w:szCs w:val="28"/>
              </w:rPr>
            </w:pPr>
            <w:r w:rsidRPr="00B5751A">
              <w:rPr>
                <w:sz w:val="24"/>
                <w:szCs w:val="28"/>
              </w:rPr>
              <w:t>LOG &lt;login&gt; &lt;password&gt;</w:t>
            </w:r>
          </w:p>
        </w:tc>
        <w:tc>
          <w:tcPr>
            <w:tcW w:w="3230" w:type="dxa"/>
          </w:tcPr>
          <w:p w14:paraId="6FCEDB24" w14:textId="77777777" w:rsidR="000867FA" w:rsidRPr="00B5751A" w:rsidRDefault="00DD461F">
            <w:pPr>
              <w:rPr>
                <w:sz w:val="24"/>
                <w:szCs w:val="28"/>
              </w:rPr>
            </w:pPr>
            <w:r w:rsidRPr="00B5751A">
              <w:rPr>
                <w:sz w:val="24"/>
                <w:szCs w:val="28"/>
              </w:rPr>
              <w:t>Авторизация пользователя.</w:t>
            </w:r>
          </w:p>
        </w:tc>
        <w:tc>
          <w:tcPr>
            <w:tcW w:w="3230" w:type="dxa"/>
          </w:tcPr>
          <w:p w14:paraId="6DB9D6FB" w14:textId="77777777" w:rsidR="000867FA" w:rsidRPr="00B5751A" w:rsidRDefault="00DD461F">
            <w:pPr>
              <w:rPr>
                <w:sz w:val="24"/>
                <w:szCs w:val="28"/>
              </w:rPr>
            </w:pPr>
            <w:r w:rsidRPr="00B5751A">
              <w:rPr>
                <w:sz w:val="24"/>
                <w:szCs w:val="28"/>
              </w:rPr>
              <w:t>log_success user; log_success admin; log_fail</w:t>
            </w:r>
          </w:p>
        </w:tc>
      </w:tr>
      <w:tr w:rsidR="000867FA" w14:paraId="41F43273" w14:textId="77777777">
        <w:trPr>
          <w:jc w:val="center"/>
        </w:trPr>
        <w:tc>
          <w:tcPr>
            <w:tcW w:w="3230" w:type="dxa"/>
          </w:tcPr>
          <w:p w14:paraId="025AC63C" w14:textId="77777777" w:rsidR="000867FA" w:rsidRPr="00B5751A" w:rsidRDefault="00DD461F">
            <w:pPr>
              <w:rPr>
                <w:sz w:val="24"/>
                <w:szCs w:val="28"/>
              </w:rPr>
            </w:pPr>
            <w:r w:rsidRPr="00B5751A">
              <w:rPr>
                <w:sz w:val="24"/>
                <w:szCs w:val="28"/>
              </w:rPr>
              <w:t>OUT</w:t>
            </w:r>
          </w:p>
        </w:tc>
        <w:tc>
          <w:tcPr>
            <w:tcW w:w="3230" w:type="dxa"/>
          </w:tcPr>
          <w:p w14:paraId="6F73A198" w14:textId="77777777" w:rsidR="000867FA" w:rsidRPr="00B5751A" w:rsidRDefault="00DD461F">
            <w:pPr>
              <w:rPr>
                <w:sz w:val="24"/>
                <w:szCs w:val="28"/>
                <w:lang w:val="ru-RU"/>
              </w:rPr>
            </w:pPr>
            <w:r w:rsidRPr="00B5751A">
              <w:rPr>
                <w:sz w:val="24"/>
                <w:szCs w:val="28"/>
                <w:lang w:val="ru-RU"/>
              </w:rPr>
              <w:t>Выход пользо</w:t>
            </w:r>
            <w:r w:rsidRPr="00B5751A">
              <w:rPr>
                <w:sz w:val="24"/>
                <w:szCs w:val="28"/>
                <w:lang w:val="ru-RU"/>
              </w:rPr>
              <w:t>вателя из логической сессии.</w:t>
            </w:r>
          </w:p>
        </w:tc>
        <w:tc>
          <w:tcPr>
            <w:tcW w:w="3230" w:type="dxa"/>
          </w:tcPr>
          <w:p w14:paraId="420B2E18" w14:textId="77777777" w:rsidR="000867FA" w:rsidRPr="00B5751A" w:rsidRDefault="00DD461F">
            <w:pPr>
              <w:rPr>
                <w:sz w:val="24"/>
                <w:szCs w:val="28"/>
              </w:rPr>
            </w:pPr>
            <w:proofErr w:type="spellStart"/>
            <w:r w:rsidRPr="00B5751A">
              <w:rPr>
                <w:sz w:val="24"/>
                <w:szCs w:val="28"/>
              </w:rPr>
              <w:t>logout_success</w:t>
            </w:r>
            <w:proofErr w:type="spellEnd"/>
            <w:r w:rsidRPr="00B5751A">
              <w:rPr>
                <w:sz w:val="24"/>
                <w:szCs w:val="28"/>
              </w:rPr>
              <w:t xml:space="preserve">; </w:t>
            </w:r>
            <w:proofErr w:type="spellStart"/>
            <w:r w:rsidRPr="00B5751A">
              <w:rPr>
                <w:sz w:val="24"/>
                <w:szCs w:val="28"/>
              </w:rPr>
              <w:t>logout_fail</w:t>
            </w:r>
            <w:proofErr w:type="spellEnd"/>
          </w:p>
        </w:tc>
      </w:tr>
      <w:tr w:rsidR="000867FA" w:rsidRPr="000731F7" w14:paraId="614A0126" w14:textId="77777777">
        <w:trPr>
          <w:jc w:val="center"/>
        </w:trPr>
        <w:tc>
          <w:tcPr>
            <w:tcW w:w="3230" w:type="dxa"/>
          </w:tcPr>
          <w:p w14:paraId="5040368D" w14:textId="77777777" w:rsidR="000867FA" w:rsidRPr="00B5751A" w:rsidRDefault="00DD461F">
            <w:pPr>
              <w:rPr>
                <w:sz w:val="24"/>
                <w:szCs w:val="28"/>
              </w:rPr>
            </w:pPr>
            <w:r w:rsidRPr="00B5751A">
              <w:rPr>
                <w:sz w:val="24"/>
                <w:szCs w:val="28"/>
              </w:rPr>
              <w:t>GST</w:t>
            </w:r>
          </w:p>
        </w:tc>
        <w:tc>
          <w:tcPr>
            <w:tcW w:w="3230" w:type="dxa"/>
          </w:tcPr>
          <w:p w14:paraId="4A7991B8" w14:textId="77777777" w:rsidR="000867FA" w:rsidRPr="00B5751A" w:rsidRDefault="00DD461F">
            <w:pPr>
              <w:rPr>
                <w:sz w:val="24"/>
                <w:szCs w:val="28"/>
              </w:rPr>
            </w:pPr>
            <w:r w:rsidRPr="00B5751A">
              <w:rPr>
                <w:sz w:val="24"/>
                <w:szCs w:val="28"/>
              </w:rPr>
              <w:t>Получение личной статистики пользователя.</w:t>
            </w:r>
          </w:p>
        </w:tc>
        <w:tc>
          <w:tcPr>
            <w:tcW w:w="3230" w:type="dxa"/>
          </w:tcPr>
          <w:p w14:paraId="34D81929" w14:textId="77777777" w:rsidR="000867FA" w:rsidRPr="00B5751A" w:rsidRDefault="00DD461F">
            <w:pPr>
              <w:rPr>
                <w:sz w:val="24"/>
                <w:szCs w:val="28"/>
                <w:lang w:val="ru-RU"/>
              </w:rPr>
            </w:pPr>
            <w:r w:rsidRPr="00B5751A">
              <w:rPr>
                <w:sz w:val="24"/>
                <w:szCs w:val="28"/>
                <w:lang w:val="ru-RU"/>
              </w:rPr>
              <w:t xml:space="preserve">Пять значений через || или </w:t>
            </w:r>
            <w:proofErr w:type="spellStart"/>
            <w:r w:rsidRPr="00B5751A">
              <w:rPr>
                <w:sz w:val="24"/>
                <w:szCs w:val="28"/>
              </w:rPr>
              <w:t>curr</w:t>
            </w:r>
            <w:proofErr w:type="spellEnd"/>
            <w:r w:rsidRPr="00B5751A">
              <w:rPr>
                <w:sz w:val="24"/>
                <w:szCs w:val="28"/>
                <w:lang w:val="ru-RU"/>
              </w:rPr>
              <w:t>_</w:t>
            </w:r>
            <w:r w:rsidRPr="00B5751A">
              <w:rPr>
                <w:sz w:val="24"/>
                <w:szCs w:val="28"/>
              </w:rPr>
              <w:t>stat</w:t>
            </w:r>
            <w:r w:rsidRPr="00B5751A">
              <w:rPr>
                <w:sz w:val="24"/>
                <w:szCs w:val="28"/>
                <w:lang w:val="ru-RU"/>
              </w:rPr>
              <w:t>_</w:t>
            </w:r>
            <w:r w:rsidRPr="00B5751A">
              <w:rPr>
                <w:sz w:val="24"/>
                <w:szCs w:val="28"/>
              </w:rPr>
              <w:t>error</w:t>
            </w:r>
          </w:p>
        </w:tc>
      </w:tr>
      <w:tr w:rsidR="000867FA" w:rsidRPr="000731F7" w14:paraId="65714B9D" w14:textId="77777777">
        <w:trPr>
          <w:jc w:val="center"/>
        </w:trPr>
        <w:tc>
          <w:tcPr>
            <w:tcW w:w="3230" w:type="dxa"/>
          </w:tcPr>
          <w:p w14:paraId="6F1B050A" w14:textId="77777777" w:rsidR="000867FA" w:rsidRPr="00B5751A" w:rsidRDefault="00DD461F">
            <w:pPr>
              <w:rPr>
                <w:sz w:val="24"/>
                <w:szCs w:val="28"/>
              </w:rPr>
            </w:pPr>
            <w:r w:rsidRPr="00B5751A">
              <w:rPr>
                <w:sz w:val="24"/>
                <w:szCs w:val="28"/>
              </w:rPr>
              <w:t>AST</w:t>
            </w:r>
          </w:p>
        </w:tc>
        <w:tc>
          <w:tcPr>
            <w:tcW w:w="3230" w:type="dxa"/>
          </w:tcPr>
          <w:p w14:paraId="7A9D4298" w14:textId="77777777" w:rsidR="000867FA" w:rsidRPr="00B5751A" w:rsidRDefault="00DD461F">
            <w:pPr>
              <w:rPr>
                <w:sz w:val="24"/>
                <w:szCs w:val="28"/>
              </w:rPr>
            </w:pPr>
            <w:r w:rsidRPr="00B5751A">
              <w:rPr>
                <w:sz w:val="24"/>
                <w:szCs w:val="28"/>
              </w:rPr>
              <w:t>Получение статистики пользователей администратором.</w:t>
            </w:r>
          </w:p>
        </w:tc>
        <w:tc>
          <w:tcPr>
            <w:tcW w:w="3230" w:type="dxa"/>
          </w:tcPr>
          <w:p w14:paraId="7E10CC0F" w14:textId="77777777" w:rsidR="000867FA" w:rsidRPr="00B5751A" w:rsidRDefault="00DD461F">
            <w:pPr>
              <w:rPr>
                <w:sz w:val="24"/>
                <w:szCs w:val="28"/>
                <w:lang w:val="ru-RU"/>
              </w:rPr>
            </w:pPr>
            <w:r w:rsidRPr="00B5751A">
              <w:rPr>
                <w:sz w:val="24"/>
                <w:szCs w:val="28"/>
                <w:lang w:val="ru-RU"/>
              </w:rPr>
              <w:t xml:space="preserve">Строки пользователей через || или </w:t>
            </w:r>
            <w:r w:rsidRPr="00B5751A">
              <w:rPr>
                <w:sz w:val="24"/>
                <w:szCs w:val="28"/>
              </w:rPr>
              <w:t>all</w:t>
            </w:r>
            <w:r w:rsidRPr="00B5751A">
              <w:rPr>
                <w:sz w:val="24"/>
                <w:szCs w:val="28"/>
                <w:lang w:val="ru-RU"/>
              </w:rPr>
              <w:t>_</w:t>
            </w:r>
            <w:r w:rsidRPr="00B5751A">
              <w:rPr>
                <w:sz w:val="24"/>
                <w:szCs w:val="28"/>
              </w:rPr>
              <w:t>stat</w:t>
            </w:r>
            <w:r w:rsidRPr="00B5751A">
              <w:rPr>
                <w:sz w:val="24"/>
                <w:szCs w:val="28"/>
                <w:lang w:val="ru-RU"/>
              </w:rPr>
              <w:t>_</w:t>
            </w:r>
            <w:r w:rsidRPr="00B5751A">
              <w:rPr>
                <w:sz w:val="24"/>
                <w:szCs w:val="28"/>
              </w:rPr>
              <w:t>access</w:t>
            </w:r>
            <w:r w:rsidRPr="00B5751A">
              <w:rPr>
                <w:sz w:val="24"/>
                <w:szCs w:val="28"/>
                <w:lang w:val="ru-RU"/>
              </w:rPr>
              <w:t>_</w:t>
            </w:r>
            <w:r w:rsidRPr="00B5751A">
              <w:rPr>
                <w:sz w:val="24"/>
                <w:szCs w:val="28"/>
              </w:rPr>
              <w:t>denied</w:t>
            </w:r>
          </w:p>
        </w:tc>
      </w:tr>
      <w:tr w:rsidR="000867FA" w14:paraId="76F89A46" w14:textId="77777777">
        <w:trPr>
          <w:jc w:val="center"/>
        </w:trPr>
        <w:tc>
          <w:tcPr>
            <w:tcW w:w="3230" w:type="dxa"/>
          </w:tcPr>
          <w:p w14:paraId="466EC317" w14:textId="77777777" w:rsidR="000867FA" w:rsidRPr="00B5751A" w:rsidRDefault="00DD461F">
            <w:pPr>
              <w:rPr>
                <w:sz w:val="24"/>
                <w:szCs w:val="28"/>
              </w:rPr>
            </w:pPr>
            <w:r w:rsidRPr="00B5751A">
              <w:rPr>
                <w:sz w:val="24"/>
                <w:szCs w:val="28"/>
              </w:rPr>
              <w:t>GET_TASK &lt;</w:t>
            </w:r>
            <w:proofErr w:type="gramStart"/>
            <w:r w:rsidRPr="00B5751A">
              <w:rPr>
                <w:sz w:val="24"/>
                <w:szCs w:val="28"/>
              </w:rPr>
              <w:t>1..</w:t>
            </w:r>
            <w:proofErr w:type="gramEnd"/>
            <w:r w:rsidRPr="00B5751A">
              <w:rPr>
                <w:sz w:val="24"/>
                <w:szCs w:val="28"/>
              </w:rPr>
              <w:t>5&gt;</w:t>
            </w:r>
          </w:p>
        </w:tc>
        <w:tc>
          <w:tcPr>
            <w:tcW w:w="3230" w:type="dxa"/>
          </w:tcPr>
          <w:p w14:paraId="223F2944" w14:textId="77777777" w:rsidR="000867FA" w:rsidRPr="00B5751A" w:rsidRDefault="00DD461F">
            <w:pPr>
              <w:rPr>
                <w:sz w:val="24"/>
                <w:szCs w:val="28"/>
              </w:rPr>
            </w:pPr>
            <w:r w:rsidRPr="00B5751A">
              <w:rPr>
                <w:sz w:val="24"/>
                <w:szCs w:val="28"/>
              </w:rPr>
              <w:t>Получение условия задачи.</w:t>
            </w:r>
          </w:p>
        </w:tc>
        <w:tc>
          <w:tcPr>
            <w:tcW w:w="3230" w:type="dxa"/>
          </w:tcPr>
          <w:p w14:paraId="6C1EDC5C" w14:textId="77777777" w:rsidR="000867FA" w:rsidRPr="00B5751A" w:rsidRDefault="00DD461F">
            <w:pPr>
              <w:rPr>
                <w:sz w:val="24"/>
                <w:szCs w:val="28"/>
              </w:rPr>
            </w:pPr>
            <w:r w:rsidRPr="00B5751A">
              <w:rPr>
                <w:sz w:val="24"/>
                <w:szCs w:val="28"/>
              </w:rPr>
              <w:t xml:space="preserve">TASK &lt;type&gt; &lt;payload&gt;; </w:t>
            </w:r>
            <w:r w:rsidRPr="00B5751A">
              <w:rPr>
                <w:sz w:val="24"/>
                <w:szCs w:val="28"/>
              </w:rPr>
              <w:lastRenderedPageBreak/>
              <w:t>not_authenticated; task_not_found; get_task_error</w:t>
            </w:r>
          </w:p>
        </w:tc>
      </w:tr>
      <w:tr w:rsidR="000867FA" w14:paraId="57FFEEEF" w14:textId="77777777">
        <w:trPr>
          <w:jc w:val="center"/>
        </w:trPr>
        <w:tc>
          <w:tcPr>
            <w:tcW w:w="3230" w:type="dxa"/>
          </w:tcPr>
          <w:p w14:paraId="3A435C27" w14:textId="77777777" w:rsidR="000867FA" w:rsidRPr="00B5751A" w:rsidRDefault="00DD461F">
            <w:pPr>
              <w:rPr>
                <w:sz w:val="24"/>
                <w:szCs w:val="28"/>
              </w:rPr>
            </w:pPr>
            <w:r w:rsidRPr="00B5751A">
              <w:rPr>
                <w:sz w:val="24"/>
                <w:szCs w:val="28"/>
              </w:rPr>
              <w:lastRenderedPageBreak/>
              <w:t>SOLVE &lt;</w:t>
            </w:r>
            <w:proofErr w:type="gramStart"/>
            <w:r w:rsidRPr="00B5751A">
              <w:rPr>
                <w:sz w:val="24"/>
                <w:szCs w:val="28"/>
              </w:rPr>
              <w:t>1..</w:t>
            </w:r>
            <w:proofErr w:type="gramEnd"/>
            <w:r w:rsidRPr="00B5751A">
              <w:rPr>
                <w:sz w:val="24"/>
                <w:szCs w:val="28"/>
              </w:rPr>
              <w:t>5&gt; &lt;answer&gt;</w:t>
            </w:r>
          </w:p>
        </w:tc>
        <w:tc>
          <w:tcPr>
            <w:tcW w:w="3230" w:type="dxa"/>
          </w:tcPr>
          <w:p w14:paraId="45330D39" w14:textId="77777777" w:rsidR="000867FA" w:rsidRPr="00B5751A" w:rsidRDefault="00DD461F">
            <w:pPr>
              <w:rPr>
                <w:sz w:val="24"/>
                <w:szCs w:val="28"/>
              </w:rPr>
            </w:pPr>
            <w:r w:rsidRPr="00B5751A">
              <w:rPr>
                <w:sz w:val="24"/>
                <w:szCs w:val="28"/>
              </w:rPr>
              <w:t>Проверка ответа на задачу.</w:t>
            </w:r>
          </w:p>
        </w:tc>
        <w:tc>
          <w:tcPr>
            <w:tcW w:w="3230" w:type="dxa"/>
          </w:tcPr>
          <w:p w14:paraId="528F215E" w14:textId="77777777" w:rsidR="000867FA" w:rsidRPr="00B5751A" w:rsidRDefault="00DD461F">
            <w:pPr>
              <w:rPr>
                <w:sz w:val="24"/>
                <w:szCs w:val="28"/>
              </w:rPr>
            </w:pPr>
            <w:r w:rsidRPr="00B5751A">
              <w:rPr>
                <w:sz w:val="24"/>
                <w:szCs w:val="28"/>
              </w:rPr>
              <w:t>answer_correct; answer_incorrect; solve_task_error; task_not_found</w:t>
            </w:r>
          </w:p>
        </w:tc>
      </w:tr>
      <w:tr w:rsidR="000867FA" w14:paraId="731473D7" w14:textId="77777777">
        <w:trPr>
          <w:jc w:val="center"/>
        </w:trPr>
        <w:tc>
          <w:tcPr>
            <w:tcW w:w="3230" w:type="dxa"/>
          </w:tcPr>
          <w:p w14:paraId="107E3439" w14:textId="77777777" w:rsidR="000867FA" w:rsidRPr="00B5751A" w:rsidRDefault="00DD461F">
            <w:pPr>
              <w:rPr>
                <w:sz w:val="24"/>
                <w:szCs w:val="28"/>
              </w:rPr>
            </w:pPr>
            <w:r w:rsidRPr="00B5751A">
              <w:rPr>
                <w:sz w:val="24"/>
                <w:szCs w:val="28"/>
              </w:rPr>
              <w:t>DEL_USER &lt;login&gt;</w:t>
            </w:r>
          </w:p>
        </w:tc>
        <w:tc>
          <w:tcPr>
            <w:tcW w:w="3230" w:type="dxa"/>
          </w:tcPr>
          <w:p w14:paraId="54A629AD" w14:textId="77777777" w:rsidR="000867FA" w:rsidRPr="00B5751A" w:rsidRDefault="00DD461F">
            <w:pPr>
              <w:rPr>
                <w:sz w:val="24"/>
                <w:szCs w:val="28"/>
              </w:rPr>
            </w:pPr>
            <w:r w:rsidRPr="00B5751A">
              <w:rPr>
                <w:sz w:val="24"/>
                <w:szCs w:val="28"/>
              </w:rPr>
              <w:t>Удаление пользователя администратором.</w:t>
            </w:r>
          </w:p>
        </w:tc>
        <w:tc>
          <w:tcPr>
            <w:tcW w:w="3230" w:type="dxa"/>
          </w:tcPr>
          <w:p w14:paraId="0599A9D1" w14:textId="77777777" w:rsidR="000867FA" w:rsidRPr="00B5751A" w:rsidRDefault="00DD461F">
            <w:pPr>
              <w:rPr>
                <w:sz w:val="24"/>
                <w:szCs w:val="28"/>
              </w:rPr>
            </w:pPr>
            <w:r w:rsidRPr="00B5751A">
              <w:rPr>
                <w:sz w:val="24"/>
                <w:szCs w:val="28"/>
              </w:rPr>
              <w:t>del_user_success; del_user_error</w:t>
            </w:r>
          </w:p>
        </w:tc>
      </w:tr>
      <w:tr w:rsidR="000867FA" w:rsidRPr="000731F7" w14:paraId="365B7E3A" w14:textId="77777777">
        <w:trPr>
          <w:jc w:val="center"/>
        </w:trPr>
        <w:tc>
          <w:tcPr>
            <w:tcW w:w="3230" w:type="dxa"/>
          </w:tcPr>
          <w:p w14:paraId="72ACF2CB" w14:textId="77777777" w:rsidR="000867FA" w:rsidRPr="00B5751A" w:rsidRDefault="00DD461F">
            <w:pPr>
              <w:rPr>
                <w:sz w:val="24"/>
                <w:szCs w:val="28"/>
              </w:rPr>
            </w:pPr>
            <w:r w:rsidRPr="00B5751A">
              <w:rPr>
                <w:sz w:val="24"/>
                <w:szCs w:val="28"/>
              </w:rPr>
              <w:t>GST10</w:t>
            </w:r>
          </w:p>
        </w:tc>
        <w:tc>
          <w:tcPr>
            <w:tcW w:w="3230" w:type="dxa"/>
          </w:tcPr>
          <w:p w14:paraId="6FEB40F7" w14:textId="77777777" w:rsidR="000867FA" w:rsidRPr="00B5751A" w:rsidRDefault="00DD461F">
            <w:pPr>
              <w:rPr>
                <w:sz w:val="24"/>
                <w:szCs w:val="28"/>
              </w:rPr>
            </w:pPr>
            <w:r w:rsidRPr="00B5751A">
              <w:rPr>
                <w:sz w:val="24"/>
                <w:szCs w:val="28"/>
              </w:rPr>
              <w:t>Получение топ-10 пользователей.</w:t>
            </w:r>
          </w:p>
        </w:tc>
        <w:tc>
          <w:tcPr>
            <w:tcW w:w="3230" w:type="dxa"/>
          </w:tcPr>
          <w:p w14:paraId="2F28413D" w14:textId="77777777" w:rsidR="000867FA" w:rsidRPr="00B5751A" w:rsidRDefault="00DD461F">
            <w:pPr>
              <w:rPr>
                <w:sz w:val="24"/>
                <w:szCs w:val="28"/>
                <w:lang w:val="ru-RU"/>
              </w:rPr>
            </w:pPr>
            <w:r w:rsidRPr="00B5751A">
              <w:rPr>
                <w:sz w:val="24"/>
                <w:szCs w:val="28"/>
                <w:lang w:val="ru-RU"/>
              </w:rPr>
              <w:t xml:space="preserve">Строки пользователей через || или </w:t>
            </w:r>
            <w:r w:rsidRPr="00B5751A">
              <w:rPr>
                <w:sz w:val="24"/>
                <w:szCs w:val="28"/>
              </w:rPr>
              <w:t>top</w:t>
            </w:r>
            <w:r w:rsidRPr="00B5751A">
              <w:rPr>
                <w:sz w:val="24"/>
                <w:szCs w:val="28"/>
                <w:lang w:val="ru-RU"/>
              </w:rPr>
              <w:t>10_</w:t>
            </w:r>
            <w:r w:rsidRPr="00B5751A">
              <w:rPr>
                <w:sz w:val="24"/>
                <w:szCs w:val="28"/>
              </w:rPr>
              <w:t>stat</w:t>
            </w:r>
            <w:r w:rsidRPr="00B5751A">
              <w:rPr>
                <w:sz w:val="24"/>
                <w:szCs w:val="28"/>
                <w:lang w:val="ru-RU"/>
              </w:rPr>
              <w:t>_</w:t>
            </w:r>
            <w:r w:rsidRPr="00B5751A">
              <w:rPr>
                <w:sz w:val="24"/>
                <w:szCs w:val="28"/>
              </w:rPr>
              <w:t>access</w:t>
            </w:r>
            <w:r w:rsidRPr="00B5751A">
              <w:rPr>
                <w:sz w:val="24"/>
                <w:szCs w:val="28"/>
                <w:lang w:val="ru-RU"/>
              </w:rPr>
              <w:t>_</w:t>
            </w:r>
            <w:r w:rsidRPr="00B5751A">
              <w:rPr>
                <w:sz w:val="24"/>
                <w:szCs w:val="28"/>
              </w:rPr>
              <w:t>denied</w:t>
            </w:r>
          </w:p>
        </w:tc>
      </w:tr>
    </w:tbl>
    <w:p w14:paraId="6F065255" w14:textId="77777777" w:rsidR="000867FA" w:rsidRPr="000731F7" w:rsidRDefault="000867FA">
      <w:pPr>
        <w:rPr>
          <w:lang w:val="ru-RU"/>
        </w:rPr>
      </w:pPr>
    </w:p>
    <w:p w14:paraId="609169DC" w14:textId="77777777" w:rsidR="000867FA" w:rsidRDefault="00DD461F">
      <w:pPr>
        <w:pStyle w:val="1"/>
      </w:pPr>
      <w:r>
        <w:rPr>
          <w:rFonts w:ascii="Times New Roman" w:eastAsia="Times New Roman" w:hAnsi="Times New Roman"/>
        </w:rPr>
        <w:t>6. Атрибуты качества</w:t>
      </w:r>
    </w:p>
    <w:p w14:paraId="4596F4D0" w14:textId="77777777" w:rsidR="000867FA" w:rsidRDefault="00DD461F">
      <w:pPr>
        <w:pStyle w:val="21"/>
      </w:pPr>
      <w:r>
        <w:rPr>
          <w:rFonts w:ascii="Times New Roman" w:eastAsia="Times New Roman" w:hAnsi="Times New Roman"/>
        </w:rPr>
        <w:t>6.1. Удобство использования</w:t>
      </w:r>
    </w:p>
    <w:tbl>
      <w:tblPr>
        <w:tblStyle w:val="aff0"/>
        <w:tblW w:w="0" w:type="auto"/>
        <w:jc w:val="center"/>
        <w:tblLook w:val="04A0" w:firstRow="1" w:lastRow="0" w:firstColumn="1" w:lastColumn="0" w:noHBand="0" w:noVBand="1"/>
      </w:tblPr>
      <w:tblGrid>
        <w:gridCol w:w="4844"/>
        <w:gridCol w:w="4844"/>
      </w:tblGrid>
      <w:tr w:rsidR="000867FA" w14:paraId="53E14023" w14:textId="77777777">
        <w:trPr>
          <w:jc w:val="center"/>
        </w:trPr>
        <w:tc>
          <w:tcPr>
            <w:tcW w:w="4844" w:type="dxa"/>
            <w:shd w:val="clear" w:color="auto" w:fill="D9EAD3"/>
          </w:tcPr>
          <w:p w14:paraId="4B3AABE0" w14:textId="77777777" w:rsidR="000867FA" w:rsidRPr="00B5751A" w:rsidRDefault="00DD461F">
            <w:pPr>
              <w:rPr>
                <w:sz w:val="24"/>
                <w:szCs w:val="28"/>
              </w:rPr>
            </w:pPr>
            <w:r w:rsidRPr="00B5751A">
              <w:rPr>
                <w:b/>
                <w:sz w:val="24"/>
                <w:szCs w:val="28"/>
              </w:rPr>
              <w:t>Идентификатор</w:t>
            </w:r>
          </w:p>
        </w:tc>
        <w:tc>
          <w:tcPr>
            <w:tcW w:w="4844" w:type="dxa"/>
            <w:shd w:val="clear" w:color="auto" w:fill="D9EAD3"/>
          </w:tcPr>
          <w:p w14:paraId="24E081D3" w14:textId="77777777" w:rsidR="000867FA" w:rsidRPr="00B5751A" w:rsidRDefault="00DD461F">
            <w:pPr>
              <w:rPr>
                <w:sz w:val="24"/>
                <w:szCs w:val="28"/>
              </w:rPr>
            </w:pPr>
            <w:r w:rsidRPr="00B5751A">
              <w:rPr>
                <w:b/>
                <w:sz w:val="24"/>
                <w:szCs w:val="28"/>
              </w:rPr>
              <w:t>Требование</w:t>
            </w:r>
          </w:p>
        </w:tc>
      </w:tr>
      <w:tr w:rsidR="000867FA" w:rsidRPr="000731F7" w14:paraId="37430D46" w14:textId="77777777">
        <w:trPr>
          <w:jc w:val="center"/>
        </w:trPr>
        <w:tc>
          <w:tcPr>
            <w:tcW w:w="4844" w:type="dxa"/>
          </w:tcPr>
          <w:p w14:paraId="0366594F" w14:textId="77777777" w:rsidR="000867FA" w:rsidRPr="00B5751A" w:rsidRDefault="00DD461F">
            <w:pPr>
              <w:rPr>
                <w:sz w:val="24"/>
                <w:szCs w:val="28"/>
              </w:rPr>
            </w:pPr>
            <w:r w:rsidRPr="00B5751A">
              <w:rPr>
                <w:sz w:val="24"/>
                <w:szCs w:val="28"/>
              </w:rPr>
              <w:t>USE-1</w:t>
            </w:r>
          </w:p>
        </w:tc>
        <w:tc>
          <w:tcPr>
            <w:tcW w:w="4844" w:type="dxa"/>
          </w:tcPr>
          <w:p w14:paraId="087CCFF8" w14:textId="77777777" w:rsidR="000867FA" w:rsidRPr="00B5751A" w:rsidRDefault="00DD461F">
            <w:pPr>
              <w:rPr>
                <w:sz w:val="24"/>
                <w:szCs w:val="28"/>
                <w:lang w:val="ru-RU"/>
              </w:rPr>
            </w:pPr>
            <w:r w:rsidRPr="00B5751A">
              <w:rPr>
                <w:sz w:val="24"/>
                <w:szCs w:val="28"/>
                <w:lang w:val="ru-RU"/>
              </w:rPr>
              <w:t>Новый пользователь должен иметь возможность перейти из режима авторизации в режим регистрации одним нажатием кнопки «Зарегистрироваться».</w:t>
            </w:r>
          </w:p>
        </w:tc>
      </w:tr>
      <w:tr w:rsidR="000867FA" w:rsidRPr="000731F7" w14:paraId="3EA6D588" w14:textId="77777777">
        <w:trPr>
          <w:jc w:val="center"/>
        </w:trPr>
        <w:tc>
          <w:tcPr>
            <w:tcW w:w="4844" w:type="dxa"/>
          </w:tcPr>
          <w:p w14:paraId="22610867" w14:textId="77777777" w:rsidR="000867FA" w:rsidRPr="00B5751A" w:rsidRDefault="00DD461F">
            <w:pPr>
              <w:rPr>
                <w:sz w:val="24"/>
                <w:szCs w:val="28"/>
              </w:rPr>
            </w:pPr>
            <w:r w:rsidRPr="00B5751A">
              <w:rPr>
                <w:sz w:val="24"/>
                <w:szCs w:val="28"/>
              </w:rPr>
              <w:t>USE-2</w:t>
            </w:r>
          </w:p>
        </w:tc>
        <w:tc>
          <w:tcPr>
            <w:tcW w:w="4844" w:type="dxa"/>
          </w:tcPr>
          <w:p w14:paraId="7F8C2650" w14:textId="77777777" w:rsidR="000867FA" w:rsidRPr="00B5751A" w:rsidRDefault="00DD461F">
            <w:pPr>
              <w:rPr>
                <w:sz w:val="24"/>
                <w:szCs w:val="28"/>
                <w:lang w:val="ru-RU"/>
              </w:rPr>
            </w:pPr>
            <w:r w:rsidRPr="00B5751A">
              <w:rPr>
                <w:sz w:val="24"/>
                <w:szCs w:val="28"/>
                <w:lang w:val="ru-RU"/>
              </w:rPr>
              <w:t>Пользователь должен иметь возможность вернуться из экрана задачи в главное окно</w:t>
            </w:r>
            <w:r w:rsidRPr="00B5751A">
              <w:rPr>
                <w:sz w:val="24"/>
                <w:szCs w:val="28"/>
                <w:lang w:val="ru-RU"/>
              </w:rPr>
              <w:t xml:space="preserve"> одним нажатием кнопки «Назад».</w:t>
            </w:r>
          </w:p>
        </w:tc>
      </w:tr>
      <w:tr w:rsidR="000867FA" w:rsidRPr="000731F7" w14:paraId="5B1F3FB5" w14:textId="77777777">
        <w:trPr>
          <w:jc w:val="center"/>
        </w:trPr>
        <w:tc>
          <w:tcPr>
            <w:tcW w:w="4844" w:type="dxa"/>
          </w:tcPr>
          <w:p w14:paraId="215A8FA9" w14:textId="77777777" w:rsidR="000867FA" w:rsidRPr="00B5751A" w:rsidRDefault="00DD461F">
            <w:pPr>
              <w:rPr>
                <w:sz w:val="24"/>
                <w:szCs w:val="28"/>
              </w:rPr>
            </w:pPr>
            <w:r w:rsidRPr="00B5751A">
              <w:rPr>
                <w:sz w:val="24"/>
                <w:szCs w:val="28"/>
              </w:rPr>
              <w:t>USE-3</w:t>
            </w:r>
          </w:p>
        </w:tc>
        <w:tc>
          <w:tcPr>
            <w:tcW w:w="4844" w:type="dxa"/>
          </w:tcPr>
          <w:p w14:paraId="2A460449" w14:textId="77777777" w:rsidR="000867FA" w:rsidRPr="00B5751A" w:rsidRDefault="00DD461F">
            <w:pPr>
              <w:rPr>
                <w:sz w:val="24"/>
                <w:szCs w:val="28"/>
                <w:lang w:val="ru-RU"/>
              </w:rPr>
            </w:pPr>
            <w:r w:rsidRPr="00B5751A">
              <w:rPr>
                <w:sz w:val="24"/>
                <w:szCs w:val="28"/>
                <w:lang w:val="ru-RU"/>
              </w:rPr>
              <w:t>После нажатия «Назад» поле ответа должно стать пустым до выбора следующей задачи.</w:t>
            </w:r>
          </w:p>
        </w:tc>
      </w:tr>
      <w:tr w:rsidR="000867FA" w:rsidRPr="000731F7" w14:paraId="77B2F70B" w14:textId="77777777">
        <w:trPr>
          <w:jc w:val="center"/>
        </w:trPr>
        <w:tc>
          <w:tcPr>
            <w:tcW w:w="4844" w:type="dxa"/>
          </w:tcPr>
          <w:p w14:paraId="58DBDEC4" w14:textId="77777777" w:rsidR="000867FA" w:rsidRPr="00B5751A" w:rsidRDefault="00DD461F">
            <w:pPr>
              <w:rPr>
                <w:sz w:val="24"/>
                <w:szCs w:val="28"/>
              </w:rPr>
            </w:pPr>
            <w:r w:rsidRPr="00B5751A">
              <w:rPr>
                <w:sz w:val="24"/>
                <w:szCs w:val="28"/>
              </w:rPr>
              <w:t>USE-4</w:t>
            </w:r>
          </w:p>
        </w:tc>
        <w:tc>
          <w:tcPr>
            <w:tcW w:w="4844" w:type="dxa"/>
          </w:tcPr>
          <w:p w14:paraId="05FDE125" w14:textId="77777777" w:rsidR="000867FA" w:rsidRPr="00B5751A" w:rsidRDefault="00DD461F">
            <w:pPr>
              <w:rPr>
                <w:sz w:val="24"/>
                <w:szCs w:val="28"/>
                <w:lang w:val="ru-RU"/>
              </w:rPr>
            </w:pPr>
            <w:r w:rsidRPr="00B5751A">
              <w:rPr>
                <w:sz w:val="24"/>
                <w:szCs w:val="28"/>
                <w:lang w:val="ru-RU"/>
              </w:rPr>
              <w:t>Результат проверки ответа должен отображаться в отдельном сообщении сразу после получения ответа от сервера.</w:t>
            </w:r>
          </w:p>
        </w:tc>
      </w:tr>
      <w:tr w:rsidR="000867FA" w:rsidRPr="000731F7" w14:paraId="51CF41E1" w14:textId="77777777">
        <w:trPr>
          <w:jc w:val="center"/>
        </w:trPr>
        <w:tc>
          <w:tcPr>
            <w:tcW w:w="4844" w:type="dxa"/>
          </w:tcPr>
          <w:p w14:paraId="27BC6073" w14:textId="77777777" w:rsidR="000867FA" w:rsidRPr="00B5751A" w:rsidRDefault="00DD461F">
            <w:pPr>
              <w:rPr>
                <w:sz w:val="24"/>
                <w:szCs w:val="28"/>
              </w:rPr>
            </w:pPr>
            <w:r w:rsidRPr="00B5751A">
              <w:rPr>
                <w:sz w:val="24"/>
                <w:szCs w:val="28"/>
              </w:rPr>
              <w:t>USE-5</w:t>
            </w:r>
          </w:p>
        </w:tc>
        <w:tc>
          <w:tcPr>
            <w:tcW w:w="4844" w:type="dxa"/>
          </w:tcPr>
          <w:p w14:paraId="00CCF492" w14:textId="77777777" w:rsidR="000867FA" w:rsidRPr="00B5751A" w:rsidRDefault="00DD461F">
            <w:pPr>
              <w:rPr>
                <w:sz w:val="24"/>
                <w:szCs w:val="28"/>
                <w:lang w:val="ru-RU"/>
              </w:rPr>
            </w:pPr>
            <w:r w:rsidRPr="00B5751A">
              <w:rPr>
                <w:sz w:val="24"/>
                <w:szCs w:val="28"/>
                <w:lang w:val="ru-RU"/>
              </w:rPr>
              <w:t xml:space="preserve">Статистика пользователя должна отображать все пять задач </w:t>
            </w:r>
            <w:r w:rsidRPr="00B5751A">
              <w:rPr>
                <w:sz w:val="24"/>
                <w:szCs w:val="28"/>
              </w:rPr>
              <w:t>T</w:t>
            </w:r>
            <w:r w:rsidRPr="00B5751A">
              <w:rPr>
                <w:sz w:val="24"/>
                <w:szCs w:val="28"/>
                <w:lang w:val="ru-RU"/>
              </w:rPr>
              <w:t>1–</w:t>
            </w:r>
            <w:r w:rsidRPr="00B5751A">
              <w:rPr>
                <w:sz w:val="24"/>
                <w:szCs w:val="28"/>
              </w:rPr>
              <w:t>T</w:t>
            </w:r>
            <w:r w:rsidRPr="00B5751A">
              <w:rPr>
                <w:sz w:val="24"/>
                <w:szCs w:val="28"/>
                <w:lang w:val="ru-RU"/>
              </w:rPr>
              <w:t>5 в одной таблице без горизонтальной прокрутки при стандартном размере окна приложения.</w:t>
            </w:r>
          </w:p>
        </w:tc>
      </w:tr>
    </w:tbl>
    <w:p w14:paraId="171F4177" w14:textId="77777777" w:rsidR="000867FA" w:rsidRPr="000731F7" w:rsidRDefault="000867FA">
      <w:pPr>
        <w:rPr>
          <w:lang w:val="ru-RU"/>
        </w:rPr>
      </w:pPr>
    </w:p>
    <w:p w14:paraId="251F2050" w14:textId="77777777" w:rsidR="000867FA" w:rsidRDefault="00DD461F">
      <w:pPr>
        <w:pStyle w:val="21"/>
      </w:pPr>
      <w:r>
        <w:rPr>
          <w:rFonts w:ascii="Times New Roman" w:eastAsia="Times New Roman" w:hAnsi="Times New Roman"/>
        </w:rPr>
        <w:t xml:space="preserve">6.2. </w:t>
      </w:r>
      <w:proofErr w:type="spellStart"/>
      <w:r>
        <w:rPr>
          <w:rFonts w:ascii="Times New Roman" w:eastAsia="Times New Roman" w:hAnsi="Times New Roman"/>
        </w:rPr>
        <w:t>Производительность</w:t>
      </w:r>
      <w:proofErr w:type="spellEnd"/>
    </w:p>
    <w:tbl>
      <w:tblPr>
        <w:tblStyle w:val="aff0"/>
        <w:tblW w:w="0" w:type="auto"/>
        <w:jc w:val="center"/>
        <w:tblLook w:val="04A0" w:firstRow="1" w:lastRow="0" w:firstColumn="1" w:lastColumn="0" w:noHBand="0" w:noVBand="1"/>
      </w:tblPr>
      <w:tblGrid>
        <w:gridCol w:w="4844"/>
        <w:gridCol w:w="4844"/>
      </w:tblGrid>
      <w:tr w:rsidR="000867FA" w14:paraId="07F6D18A" w14:textId="77777777">
        <w:trPr>
          <w:jc w:val="center"/>
        </w:trPr>
        <w:tc>
          <w:tcPr>
            <w:tcW w:w="4844" w:type="dxa"/>
            <w:shd w:val="clear" w:color="auto" w:fill="D9EAD3"/>
          </w:tcPr>
          <w:p w14:paraId="36276BBD" w14:textId="77777777" w:rsidR="000867FA" w:rsidRPr="00B5751A" w:rsidRDefault="00DD461F">
            <w:pPr>
              <w:rPr>
                <w:sz w:val="24"/>
                <w:szCs w:val="28"/>
              </w:rPr>
            </w:pPr>
            <w:r w:rsidRPr="00B5751A">
              <w:rPr>
                <w:b/>
                <w:sz w:val="24"/>
                <w:szCs w:val="28"/>
              </w:rPr>
              <w:t>Идентификатор</w:t>
            </w:r>
          </w:p>
        </w:tc>
        <w:tc>
          <w:tcPr>
            <w:tcW w:w="4844" w:type="dxa"/>
            <w:shd w:val="clear" w:color="auto" w:fill="D9EAD3"/>
          </w:tcPr>
          <w:p w14:paraId="215D00DD" w14:textId="77777777" w:rsidR="000867FA" w:rsidRPr="00B5751A" w:rsidRDefault="00DD461F">
            <w:pPr>
              <w:rPr>
                <w:sz w:val="24"/>
                <w:szCs w:val="28"/>
              </w:rPr>
            </w:pPr>
            <w:r w:rsidRPr="00B5751A">
              <w:rPr>
                <w:b/>
                <w:sz w:val="24"/>
                <w:szCs w:val="28"/>
              </w:rPr>
              <w:t>Требование</w:t>
            </w:r>
          </w:p>
        </w:tc>
      </w:tr>
      <w:tr w:rsidR="000867FA" w:rsidRPr="000731F7" w14:paraId="4FB3BBCD" w14:textId="77777777">
        <w:trPr>
          <w:jc w:val="center"/>
        </w:trPr>
        <w:tc>
          <w:tcPr>
            <w:tcW w:w="4844" w:type="dxa"/>
          </w:tcPr>
          <w:p w14:paraId="22D157E7" w14:textId="77777777" w:rsidR="000867FA" w:rsidRPr="00B5751A" w:rsidRDefault="00DD461F">
            <w:pPr>
              <w:rPr>
                <w:sz w:val="24"/>
                <w:szCs w:val="28"/>
              </w:rPr>
            </w:pPr>
            <w:r w:rsidRPr="00B5751A">
              <w:rPr>
                <w:sz w:val="24"/>
                <w:szCs w:val="28"/>
              </w:rPr>
              <w:t>PER-1</w:t>
            </w:r>
          </w:p>
        </w:tc>
        <w:tc>
          <w:tcPr>
            <w:tcW w:w="4844" w:type="dxa"/>
          </w:tcPr>
          <w:p w14:paraId="5425F84E" w14:textId="77777777" w:rsidR="000867FA" w:rsidRPr="00B5751A" w:rsidRDefault="00DD461F">
            <w:pPr>
              <w:rPr>
                <w:sz w:val="24"/>
                <w:szCs w:val="28"/>
                <w:lang w:val="ru-RU"/>
              </w:rPr>
            </w:pPr>
            <w:r w:rsidRPr="00B5751A">
              <w:rPr>
                <w:sz w:val="24"/>
                <w:szCs w:val="28"/>
                <w:lang w:val="ru-RU"/>
              </w:rPr>
              <w:t>Клиент должен ожидать ответ сервера на одну коман</w:t>
            </w:r>
            <w:r w:rsidRPr="00B5751A">
              <w:rPr>
                <w:sz w:val="24"/>
                <w:szCs w:val="28"/>
                <w:lang w:val="ru-RU"/>
              </w:rPr>
              <w:t>ду не более 5 секунд. Если за это время ответ не получен, операция считается неуспешной на уровне клиентского ожидания.</w:t>
            </w:r>
          </w:p>
        </w:tc>
      </w:tr>
      <w:tr w:rsidR="000867FA" w:rsidRPr="000731F7" w14:paraId="6A6CB3D3" w14:textId="77777777">
        <w:trPr>
          <w:jc w:val="center"/>
        </w:trPr>
        <w:tc>
          <w:tcPr>
            <w:tcW w:w="4844" w:type="dxa"/>
          </w:tcPr>
          <w:p w14:paraId="3D387DCA" w14:textId="77777777" w:rsidR="000867FA" w:rsidRPr="00B5751A" w:rsidRDefault="00DD461F">
            <w:pPr>
              <w:rPr>
                <w:sz w:val="24"/>
                <w:szCs w:val="28"/>
              </w:rPr>
            </w:pPr>
            <w:r w:rsidRPr="00B5751A">
              <w:rPr>
                <w:sz w:val="24"/>
                <w:szCs w:val="28"/>
              </w:rPr>
              <w:t>PER-2</w:t>
            </w:r>
          </w:p>
        </w:tc>
        <w:tc>
          <w:tcPr>
            <w:tcW w:w="4844" w:type="dxa"/>
          </w:tcPr>
          <w:p w14:paraId="3B3E91D0" w14:textId="77777777" w:rsidR="000867FA" w:rsidRPr="00B5751A" w:rsidRDefault="00DD461F">
            <w:pPr>
              <w:rPr>
                <w:sz w:val="24"/>
                <w:szCs w:val="28"/>
                <w:lang w:val="ru-RU"/>
              </w:rPr>
            </w:pPr>
            <w:r w:rsidRPr="00B5751A">
              <w:rPr>
                <w:sz w:val="24"/>
                <w:szCs w:val="28"/>
                <w:lang w:val="ru-RU"/>
              </w:rPr>
              <w:t xml:space="preserve">При локальном подключении 127.0.0.1 сервер должен возвращать ответ на команды </w:t>
            </w:r>
            <w:r w:rsidRPr="00B5751A">
              <w:rPr>
                <w:sz w:val="24"/>
                <w:szCs w:val="28"/>
              </w:rPr>
              <w:t>REG</w:t>
            </w:r>
            <w:r w:rsidRPr="00B5751A">
              <w:rPr>
                <w:sz w:val="24"/>
                <w:szCs w:val="28"/>
                <w:lang w:val="ru-RU"/>
              </w:rPr>
              <w:t xml:space="preserve">, </w:t>
            </w:r>
            <w:r w:rsidRPr="00B5751A">
              <w:rPr>
                <w:sz w:val="24"/>
                <w:szCs w:val="28"/>
              </w:rPr>
              <w:t>LOG</w:t>
            </w:r>
            <w:r w:rsidRPr="00B5751A">
              <w:rPr>
                <w:sz w:val="24"/>
                <w:szCs w:val="28"/>
                <w:lang w:val="ru-RU"/>
              </w:rPr>
              <w:t xml:space="preserve">, </w:t>
            </w:r>
            <w:r w:rsidRPr="00B5751A">
              <w:rPr>
                <w:sz w:val="24"/>
                <w:szCs w:val="28"/>
              </w:rPr>
              <w:t>GST</w:t>
            </w:r>
            <w:r w:rsidRPr="00B5751A">
              <w:rPr>
                <w:sz w:val="24"/>
                <w:szCs w:val="28"/>
                <w:lang w:val="ru-RU"/>
              </w:rPr>
              <w:t xml:space="preserve">, </w:t>
            </w:r>
            <w:r w:rsidRPr="00B5751A">
              <w:rPr>
                <w:sz w:val="24"/>
                <w:szCs w:val="28"/>
              </w:rPr>
              <w:t>GET</w:t>
            </w:r>
            <w:r w:rsidRPr="00B5751A">
              <w:rPr>
                <w:sz w:val="24"/>
                <w:szCs w:val="28"/>
                <w:lang w:val="ru-RU"/>
              </w:rPr>
              <w:t>_</w:t>
            </w:r>
            <w:r w:rsidRPr="00B5751A">
              <w:rPr>
                <w:sz w:val="24"/>
                <w:szCs w:val="28"/>
              </w:rPr>
              <w:t>TASK</w:t>
            </w:r>
            <w:r w:rsidRPr="00B5751A">
              <w:rPr>
                <w:sz w:val="24"/>
                <w:szCs w:val="28"/>
                <w:lang w:val="ru-RU"/>
              </w:rPr>
              <w:t xml:space="preserve"> и </w:t>
            </w:r>
            <w:r w:rsidRPr="00B5751A">
              <w:rPr>
                <w:sz w:val="24"/>
                <w:szCs w:val="28"/>
              </w:rPr>
              <w:t>SOLVE</w:t>
            </w:r>
            <w:r w:rsidRPr="00B5751A">
              <w:rPr>
                <w:sz w:val="24"/>
                <w:szCs w:val="28"/>
                <w:lang w:val="ru-RU"/>
              </w:rPr>
              <w:t xml:space="preserve"> не </w:t>
            </w:r>
            <w:r w:rsidRPr="00B5751A">
              <w:rPr>
                <w:sz w:val="24"/>
                <w:szCs w:val="28"/>
                <w:lang w:val="ru-RU"/>
              </w:rPr>
              <w:lastRenderedPageBreak/>
              <w:t xml:space="preserve">позднее 5 </w:t>
            </w:r>
            <w:r w:rsidRPr="00B5751A">
              <w:rPr>
                <w:sz w:val="24"/>
                <w:szCs w:val="28"/>
                <w:lang w:val="ru-RU"/>
              </w:rPr>
              <w:t>секунд после отправки команды клиентом.</w:t>
            </w:r>
          </w:p>
        </w:tc>
      </w:tr>
      <w:tr w:rsidR="000867FA" w:rsidRPr="000731F7" w14:paraId="733C2376" w14:textId="77777777">
        <w:trPr>
          <w:jc w:val="center"/>
        </w:trPr>
        <w:tc>
          <w:tcPr>
            <w:tcW w:w="4844" w:type="dxa"/>
          </w:tcPr>
          <w:p w14:paraId="673B88A1" w14:textId="77777777" w:rsidR="000867FA" w:rsidRPr="00B5751A" w:rsidRDefault="00DD461F">
            <w:pPr>
              <w:rPr>
                <w:sz w:val="24"/>
                <w:szCs w:val="28"/>
              </w:rPr>
            </w:pPr>
            <w:r w:rsidRPr="00B5751A">
              <w:rPr>
                <w:sz w:val="24"/>
                <w:szCs w:val="28"/>
              </w:rPr>
              <w:lastRenderedPageBreak/>
              <w:t>PER-3</w:t>
            </w:r>
          </w:p>
        </w:tc>
        <w:tc>
          <w:tcPr>
            <w:tcW w:w="4844" w:type="dxa"/>
          </w:tcPr>
          <w:p w14:paraId="71F586AA" w14:textId="77777777" w:rsidR="000867FA" w:rsidRPr="00B5751A" w:rsidRDefault="00DD461F">
            <w:pPr>
              <w:rPr>
                <w:sz w:val="24"/>
                <w:szCs w:val="28"/>
                <w:lang w:val="ru-RU"/>
              </w:rPr>
            </w:pPr>
            <w:r w:rsidRPr="00B5751A">
              <w:rPr>
                <w:sz w:val="24"/>
                <w:szCs w:val="28"/>
                <w:lang w:val="ru-RU"/>
              </w:rPr>
              <w:t>Открытие формы пользователя или администратора после успешной авторизации должно выполняться без повторного ввода логина и пароля.</w:t>
            </w:r>
          </w:p>
        </w:tc>
      </w:tr>
      <w:tr w:rsidR="000867FA" w:rsidRPr="000731F7" w14:paraId="35BAB100" w14:textId="77777777">
        <w:trPr>
          <w:jc w:val="center"/>
        </w:trPr>
        <w:tc>
          <w:tcPr>
            <w:tcW w:w="4844" w:type="dxa"/>
          </w:tcPr>
          <w:p w14:paraId="652961DF" w14:textId="77777777" w:rsidR="000867FA" w:rsidRPr="00B5751A" w:rsidRDefault="00DD461F">
            <w:pPr>
              <w:rPr>
                <w:sz w:val="24"/>
                <w:szCs w:val="28"/>
              </w:rPr>
            </w:pPr>
            <w:r w:rsidRPr="00B5751A">
              <w:rPr>
                <w:sz w:val="24"/>
                <w:szCs w:val="28"/>
              </w:rPr>
              <w:t>PER-4</w:t>
            </w:r>
          </w:p>
        </w:tc>
        <w:tc>
          <w:tcPr>
            <w:tcW w:w="4844" w:type="dxa"/>
          </w:tcPr>
          <w:p w14:paraId="7F9C9986" w14:textId="77777777" w:rsidR="000867FA" w:rsidRPr="00B5751A" w:rsidRDefault="00DD461F">
            <w:pPr>
              <w:rPr>
                <w:sz w:val="24"/>
                <w:szCs w:val="28"/>
                <w:lang w:val="ru-RU"/>
              </w:rPr>
            </w:pPr>
            <w:r w:rsidRPr="00B5751A">
              <w:rPr>
                <w:sz w:val="24"/>
                <w:szCs w:val="28"/>
                <w:lang w:val="ru-RU"/>
              </w:rPr>
              <w:t>Запрос общей статистики администратора должен возвращать не более 15 ст</w:t>
            </w:r>
            <w:r w:rsidRPr="00B5751A">
              <w:rPr>
                <w:sz w:val="24"/>
                <w:szCs w:val="28"/>
                <w:lang w:val="ru-RU"/>
              </w:rPr>
              <w:t>рок, чтобы размер текстового ответа оставался ограниченным.</w:t>
            </w:r>
          </w:p>
        </w:tc>
      </w:tr>
      <w:tr w:rsidR="000867FA" w:rsidRPr="000731F7" w14:paraId="6AAFB40E" w14:textId="77777777">
        <w:trPr>
          <w:jc w:val="center"/>
        </w:trPr>
        <w:tc>
          <w:tcPr>
            <w:tcW w:w="4844" w:type="dxa"/>
          </w:tcPr>
          <w:p w14:paraId="562528A3" w14:textId="77777777" w:rsidR="000867FA" w:rsidRPr="00B5751A" w:rsidRDefault="00DD461F">
            <w:pPr>
              <w:rPr>
                <w:sz w:val="24"/>
                <w:szCs w:val="28"/>
              </w:rPr>
            </w:pPr>
            <w:r w:rsidRPr="00B5751A">
              <w:rPr>
                <w:sz w:val="24"/>
                <w:szCs w:val="28"/>
              </w:rPr>
              <w:t>PER-5</w:t>
            </w:r>
          </w:p>
        </w:tc>
        <w:tc>
          <w:tcPr>
            <w:tcW w:w="4844" w:type="dxa"/>
          </w:tcPr>
          <w:p w14:paraId="6A94D4AC" w14:textId="77777777" w:rsidR="000867FA" w:rsidRPr="00B5751A" w:rsidRDefault="00DD461F">
            <w:pPr>
              <w:rPr>
                <w:sz w:val="24"/>
                <w:szCs w:val="28"/>
                <w:lang w:val="ru-RU"/>
              </w:rPr>
            </w:pPr>
            <w:r w:rsidRPr="00B5751A">
              <w:rPr>
                <w:sz w:val="24"/>
                <w:szCs w:val="28"/>
                <w:lang w:val="ru-RU"/>
              </w:rPr>
              <w:t>Запрос топ-10 должен возвращать не более 10 строк, отсортированных сервером до отправки клиенту.</w:t>
            </w:r>
          </w:p>
        </w:tc>
      </w:tr>
    </w:tbl>
    <w:p w14:paraId="719B7AAA" w14:textId="77777777" w:rsidR="000867FA" w:rsidRPr="000731F7" w:rsidRDefault="000867FA">
      <w:pPr>
        <w:rPr>
          <w:lang w:val="ru-RU"/>
        </w:rPr>
      </w:pPr>
    </w:p>
    <w:p w14:paraId="74BDB614" w14:textId="77777777" w:rsidR="000867FA" w:rsidRDefault="00DD461F">
      <w:pPr>
        <w:pStyle w:val="21"/>
      </w:pPr>
      <w:r>
        <w:rPr>
          <w:rFonts w:ascii="Times New Roman" w:eastAsia="Times New Roman" w:hAnsi="Times New Roman"/>
        </w:rPr>
        <w:t>6.3. Безопасность</w:t>
      </w:r>
    </w:p>
    <w:tbl>
      <w:tblPr>
        <w:tblStyle w:val="aff0"/>
        <w:tblW w:w="0" w:type="auto"/>
        <w:jc w:val="center"/>
        <w:tblLook w:val="04A0" w:firstRow="1" w:lastRow="0" w:firstColumn="1" w:lastColumn="0" w:noHBand="0" w:noVBand="1"/>
      </w:tblPr>
      <w:tblGrid>
        <w:gridCol w:w="4844"/>
        <w:gridCol w:w="4844"/>
      </w:tblGrid>
      <w:tr w:rsidR="000867FA" w14:paraId="343A35F6" w14:textId="77777777">
        <w:trPr>
          <w:jc w:val="center"/>
        </w:trPr>
        <w:tc>
          <w:tcPr>
            <w:tcW w:w="4844" w:type="dxa"/>
            <w:shd w:val="clear" w:color="auto" w:fill="D9EAD3"/>
          </w:tcPr>
          <w:p w14:paraId="2CFF13E1" w14:textId="77777777" w:rsidR="000867FA" w:rsidRPr="00B5751A" w:rsidRDefault="00DD461F">
            <w:pPr>
              <w:rPr>
                <w:sz w:val="24"/>
                <w:szCs w:val="28"/>
              </w:rPr>
            </w:pPr>
            <w:r w:rsidRPr="00B5751A">
              <w:rPr>
                <w:b/>
                <w:sz w:val="24"/>
                <w:szCs w:val="28"/>
              </w:rPr>
              <w:t>Идентификатор</w:t>
            </w:r>
          </w:p>
        </w:tc>
        <w:tc>
          <w:tcPr>
            <w:tcW w:w="4844" w:type="dxa"/>
            <w:shd w:val="clear" w:color="auto" w:fill="D9EAD3"/>
          </w:tcPr>
          <w:p w14:paraId="50AA66E5" w14:textId="77777777" w:rsidR="000867FA" w:rsidRPr="00B5751A" w:rsidRDefault="00DD461F">
            <w:pPr>
              <w:rPr>
                <w:sz w:val="24"/>
                <w:szCs w:val="28"/>
              </w:rPr>
            </w:pPr>
            <w:r w:rsidRPr="00B5751A">
              <w:rPr>
                <w:b/>
                <w:sz w:val="24"/>
                <w:szCs w:val="28"/>
              </w:rPr>
              <w:t>Требование</w:t>
            </w:r>
          </w:p>
        </w:tc>
      </w:tr>
      <w:tr w:rsidR="000867FA" w14:paraId="323DC072" w14:textId="77777777">
        <w:trPr>
          <w:jc w:val="center"/>
        </w:trPr>
        <w:tc>
          <w:tcPr>
            <w:tcW w:w="4844" w:type="dxa"/>
          </w:tcPr>
          <w:p w14:paraId="3834DEE2" w14:textId="77777777" w:rsidR="000867FA" w:rsidRPr="00B5751A" w:rsidRDefault="00DD461F">
            <w:pPr>
              <w:rPr>
                <w:sz w:val="24"/>
                <w:szCs w:val="28"/>
              </w:rPr>
            </w:pPr>
            <w:r w:rsidRPr="00B5751A">
              <w:rPr>
                <w:sz w:val="24"/>
                <w:szCs w:val="28"/>
              </w:rPr>
              <w:t>SEC-1</w:t>
            </w:r>
          </w:p>
        </w:tc>
        <w:tc>
          <w:tcPr>
            <w:tcW w:w="4844" w:type="dxa"/>
          </w:tcPr>
          <w:p w14:paraId="5F5746A3" w14:textId="77777777" w:rsidR="000867FA" w:rsidRPr="00B5751A" w:rsidRDefault="00DD461F">
            <w:pPr>
              <w:rPr>
                <w:sz w:val="24"/>
                <w:szCs w:val="28"/>
              </w:rPr>
            </w:pPr>
            <w:r w:rsidRPr="00B5751A">
              <w:rPr>
                <w:sz w:val="24"/>
                <w:szCs w:val="28"/>
                <w:lang w:val="ru-RU"/>
              </w:rPr>
              <w:t xml:space="preserve">Сервер должен выдавать задачу </w:t>
            </w:r>
            <w:r w:rsidRPr="00B5751A">
              <w:rPr>
                <w:sz w:val="24"/>
                <w:szCs w:val="28"/>
                <w:lang w:val="ru-RU"/>
              </w:rPr>
              <w:t xml:space="preserve">только пользователю, у которого текущий </w:t>
            </w:r>
            <w:r w:rsidRPr="00B5751A">
              <w:rPr>
                <w:sz w:val="24"/>
                <w:szCs w:val="28"/>
              </w:rPr>
              <w:t>socket</w:t>
            </w:r>
            <w:r w:rsidRPr="00B5751A">
              <w:rPr>
                <w:sz w:val="24"/>
                <w:szCs w:val="28"/>
                <w:lang w:val="ru-RU"/>
              </w:rPr>
              <w:t>_</w:t>
            </w:r>
            <w:r w:rsidRPr="00B5751A">
              <w:rPr>
                <w:sz w:val="24"/>
                <w:szCs w:val="28"/>
              </w:rPr>
              <w:t>id</w:t>
            </w:r>
            <w:r w:rsidRPr="00B5751A">
              <w:rPr>
                <w:sz w:val="24"/>
                <w:szCs w:val="28"/>
                <w:lang w:val="ru-RU"/>
              </w:rPr>
              <w:t xml:space="preserve"> связан с записью </w:t>
            </w:r>
            <w:r w:rsidRPr="00B5751A">
              <w:rPr>
                <w:sz w:val="24"/>
                <w:szCs w:val="28"/>
              </w:rPr>
              <w:t>User.</w:t>
            </w:r>
          </w:p>
        </w:tc>
      </w:tr>
      <w:tr w:rsidR="000867FA" w:rsidRPr="000731F7" w14:paraId="5EAE53B1" w14:textId="77777777">
        <w:trPr>
          <w:jc w:val="center"/>
        </w:trPr>
        <w:tc>
          <w:tcPr>
            <w:tcW w:w="4844" w:type="dxa"/>
          </w:tcPr>
          <w:p w14:paraId="060C981B" w14:textId="77777777" w:rsidR="000867FA" w:rsidRPr="00B5751A" w:rsidRDefault="00DD461F">
            <w:pPr>
              <w:rPr>
                <w:sz w:val="24"/>
                <w:szCs w:val="28"/>
              </w:rPr>
            </w:pPr>
            <w:r w:rsidRPr="00B5751A">
              <w:rPr>
                <w:sz w:val="24"/>
                <w:szCs w:val="28"/>
              </w:rPr>
              <w:t>SEC-2</w:t>
            </w:r>
          </w:p>
        </w:tc>
        <w:tc>
          <w:tcPr>
            <w:tcW w:w="4844" w:type="dxa"/>
          </w:tcPr>
          <w:p w14:paraId="2C33EA40" w14:textId="77777777" w:rsidR="000867FA" w:rsidRPr="00B5751A" w:rsidRDefault="00DD461F">
            <w:pPr>
              <w:rPr>
                <w:sz w:val="24"/>
                <w:szCs w:val="28"/>
                <w:lang w:val="ru-RU"/>
              </w:rPr>
            </w:pPr>
            <w:r w:rsidRPr="00B5751A">
              <w:rPr>
                <w:sz w:val="24"/>
                <w:szCs w:val="28"/>
                <w:lang w:val="ru-RU"/>
              </w:rPr>
              <w:t xml:space="preserve">Сервер должен выполнять административные команды </w:t>
            </w:r>
            <w:r w:rsidRPr="00B5751A">
              <w:rPr>
                <w:sz w:val="24"/>
                <w:szCs w:val="28"/>
              </w:rPr>
              <w:t>AST</w:t>
            </w:r>
            <w:r w:rsidRPr="00B5751A">
              <w:rPr>
                <w:sz w:val="24"/>
                <w:szCs w:val="28"/>
                <w:lang w:val="ru-RU"/>
              </w:rPr>
              <w:t xml:space="preserve">, </w:t>
            </w:r>
            <w:r w:rsidRPr="00B5751A">
              <w:rPr>
                <w:sz w:val="24"/>
                <w:szCs w:val="28"/>
              </w:rPr>
              <w:t>GST</w:t>
            </w:r>
            <w:r w:rsidRPr="00B5751A">
              <w:rPr>
                <w:sz w:val="24"/>
                <w:szCs w:val="28"/>
                <w:lang w:val="ru-RU"/>
              </w:rPr>
              <w:t xml:space="preserve">10 и </w:t>
            </w:r>
            <w:r w:rsidRPr="00B5751A">
              <w:rPr>
                <w:sz w:val="24"/>
                <w:szCs w:val="28"/>
              </w:rPr>
              <w:t>DEL</w:t>
            </w:r>
            <w:r w:rsidRPr="00B5751A">
              <w:rPr>
                <w:sz w:val="24"/>
                <w:szCs w:val="28"/>
                <w:lang w:val="ru-RU"/>
              </w:rPr>
              <w:t>_</w:t>
            </w:r>
            <w:r w:rsidRPr="00B5751A">
              <w:rPr>
                <w:sz w:val="24"/>
                <w:szCs w:val="28"/>
              </w:rPr>
              <w:t>USER</w:t>
            </w:r>
            <w:r w:rsidRPr="00B5751A">
              <w:rPr>
                <w:sz w:val="24"/>
                <w:szCs w:val="28"/>
                <w:lang w:val="ru-RU"/>
              </w:rPr>
              <w:t xml:space="preserve"> только для пользователя с ролью </w:t>
            </w:r>
            <w:r w:rsidRPr="00B5751A">
              <w:rPr>
                <w:sz w:val="24"/>
                <w:szCs w:val="28"/>
              </w:rPr>
              <w:t>admin</w:t>
            </w:r>
            <w:r w:rsidRPr="00B5751A">
              <w:rPr>
                <w:sz w:val="24"/>
                <w:szCs w:val="28"/>
                <w:lang w:val="ru-RU"/>
              </w:rPr>
              <w:t>.</w:t>
            </w:r>
          </w:p>
        </w:tc>
      </w:tr>
      <w:tr w:rsidR="000867FA" w:rsidRPr="000731F7" w14:paraId="038D2E18" w14:textId="77777777">
        <w:trPr>
          <w:jc w:val="center"/>
        </w:trPr>
        <w:tc>
          <w:tcPr>
            <w:tcW w:w="4844" w:type="dxa"/>
          </w:tcPr>
          <w:p w14:paraId="60CDA137" w14:textId="77777777" w:rsidR="000867FA" w:rsidRPr="00B5751A" w:rsidRDefault="00DD461F">
            <w:pPr>
              <w:rPr>
                <w:sz w:val="24"/>
                <w:szCs w:val="28"/>
              </w:rPr>
            </w:pPr>
            <w:r w:rsidRPr="00B5751A">
              <w:rPr>
                <w:sz w:val="24"/>
                <w:szCs w:val="28"/>
              </w:rPr>
              <w:t>SEC-3</w:t>
            </w:r>
          </w:p>
        </w:tc>
        <w:tc>
          <w:tcPr>
            <w:tcW w:w="4844" w:type="dxa"/>
          </w:tcPr>
          <w:p w14:paraId="4BAE94BF" w14:textId="77777777" w:rsidR="000867FA" w:rsidRPr="00B5751A" w:rsidRDefault="00DD461F">
            <w:pPr>
              <w:rPr>
                <w:sz w:val="24"/>
                <w:szCs w:val="28"/>
                <w:lang w:val="ru-RU"/>
              </w:rPr>
            </w:pPr>
            <w:r w:rsidRPr="00B5751A">
              <w:rPr>
                <w:sz w:val="24"/>
                <w:szCs w:val="28"/>
                <w:lang w:val="ru-RU"/>
              </w:rPr>
              <w:t xml:space="preserve">При повторном входе пользователя с тем же логином и </w:t>
            </w:r>
            <w:r w:rsidRPr="00B5751A">
              <w:rPr>
                <w:sz w:val="24"/>
                <w:szCs w:val="28"/>
                <w:lang w:val="ru-RU"/>
              </w:rPr>
              <w:t xml:space="preserve">паролем система не должна авторизовать вторую сессию, если у этой учетной записи уже заполнен </w:t>
            </w:r>
            <w:r w:rsidRPr="00B5751A">
              <w:rPr>
                <w:sz w:val="24"/>
                <w:szCs w:val="28"/>
              </w:rPr>
              <w:t>socket</w:t>
            </w:r>
            <w:r w:rsidRPr="00B5751A">
              <w:rPr>
                <w:sz w:val="24"/>
                <w:szCs w:val="28"/>
                <w:lang w:val="ru-RU"/>
              </w:rPr>
              <w:t>_</w:t>
            </w:r>
            <w:r w:rsidRPr="00B5751A">
              <w:rPr>
                <w:sz w:val="24"/>
                <w:szCs w:val="28"/>
              </w:rPr>
              <w:t>id</w:t>
            </w:r>
            <w:r w:rsidRPr="00B5751A">
              <w:rPr>
                <w:sz w:val="24"/>
                <w:szCs w:val="28"/>
                <w:lang w:val="ru-RU"/>
              </w:rPr>
              <w:t>.</w:t>
            </w:r>
          </w:p>
        </w:tc>
      </w:tr>
      <w:tr w:rsidR="000867FA" w:rsidRPr="000731F7" w14:paraId="545B74C6" w14:textId="77777777">
        <w:trPr>
          <w:jc w:val="center"/>
        </w:trPr>
        <w:tc>
          <w:tcPr>
            <w:tcW w:w="4844" w:type="dxa"/>
          </w:tcPr>
          <w:p w14:paraId="5A2E05DD" w14:textId="77777777" w:rsidR="000867FA" w:rsidRPr="00B5751A" w:rsidRDefault="00DD461F">
            <w:pPr>
              <w:rPr>
                <w:sz w:val="24"/>
                <w:szCs w:val="28"/>
              </w:rPr>
            </w:pPr>
            <w:r w:rsidRPr="00B5751A">
              <w:rPr>
                <w:sz w:val="24"/>
                <w:szCs w:val="28"/>
              </w:rPr>
              <w:t>SEC-4</w:t>
            </w:r>
          </w:p>
        </w:tc>
        <w:tc>
          <w:tcPr>
            <w:tcW w:w="4844" w:type="dxa"/>
          </w:tcPr>
          <w:p w14:paraId="32A3E380" w14:textId="77777777" w:rsidR="000867FA" w:rsidRPr="00B5751A" w:rsidRDefault="00DD461F">
            <w:pPr>
              <w:rPr>
                <w:sz w:val="24"/>
                <w:szCs w:val="28"/>
                <w:lang w:val="ru-RU"/>
              </w:rPr>
            </w:pPr>
            <w:r w:rsidRPr="00B5751A">
              <w:rPr>
                <w:sz w:val="24"/>
                <w:szCs w:val="28"/>
                <w:lang w:val="ru-RU"/>
              </w:rPr>
              <w:t xml:space="preserve">Обычный пользователь не должен иметь возможности получить статистику других пользователей через команду </w:t>
            </w:r>
            <w:r w:rsidRPr="00B5751A">
              <w:rPr>
                <w:sz w:val="24"/>
                <w:szCs w:val="28"/>
              </w:rPr>
              <w:t>AST</w:t>
            </w:r>
            <w:r w:rsidRPr="00B5751A">
              <w:rPr>
                <w:sz w:val="24"/>
                <w:szCs w:val="28"/>
                <w:lang w:val="ru-RU"/>
              </w:rPr>
              <w:t>.</w:t>
            </w:r>
          </w:p>
        </w:tc>
      </w:tr>
      <w:tr w:rsidR="000867FA" w:rsidRPr="000731F7" w14:paraId="2F1F83B6" w14:textId="77777777">
        <w:trPr>
          <w:jc w:val="center"/>
        </w:trPr>
        <w:tc>
          <w:tcPr>
            <w:tcW w:w="4844" w:type="dxa"/>
          </w:tcPr>
          <w:p w14:paraId="539BB083" w14:textId="77777777" w:rsidR="000867FA" w:rsidRPr="00B5751A" w:rsidRDefault="00DD461F">
            <w:pPr>
              <w:rPr>
                <w:sz w:val="24"/>
                <w:szCs w:val="28"/>
              </w:rPr>
            </w:pPr>
            <w:r w:rsidRPr="00B5751A">
              <w:rPr>
                <w:sz w:val="24"/>
                <w:szCs w:val="28"/>
              </w:rPr>
              <w:t>SEC-5</w:t>
            </w:r>
          </w:p>
        </w:tc>
        <w:tc>
          <w:tcPr>
            <w:tcW w:w="4844" w:type="dxa"/>
          </w:tcPr>
          <w:p w14:paraId="16CF709A" w14:textId="77777777" w:rsidR="000867FA" w:rsidRPr="00B5751A" w:rsidRDefault="00DD461F">
            <w:pPr>
              <w:rPr>
                <w:sz w:val="24"/>
                <w:szCs w:val="28"/>
                <w:lang w:val="ru-RU"/>
              </w:rPr>
            </w:pPr>
            <w:r w:rsidRPr="00B5751A">
              <w:rPr>
                <w:sz w:val="24"/>
                <w:szCs w:val="28"/>
                <w:lang w:val="ru-RU"/>
              </w:rPr>
              <w:t>Обычный пользователь не долж</w:t>
            </w:r>
            <w:r w:rsidRPr="00B5751A">
              <w:rPr>
                <w:sz w:val="24"/>
                <w:szCs w:val="28"/>
                <w:lang w:val="ru-RU"/>
              </w:rPr>
              <w:t xml:space="preserve">ен иметь возможности удалить учетную запись через команду </w:t>
            </w:r>
            <w:r w:rsidRPr="00B5751A">
              <w:rPr>
                <w:sz w:val="24"/>
                <w:szCs w:val="28"/>
              </w:rPr>
              <w:t>DEL</w:t>
            </w:r>
            <w:r w:rsidRPr="00B5751A">
              <w:rPr>
                <w:sz w:val="24"/>
                <w:szCs w:val="28"/>
                <w:lang w:val="ru-RU"/>
              </w:rPr>
              <w:t>_</w:t>
            </w:r>
            <w:r w:rsidRPr="00B5751A">
              <w:rPr>
                <w:sz w:val="24"/>
                <w:szCs w:val="28"/>
              </w:rPr>
              <w:t>USER</w:t>
            </w:r>
            <w:r w:rsidRPr="00B5751A">
              <w:rPr>
                <w:sz w:val="24"/>
                <w:szCs w:val="28"/>
                <w:lang w:val="ru-RU"/>
              </w:rPr>
              <w:t>.</w:t>
            </w:r>
          </w:p>
        </w:tc>
      </w:tr>
      <w:tr w:rsidR="000867FA" w:rsidRPr="000731F7" w14:paraId="71FE51F6" w14:textId="77777777">
        <w:trPr>
          <w:jc w:val="center"/>
        </w:trPr>
        <w:tc>
          <w:tcPr>
            <w:tcW w:w="4844" w:type="dxa"/>
          </w:tcPr>
          <w:p w14:paraId="670CA6B2" w14:textId="77777777" w:rsidR="000867FA" w:rsidRPr="00B5751A" w:rsidRDefault="00DD461F">
            <w:pPr>
              <w:rPr>
                <w:sz w:val="24"/>
                <w:szCs w:val="28"/>
              </w:rPr>
            </w:pPr>
            <w:r w:rsidRPr="00B5751A">
              <w:rPr>
                <w:sz w:val="24"/>
                <w:szCs w:val="28"/>
              </w:rPr>
              <w:t>SEC-6</w:t>
            </w:r>
          </w:p>
        </w:tc>
        <w:tc>
          <w:tcPr>
            <w:tcW w:w="4844" w:type="dxa"/>
          </w:tcPr>
          <w:p w14:paraId="6B63E2BD" w14:textId="77777777" w:rsidR="000867FA" w:rsidRPr="00B5751A" w:rsidRDefault="00DD461F">
            <w:pPr>
              <w:rPr>
                <w:sz w:val="24"/>
                <w:szCs w:val="28"/>
                <w:lang w:val="ru-RU"/>
              </w:rPr>
            </w:pPr>
            <w:r w:rsidRPr="00B5751A">
              <w:rPr>
                <w:sz w:val="24"/>
                <w:szCs w:val="28"/>
                <w:lang w:val="ru-RU"/>
              </w:rPr>
              <w:t>Пароль не должен отображаться в открытом виде в текстах сообщений интерфейса после отправки формы.</w:t>
            </w:r>
          </w:p>
        </w:tc>
      </w:tr>
    </w:tbl>
    <w:p w14:paraId="449B3A63" w14:textId="77777777" w:rsidR="000867FA" w:rsidRPr="000731F7" w:rsidRDefault="000867FA">
      <w:pPr>
        <w:rPr>
          <w:lang w:val="ru-RU"/>
        </w:rPr>
      </w:pPr>
    </w:p>
    <w:p w14:paraId="121BB0B9" w14:textId="77777777" w:rsidR="000867FA" w:rsidRPr="000731F7" w:rsidRDefault="00DD461F">
      <w:pPr>
        <w:pStyle w:val="21"/>
        <w:rPr>
          <w:lang w:val="ru-RU"/>
        </w:rPr>
      </w:pPr>
      <w:r w:rsidRPr="000731F7">
        <w:rPr>
          <w:rFonts w:ascii="Times New Roman" w:eastAsia="Times New Roman" w:hAnsi="Times New Roman"/>
          <w:lang w:val="ru-RU"/>
        </w:rPr>
        <w:t>6.4. Техника безопасности</w:t>
      </w:r>
    </w:p>
    <w:p w14:paraId="4B576AFE" w14:textId="77777777" w:rsidR="000867FA" w:rsidRPr="000731F7" w:rsidRDefault="00DD461F">
      <w:pPr>
        <w:spacing w:after="120"/>
        <w:ind w:firstLine="709"/>
        <w:jc w:val="both"/>
        <w:rPr>
          <w:lang w:val="ru-RU"/>
        </w:rPr>
      </w:pPr>
      <w:r w:rsidRPr="000731F7">
        <w:rPr>
          <w:lang w:val="ru-RU"/>
        </w:rPr>
        <w:t>Специальные требования по технике безопасности не выяв</w:t>
      </w:r>
      <w:r w:rsidRPr="000731F7">
        <w:rPr>
          <w:lang w:val="ru-RU"/>
        </w:rPr>
        <w:t>лены, так как система не управляет оборудованием, не выполняет финансовые операции и не обрабатывает физические процессы. Пользователь должен соблюдать общие правила работы за компьютером, установленные в учебной аудитории.</w:t>
      </w:r>
    </w:p>
    <w:p w14:paraId="73B07E8B" w14:textId="77777777" w:rsidR="000867FA" w:rsidRDefault="00DD461F">
      <w:pPr>
        <w:pStyle w:val="21"/>
      </w:pPr>
      <w:r>
        <w:rPr>
          <w:rFonts w:ascii="Times New Roman" w:eastAsia="Times New Roman" w:hAnsi="Times New Roman"/>
        </w:rPr>
        <w:lastRenderedPageBreak/>
        <w:t>6.5. Надежность</w:t>
      </w:r>
    </w:p>
    <w:tbl>
      <w:tblPr>
        <w:tblStyle w:val="aff0"/>
        <w:tblW w:w="0" w:type="auto"/>
        <w:jc w:val="center"/>
        <w:tblLook w:val="04A0" w:firstRow="1" w:lastRow="0" w:firstColumn="1" w:lastColumn="0" w:noHBand="0" w:noVBand="1"/>
      </w:tblPr>
      <w:tblGrid>
        <w:gridCol w:w="4844"/>
        <w:gridCol w:w="4844"/>
      </w:tblGrid>
      <w:tr w:rsidR="000867FA" w14:paraId="1052120D" w14:textId="77777777">
        <w:trPr>
          <w:jc w:val="center"/>
        </w:trPr>
        <w:tc>
          <w:tcPr>
            <w:tcW w:w="4844" w:type="dxa"/>
            <w:shd w:val="clear" w:color="auto" w:fill="D9EAD3"/>
          </w:tcPr>
          <w:p w14:paraId="54F38664" w14:textId="77777777" w:rsidR="000867FA" w:rsidRPr="00B5751A" w:rsidRDefault="00DD461F">
            <w:pPr>
              <w:rPr>
                <w:sz w:val="24"/>
                <w:szCs w:val="28"/>
              </w:rPr>
            </w:pPr>
            <w:r w:rsidRPr="00B5751A">
              <w:rPr>
                <w:b/>
                <w:sz w:val="24"/>
                <w:szCs w:val="28"/>
              </w:rPr>
              <w:t>Идентификатор</w:t>
            </w:r>
          </w:p>
        </w:tc>
        <w:tc>
          <w:tcPr>
            <w:tcW w:w="4844" w:type="dxa"/>
            <w:shd w:val="clear" w:color="auto" w:fill="D9EAD3"/>
          </w:tcPr>
          <w:p w14:paraId="1D7799C0" w14:textId="77777777" w:rsidR="000867FA" w:rsidRPr="00B5751A" w:rsidRDefault="00DD461F">
            <w:pPr>
              <w:rPr>
                <w:sz w:val="24"/>
                <w:szCs w:val="28"/>
              </w:rPr>
            </w:pPr>
            <w:r w:rsidRPr="00B5751A">
              <w:rPr>
                <w:b/>
                <w:sz w:val="24"/>
                <w:szCs w:val="28"/>
              </w:rPr>
              <w:t>Тр</w:t>
            </w:r>
            <w:r w:rsidRPr="00B5751A">
              <w:rPr>
                <w:b/>
                <w:sz w:val="24"/>
                <w:szCs w:val="28"/>
              </w:rPr>
              <w:t>ебование</w:t>
            </w:r>
          </w:p>
        </w:tc>
      </w:tr>
      <w:tr w:rsidR="000867FA" w:rsidRPr="000731F7" w14:paraId="5CE6CD13" w14:textId="77777777">
        <w:trPr>
          <w:jc w:val="center"/>
        </w:trPr>
        <w:tc>
          <w:tcPr>
            <w:tcW w:w="4844" w:type="dxa"/>
          </w:tcPr>
          <w:p w14:paraId="378B3226" w14:textId="77777777" w:rsidR="000867FA" w:rsidRPr="00B5751A" w:rsidRDefault="00DD461F">
            <w:pPr>
              <w:rPr>
                <w:sz w:val="24"/>
                <w:szCs w:val="28"/>
              </w:rPr>
            </w:pPr>
            <w:r w:rsidRPr="00B5751A">
              <w:rPr>
                <w:sz w:val="24"/>
                <w:szCs w:val="28"/>
              </w:rPr>
              <w:t>ROB-1</w:t>
            </w:r>
          </w:p>
        </w:tc>
        <w:tc>
          <w:tcPr>
            <w:tcW w:w="4844" w:type="dxa"/>
          </w:tcPr>
          <w:p w14:paraId="720FA2D5" w14:textId="77777777" w:rsidR="000867FA" w:rsidRPr="00B5751A" w:rsidRDefault="00DD461F">
            <w:pPr>
              <w:rPr>
                <w:sz w:val="24"/>
                <w:szCs w:val="28"/>
                <w:lang w:val="ru-RU"/>
              </w:rPr>
            </w:pPr>
            <w:r w:rsidRPr="00B5751A">
              <w:rPr>
                <w:sz w:val="24"/>
                <w:szCs w:val="28"/>
                <w:lang w:val="ru-RU"/>
              </w:rPr>
              <w:t xml:space="preserve">При отключении клиента сервер должен закрыть сокет, удалить его из списка активных подключений и сбросить </w:t>
            </w:r>
            <w:r w:rsidRPr="00B5751A">
              <w:rPr>
                <w:sz w:val="24"/>
                <w:szCs w:val="28"/>
              </w:rPr>
              <w:t>socket</w:t>
            </w:r>
            <w:r w:rsidRPr="00B5751A">
              <w:rPr>
                <w:sz w:val="24"/>
                <w:szCs w:val="28"/>
                <w:lang w:val="ru-RU"/>
              </w:rPr>
              <w:t>_</w:t>
            </w:r>
            <w:r w:rsidRPr="00B5751A">
              <w:rPr>
                <w:sz w:val="24"/>
                <w:szCs w:val="28"/>
              </w:rPr>
              <w:t>id</w:t>
            </w:r>
            <w:r w:rsidRPr="00B5751A">
              <w:rPr>
                <w:sz w:val="24"/>
                <w:szCs w:val="28"/>
                <w:lang w:val="ru-RU"/>
              </w:rPr>
              <w:t xml:space="preserve"> пользователя в </w:t>
            </w:r>
            <w:r w:rsidRPr="00B5751A">
              <w:rPr>
                <w:sz w:val="24"/>
                <w:szCs w:val="28"/>
              </w:rPr>
              <w:t>NULL</w:t>
            </w:r>
            <w:r w:rsidRPr="00B5751A">
              <w:rPr>
                <w:sz w:val="24"/>
                <w:szCs w:val="28"/>
                <w:lang w:val="ru-RU"/>
              </w:rPr>
              <w:t>.</w:t>
            </w:r>
          </w:p>
        </w:tc>
      </w:tr>
      <w:tr w:rsidR="000867FA" w:rsidRPr="000731F7" w14:paraId="7EF03DAD" w14:textId="77777777">
        <w:trPr>
          <w:jc w:val="center"/>
        </w:trPr>
        <w:tc>
          <w:tcPr>
            <w:tcW w:w="4844" w:type="dxa"/>
          </w:tcPr>
          <w:p w14:paraId="1D5629F2" w14:textId="77777777" w:rsidR="000867FA" w:rsidRPr="00B5751A" w:rsidRDefault="00DD461F">
            <w:pPr>
              <w:rPr>
                <w:sz w:val="24"/>
                <w:szCs w:val="28"/>
              </w:rPr>
            </w:pPr>
            <w:r w:rsidRPr="00B5751A">
              <w:rPr>
                <w:sz w:val="24"/>
                <w:szCs w:val="28"/>
              </w:rPr>
              <w:t>ROB-2</w:t>
            </w:r>
          </w:p>
        </w:tc>
        <w:tc>
          <w:tcPr>
            <w:tcW w:w="4844" w:type="dxa"/>
          </w:tcPr>
          <w:p w14:paraId="0D93ECCD" w14:textId="77777777" w:rsidR="000867FA" w:rsidRPr="00B5751A" w:rsidRDefault="00DD461F">
            <w:pPr>
              <w:rPr>
                <w:sz w:val="24"/>
                <w:szCs w:val="28"/>
                <w:lang w:val="ru-RU"/>
              </w:rPr>
            </w:pPr>
            <w:r w:rsidRPr="00B5751A">
              <w:rPr>
                <w:sz w:val="24"/>
                <w:szCs w:val="28"/>
                <w:lang w:val="ru-RU"/>
              </w:rPr>
              <w:t xml:space="preserve">При перезапуске сервера система должна сбрасывать </w:t>
            </w:r>
            <w:r w:rsidRPr="00B5751A">
              <w:rPr>
                <w:sz w:val="24"/>
                <w:szCs w:val="28"/>
              </w:rPr>
              <w:t>socket</w:t>
            </w:r>
            <w:r w:rsidRPr="00B5751A">
              <w:rPr>
                <w:sz w:val="24"/>
                <w:szCs w:val="28"/>
                <w:lang w:val="ru-RU"/>
              </w:rPr>
              <w:t>_</w:t>
            </w:r>
            <w:r w:rsidRPr="00B5751A">
              <w:rPr>
                <w:sz w:val="24"/>
                <w:szCs w:val="28"/>
              </w:rPr>
              <w:t>id</w:t>
            </w:r>
            <w:r w:rsidRPr="00B5751A">
              <w:rPr>
                <w:sz w:val="24"/>
                <w:szCs w:val="28"/>
                <w:lang w:val="ru-RU"/>
              </w:rPr>
              <w:t xml:space="preserve"> всех пользователей в </w:t>
            </w:r>
            <w:r w:rsidRPr="00B5751A">
              <w:rPr>
                <w:sz w:val="24"/>
                <w:szCs w:val="28"/>
              </w:rPr>
              <w:t>NULL</w:t>
            </w:r>
            <w:r w:rsidRPr="00B5751A">
              <w:rPr>
                <w:sz w:val="24"/>
                <w:szCs w:val="28"/>
                <w:lang w:val="ru-RU"/>
              </w:rPr>
              <w:t>.</w:t>
            </w:r>
          </w:p>
        </w:tc>
      </w:tr>
      <w:tr w:rsidR="000867FA" w:rsidRPr="000731F7" w14:paraId="7DCFB625" w14:textId="77777777">
        <w:trPr>
          <w:jc w:val="center"/>
        </w:trPr>
        <w:tc>
          <w:tcPr>
            <w:tcW w:w="4844" w:type="dxa"/>
          </w:tcPr>
          <w:p w14:paraId="617B0171" w14:textId="77777777" w:rsidR="000867FA" w:rsidRPr="00B5751A" w:rsidRDefault="00DD461F">
            <w:pPr>
              <w:rPr>
                <w:sz w:val="24"/>
                <w:szCs w:val="28"/>
              </w:rPr>
            </w:pPr>
            <w:r w:rsidRPr="00B5751A">
              <w:rPr>
                <w:sz w:val="24"/>
                <w:szCs w:val="28"/>
              </w:rPr>
              <w:t>ROB-3</w:t>
            </w:r>
          </w:p>
        </w:tc>
        <w:tc>
          <w:tcPr>
            <w:tcW w:w="4844" w:type="dxa"/>
          </w:tcPr>
          <w:p w14:paraId="46F345F6" w14:textId="77777777" w:rsidR="000867FA" w:rsidRPr="00B5751A" w:rsidRDefault="00DD461F">
            <w:pPr>
              <w:rPr>
                <w:sz w:val="24"/>
                <w:szCs w:val="28"/>
                <w:lang w:val="ru-RU"/>
              </w:rPr>
            </w:pPr>
            <w:r w:rsidRPr="00B5751A">
              <w:rPr>
                <w:sz w:val="24"/>
                <w:szCs w:val="28"/>
                <w:lang w:val="ru-RU"/>
              </w:rPr>
              <w:t xml:space="preserve">Если пользователь запрашивает </w:t>
            </w:r>
            <w:proofErr w:type="gramStart"/>
            <w:r w:rsidRPr="00B5751A">
              <w:rPr>
                <w:sz w:val="24"/>
                <w:szCs w:val="28"/>
                <w:lang w:val="ru-RU"/>
              </w:rPr>
              <w:t>задачу</w:t>
            </w:r>
            <w:proofErr w:type="gramEnd"/>
            <w:r w:rsidRPr="00B5751A">
              <w:rPr>
                <w:sz w:val="24"/>
                <w:szCs w:val="28"/>
                <w:lang w:val="ru-RU"/>
              </w:rPr>
              <w:t xml:space="preserve"> и задача успешно сохранена, сервер должен возвращать клиенту тот же </w:t>
            </w:r>
            <w:r w:rsidRPr="00B5751A">
              <w:rPr>
                <w:sz w:val="24"/>
                <w:szCs w:val="28"/>
              </w:rPr>
              <w:t>payload</w:t>
            </w:r>
            <w:r w:rsidRPr="00B5751A">
              <w:rPr>
                <w:sz w:val="24"/>
                <w:szCs w:val="28"/>
                <w:lang w:val="ru-RU"/>
              </w:rPr>
              <w:t xml:space="preserve"> при повторном запросе задачи того же типа до отправки ответа.</w:t>
            </w:r>
          </w:p>
        </w:tc>
      </w:tr>
      <w:tr w:rsidR="000867FA" w:rsidRPr="000731F7" w14:paraId="047FEBA5" w14:textId="77777777">
        <w:trPr>
          <w:jc w:val="center"/>
        </w:trPr>
        <w:tc>
          <w:tcPr>
            <w:tcW w:w="4844" w:type="dxa"/>
          </w:tcPr>
          <w:p w14:paraId="248BAA18" w14:textId="77777777" w:rsidR="000867FA" w:rsidRPr="00B5751A" w:rsidRDefault="00DD461F">
            <w:pPr>
              <w:rPr>
                <w:sz w:val="24"/>
                <w:szCs w:val="28"/>
              </w:rPr>
            </w:pPr>
            <w:r w:rsidRPr="00B5751A">
              <w:rPr>
                <w:sz w:val="24"/>
                <w:szCs w:val="28"/>
              </w:rPr>
              <w:t>ROB-4</w:t>
            </w:r>
          </w:p>
        </w:tc>
        <w:tc>
          <w:tcPr>
            <w:tcW w:w="4844" w:type="dxa"/>
          </w:tcPr>
          <w:p w14:paraId="1D092FEA" w14:textId="77777777" w:rsidR="000867FA" w:rsidRPr="00B5751A" w:rsidRDefault="00DD461F">
            <w:pPr>
              <w:rPr>
                <w:sz w:val="24"/>
                <w:szCs w:val="28"/>
                <w:lang w:val="ru-RU"/>
              </w:rPr>
            </w:pPr>
            <w:r w:rsidRPr="00B5751A">
              <w:rPr>
                <w:sz w:val="24"/>
                <w:szCs w:val="28"/>
                <w:lang w:val="ru-RU"/>
              </w:rPr>
              <w:t>Если при проверке ответа номер задачи не совпадает с сохраненной акт</w:t>
            </w:r>
            <w:r w:rsidRPr="00B5751A">
              <w:rPr>
                <w:sz w:val="24"/>
                <w:szCs w:val="28"/>
                <w:lang w:val="ru-RU"/>
              </w:rPr>
              <w:t xml:space="preserve">ивной задачей, сервер должен вернуть </w:t>
            </w:r>
            <w:r w:rsidRPr="00B5751A">
              <w:rPr>
                <w:sz w:val="24"/>
                <w:szCs w:val="28"/>
              </w:rPr>
              <w:t>task</w:t>
            </w:r>
            <w:r w:rsidRPr="00B5751A">
              <w:rPr>
                <w:sz w:val="24"/>
                <w:szCs w:val="28"/>
                <w:lang w:val="ru-RU"/>
              </w:rPr>
              <w:t>_</w:t>
            </w:r>
            <w:r w:rsidRPr="00B5751A">
              <w:rPr>
                <w:sz w:val="24"/>
                <w:szCs w:val="28"/>
              </w:rPr>
              <w:t>not</w:t>
            </w:r>
            <w:r w:rsidRPr="00B5751A">
              <w:rPr>
                <w:sz w:val="24"/>
                <w:szCs w:val="28"/>
                <w:lang w:val="ru-RU"/>
              </w:rPr>
              <w:t>_</w:t>
            </w:r>
            <w:r w:rsidRPr="00B5751A">
              <w:rPr>
                <w:sz w:val="24"/>
                <w:szCs w:val="28"/>
              </w:rPr>
              <w:t>found</w:t>
            </w:r>
            <w:r w:rsidRPr="00B5751A">
              <w:rPr>
                <w:sz w:val="24"/>
                <w:szCs w:val="28"/>
                <w:lang w:val="ru-RU"/>
              </w:rPr>
              <w:t xml:space="preserve"> и не должен начислять баллы за другую задачу.</w:t>
            </w:r>
          </w:p>
        </w:tc>
      </w:tr>
      <w:tr w:rsidR="000867FA" w14:paraId="2F699791" w14:textId="77777777">
        <w:trPr>
          <w:jc w:val="center"/>
        </w:trPr>
        <w:tc>
          <w:tcPr>
            <w:tcW w:w="4844" w:type="dxa"/>
          </w:tcPr>
          <w:p w14:paraId="3A7FBEEE" w14:textId="77777777" w:rsidR="000867FA" w:rsidRPr="00B5751A" w:rsidRDefault="00DD461F">
            <w:pPr>
              <w:rPr>
                <w:sz w:val="24"/>
                <w:szCs w:val="28"/>
              </w:rPr>
            </w:pPr>
            <w:r w:rsidRPr="00B5751A">
              <w:rPr>
                <w:sz w:val="24"/>
                <w:szCs w:val="28"/>
              </w:rPr>
              <w:t>ROB-5</w:t>
            </w:r>
          </w:p>
        </w:tc>
        <w:tc>
          <w:tcPr>
            <w:tcW w:w="4844" w:type="dxa"/>
          </w:tcPr>
          <w:p w14:paraId="51CC8DD2" w14:textId="77777777" w:rsidR="000867FA" w:rsidRPr="00B5751A" w:rsidRDefault="00DD461F">
            <w:pPr>
              <w:rPr>
                <w:sz w:val="24"/>
                <w:szCs w:val="28"/>
              </w:rPr>
            </w:pPr>
            <w:r w:rsidRPr="00B5751A">
              <w:rPr>
                <w:sz w:val="24"/>
                <w:szCs w:val="28"/>
                <w:lang w:val="ru-RU"/>
              </w:rPr>
              <w:t xml:space="preserve">Если команда не распознана, сервер должен вернуть </w:t>
            </w:r>
            <w:r w:rsidRPr="00B5751A">
              <w:rPr>
                <w:sz w:val="24"/>
                <w:szCs w:val="28"/>
              </w:rPr>
              <w:t>unknown</w:t>
            </w:r>
            <w:r w:rsidRPr="00B5751A">
              <w:rPr>
                <w:sz w:val="24"/>
                <w:szCs w:val="28"/>
                <w:lang w:val="ru-RU"/>
              </w:rPr>
              <w:t>_</w:t>
            </w:r>
            <w:r w:rsidRPr="00B5751A">
              <w:rPr>
                <w:sz w:val="24"/>
                <w:szCs w:val="28"/>
              </w:rPr>
              <w:t>command</w:t>
            </w:r>
            <w:r w:rsidRPr="00B5751A">
              <w:rPr>
                <w:sz w:val="24"/>
                <w:szCs w:val="28"/>
                <w:lang w:val="ru-RU"/>
              </w:rPr>
              <w:t xml:space="preserve">. </w:t>
            </w:r>
            <w:r w:rsidRPr="00B5751A">
              <w:rPr>
                <w:sz w:val="24"/>
                <w:szCs w:val="28"/>
              </w:rPr>
              <w:t>Если команда пустая, сервер должен вернуть empty_command.</w:t>
            </w:r>
          </w:p>
        </w:tc>
      </w:tr>
    </w:tbl>
    <w:p w14:paraId="00E86D32" w14:textId="77777777" w:rsidR="000867FA" w:rsidRDefault="000867FA"/>
    <w:p w14:paraId="6FB1D0A2" w14:textId="77777777" w:rsidR="000867FA" w:rsidRDefault="00DD461F">
      <w:pPr>
        <w:pStyle w:val="1"/>
      </w:pPr>
      <w:r>
        <w:rPr>
          <w:rFonts w:ascii="Times New Roman" w:eastAsia="Times New Roman" w:hAnsi="Times New Roman"/>
        </w:rPr>
        <w:t>7. Требования по интерна</w:t>
      </w:r>
      <w:r>
        <w:rPr>
          <w:rFonts w:ascii="Times New Roman" w:eastAsia="Times New Roman" w:hAnsi="Times New Roman"/>
        </w:rPr>
        <w:t>ционализации и локализации</w:t>
      </w:r>
    </w:p>
    <w:tbl>
      <w:tblPr>
        <w:tblStyle w:val="aff0"/>
        <w:tblW w:w="0" w:type="auto"/>
        <w:jc w:val="center"/>
        <w:tblLook w:val="04A0" w:firstRow="1" w:lastRow="0" w:firstColumn="1" w:lastColumn="0" w:noHBand="0" w:noVBand="1"/>
      </w:tblPr>
      <w:tblGrid>
        <w:gridCol w:w="4844"/>
        <w:gridCol w:w="4844"/>
      </w:tblGrid>
      <w:tr w:rsidR="000867FA" w14:paraId="29B60D1C" w14:textId="77777777">
        <w:trPr>
          <w:jc w:val="center"/>
        </w:trPr>
        <w:tc>
          <w:tcPr>
            <w:tcW w:w="4844" w:type="dxa"/>
            <w:shd w:val="clear" w:color="auto" w:fill="D9EAD3"/>
          </w:tcPr>
          <w:p w14:paraId="139DBCE8" w14:textId="77777777" w:rsidR="000867FA" w:rsidRPr="00B5751A" w:rsidRDefault="00DD461F">
            <w:pPr>
              <w:rPr>
                <w:sz w:val="24"/>
                <w:szCs w:val="28"/>
              </w:rPr>
            </w:pPr>
            <w:r w:rsidRPr="00B5751A">
              <w:rPr>
                <w:b/>
                <w:sz w:val="24"/>
                <w:szCs w:val="28"/>
              </w:rPr>
              <w:t>Идентификатор</w:t>
            </w:r>
          </w:p>
        </w:tc>
        <w:tc>
          <w:tcPr>
            <w:tcW w:w="4844" w:type="dxa"/>
            <w:shd w:val="clear" w:color="auto" w:fill="D9EAD3"/>
          </w:tcPr>
          <w:p w14:paraId="2564DE6F" w14:textId="77777777" w:rsidR="000867FA" w:rsidRPr="00B5751A" w:rsidRDefault="00DD461F">
            <w:pPr>
              <w:rPr>
                <w:sz w:val="24"/>
                <w:szCs w:val="28"/>
              </w:rPr>
            </w:pPr>
            <w:r w:rsidRPr="00B5751A">
              <w:rPr>
                <w:b/>
                <w:sz w:val="24"/>
                <w:szCs w:val="28"/>
              </w:rPr>
              <w:t>Требование</w:t>
            </w:r>
          </w:p>
        </w:tc>
      </w:tr>
      <w:tr w:rsidR="000867FA" w:rsidRPr="000731F7" w14:paraId="7346AD71" w14:textId="77777777">
        <w:trPr>
          <w:jc w:val="center"/>
        </w:trPr>
        <w:tc>
          <w:tcPr>
            <w:tcW w:w="4844" w:type="dxa"/>
          </w:tcPr>
          <w:p w14:paraId="4821BB45" w14:textId="77777777" w:rsidR="000867FA" w:rsidRPr="00B5751A" w:rsidRDefault="00DD461F">
            <w:pPr>
              <w:rPr>
                <w:sz w:val="24"/>
                <w:szCs w:val="28"/>
              </w:rPr>
            </w:pPr>
            <w:r w:rsidRPr="00B5751A">
              <w:rPr>
                <w:sz w:val="24"/>
                <w:szCs w:val="28"/>
              </w:rPr>
              <w:t>LOC-1</w:t>
            </w:r>
          </w:p>
        </w:tc>
        <w:tc>
          <w:tcPr>
            <w:tcW w:w="4844" w:type="dxa"/>
          </w:tcPr>
          <w:p w14:paraId="511A2693" w14:textId="77777777" w:rsidR="000867FA" w:rsidRPr="00B5751A" w:rsidRDefault="00DD461F">
            <w:pPr>
              <w:rPr>
                <w:sz w:val="24"/>
                <w:szCs w:val="28"/>
                <w:lang w:val="ru-RU"/>
              </w:rPr>
            </w:pPr>
            <w:r w:rsidRPr="00B5751A">
              <w:rPr>
                <w:sz w:val="24"/>
                <w:szCs w:val="28"/>
                <w:lang w:val="ru-RU"/>
              </w:rPr>
              <w:t>Основной язык интерфейса выпуска 1.0 — русский.</w:t>
            </w:r>
          </w:p>
        </w:tc>
      </w:tr>
      <w:tr w:rsidR="000867FA" w:rsidRPr="000731F7" w14:paraId="586F52C3" w14:textId="77777777">
        <w:trPr>
          <w:jc w:val="center"/>
        </w:trPr>
        <w:tc>
          <w:tcPr>
            <w:tcW w:w="4844" w:type="dxa"/>
          </w:tcPr>
          <w:p w14:paraId="7978B24C" w14:textId="77777777" w:rsidR="000867FA" w:rsidRPr="00B5751A" w:rsidRDefault="00DD461F">
            <w:pPr>
              <w:rPr>
                <w:sz w:val="24"/>
                <w:szCs w:val="28"/>
              </w:rPr>
            </w:pPr>
            <w:r w:rsidRPr="00B5751A">
              <w:rPr>
                <w:sz w:val="24"/>
                <w:szCs w:val="28"/>
              </w:rPr>
              <w:t>LOC-2</w:t>
            </w:r>
          </w:p>
        </w:tc>
        <w:tc>
          <w:tcPr>
            <w:tcW w:w="4844" w:type="dxa"/>
          </w:tcPr>
          <w:p w14:paraId="265CFD54" w14:textId="77777777" w:rsidR="000867FA" w:rsidRPr="00B5751A" w:rsidRDefault="00DD461F">
            <w:pPr>
              <w:rPr>
                <w:sz w:val="24"/>
                <w:szCs w:val="28"/>
                <w:lang w:val="ru-RU"/>
              </w:rPr>
            </w:pPr>
            <w:r w:rsidRPr="00B5751A">
              <w:rPr>
                <w:sz w:val="24"/>
                <w:szCs w:val="28"/>
                <w:lang w:val="ru-RU"/>
              </w:rPr>
              <w:t>Системные сообщения пользователю должны отображаться на русском языке.</w:t>
            </w:r>
          </w:p>
        </w:tc>
      </w:tr>
      <w:tr w:rsidR="000867FA" w:rsidRPr="000731F7" w14:paraId="55EE8088" w14:textId="77777777">
        <w:trPr>
          <w:jc w:val="center"/>
        </w:trPr>
        <w:tc>
          <w:tcPr>
            <w:tcW w:w="4844" w:type="dxa"/>
          </w:tcPr>
          <w:p w14:paraId="41C6D51C" w14:textId="77777777" w:rsidR="000867FA" w:rsidRPr="00B5751A" w:rsidRDefault="00DD461F">
            <w:pPr>
              <w:rPr>
                <w:sz w:val="24"/>
                <w:szCs w:val="28"/>
              </w:rPr>
            </w:pPr>
            <w:r w:rsidRPr="00B5751A">
              <w:rPr>
                <w:sz w:val="24"/>
                <w:szCs w:val="28"/>
              </w:rPr>
              <w:t>LOC-3</w:t>
            </w:r>
          </w:p>
        </w:tc>
        <w:tc>
          <w:tcPr>
            <w:tcW w:w="4844" w:type="dxa"/>
          </w:tcPr>
          <w:p w14:paraId="03EA7DF3" w14:textId="77777777" w:rsidR="000867FA" w:rsidRPr="00B5751A" w:rsidRDefault="00DD461F">
            <w:pPr>
              <w:rPr>
                <w:sz w:val="24"/>
                <w:szCs w:val="28"/>
                <w:lang w:val="ru-RU"/>
              </w:rPr>
            </w:pPr>
            <w:r w:rsidRPr="00B5751A">
              <w:rPr>
                <w:sz w:val="24"/>
                <w:szCs w:val="28"/>
                <w:lang w:val="ru-RU"/>
              </w:rPr>
              <w:t xml:space="preserve">Математические обозначения в условиях задач могут </w:t>
            </w:r>
            <w:r w:rsidRPr="00B5751A">
              <w:rPr>
                <w:sz w:val="24"/>
                <w:szCs w:val="28"/>
                <w:lang w:val="ru-RU"/>
              </w:rPr>
              <w:t xml:space="preserve">содержать латинские символы </w:t>
            </w:r>
            <w:r w:rsidRPr="00B5751A">
              <w:rPr>
                <w:sz w:val="24"/>
                <w:szCs w:val="28"/>
              </w:rPr>
              <w:t>x</w:t>
            </w:r>
            <w:r w:rsidRPr="00B5751A">
              <w:rPr>
                <w:sz w:val="24"/>
                <w:szCs w:val="28"/>
                <w:lang w:val="ru-RU"/>
              </w:rPr>
              <w:t xml:space="preserve">, </w:t>
            </w:r>
            <w:r w:rsidRPr="00B5751A">
              <w:rPr>
                <w:sz w:val="24"/>
                <w:szCs w:val="28"/>
              </w:rPr>
              <w:t>a</w:t>
            </w:r>
            <w:r w:rsidRPr="00B5751A">
              <w:rPr>
                <w:sz w:val="24"/>
                <w:szCs w:val="28"/>
                <w:lang w:val="ru-RU"/>
              </w:rPr>
              <w:t xml:space="preserve">, </w:t>
            </w:r>
            <w:r w:rsidRPr="00B5751A">
              <w:rPr>
                <w:sz w:val="24"/>
                <w:szCs w:val="28"/>
              </w:rPr>
              <w:t>b</w:t>
            </w:r>
            <w:r w:rsidRPr="00B5751A">
              <w:rPr>
                <w:sz w:val="24"/>
                <w:szCs w:val="28"/>
                <w:lang w:val="ru-RU"/>
              </w:rPr>
              <w:t xml:space="preserve">, </w:t>
            </w:r>
            <w:r w:rsidRPr="00B5751A">
              <w:rPr>
                <w:sz w:val="24"/>
                <w:szCs w:val="28"/>
              </w:rPr>
              <w:t>c</w:t>
            </w:r>
            <w:r w:rsidRPr="00B5751A">
              <w:rPr>
                <w:sz w:val="24"/>
                <w:szCs w:val="28"/>
                <w:lang w:val="ru-RU"/>
              </w:rPr>
              <w:t xml:space="preserve">, </w:t>
            </w:r>
            <w:r w:rsidRPr="00B5751A">
              <w:rPr>
                <w:sz w:val="24"/>
                <w:szCs w:val="28"/>
              </w:rPr>
              <w:t>d</w:t>
            </w:r>
            <w:r w:rsidRPr="00B5751A">
              <w:rPr>
                <w:sz w:val="24"/>
                <w:szCs w:val="28"/>
                <w:lang w:val="ru-RU"/>
              </w:rPr>
              <w:t xml:space="preserve">, </w:t>
            </w:r>
            <w:r w:rsidRPr="00B5751A">
              <w:rPr>
                <w:sz w:val="24"/>
                <w:szCs w:val="28"/>
              </w:rPr>
              <w:t>h</w:t>
            </w:r>
            <w:r w:rsidRPr="00B5751A">
              <w:rPr>
                <w:sz w:val="24"/>
                <w:szCs w:val="28"/>
                <w:lang w:val="ru-RU"/>
              </w:rPr>
              <w:t xml:space="preserve">, </w:t>
            </w:r>
            <w:r w:rsidRPr="00B5751A">
              <w:rPr>
                <w:sz w:val="24"/>
                <w:szCs w:val="28"/>
              </w:rPr>
              <w:t>k</w:t>
            </w:r>
            <w:r w:rsidRPr="00B5751A">
              <w:rPr>
                <w:sz w:val="24"/>
                <w:szCs w:val="28"/>
                <w:lang w:val="ru-RU"/>
              </w:rPr>
              <w:t xml:space="preserve"> и обозначения функций </w:t>
            </w:r>
            <w:r w:rsidRPr="00B5751A">
              <w:rPr>
                <w:sz w:val="24"/>
                <w:szCs w:val="28"/>
              </w:rPr>
              <w:t>ln</w:t>
            </w:r>
            <w:r w:rsidRPr="00B5751A">
              <w:rPr>
                <w:sz w:val="24"/>
                <w:szCs w:val="28"/>
                <w:lang w:val="ru-RU"/>
              </w:rPr>
              <w:t xml:space="preserve"> и </w:t>
            </w:r>
            <w:r w:rsidRPr="00B5751A">
              <w:rPr>
                <w:sz w:val="24"/>
                <w:szCs w:val="28"/>
              </w:rPr>
              <w:t>sqrt</w:t>
            </w:r>
            <w:r w:rsidRPr="00B5751A">
              <w:rPr>
                <w:sz w:val="24"/>
                <w:szCs w:val="28"/>
                <w:lang w:val="ru-RU"/>
              </w:rPr>
              <w:t>.</w:t>
            </w:r>
          </w:p>
        </w:tc>
      </w:tr>
      <w:tr w:rsidR="000867FA" w:rsidRPr="000731F7" w14:paraId="6871A48A" w14:textId="77777777">
        <w:trPr>
          <w:jc w:val="center"/>
        </w:trPr>
        <w:tc>
          <w:tcPr>
            <w:tcW w:w="4844" w:type="dxa"/>
          </w:tcPr>
          <w:p w14:paraId="39C5D685" w14:textId="77777777" w:rsidR="000867FA" w:rsidRPr="00B5751A" w:rsidRDefault="00DD461F">
            <w:pPr>
              <w:rPr>
                <w:sz w:val="24"/>
                <w:szCs w:val="28"/>
              </w:rPr>
            </w:pPr>
            <w:r w:rsidRPr="00B5751A">
              <w:rPr>
                <w:sz w:val="24"/>
                <w:szCs w:val="28"/>
              </w:rPr>
              <w:t>LOC-4</w:t>
            </w:r>
          </w:p>
        </w:tc>
        <w:tc>
          <w:tcPr>
            <w:tcW w:w="4844" w:type="dxa"/>
          </w:tcPr>
          <w:p w14:paraId="75C3827B" w14:textId="77777777" w:rsidR="000867FA" w:rsidRPr="00B5751A" w:rsidRDefault="00DD461F">
            <w:pPr>
              <w:rPr>
                <w:sz w:val="24"/>
                <w:szCs w:val="28"/>
                <w:lang w:val="ru-RU"/>
              </w:rPr>
            </w:pPr>
            <w:r w:rsidRPr="00B5751A">
              <w:rPr>
                <w:sz w:val="24"/>
                <w:szCs w:val="28"/>
                <w:lang w:val="ru-RU"/>
              </w:rPr>
              <w:t xml:space="preserve">Числовой ответ пользователя должен приниматься в формате, который преобразуется методом </w:t>
            </w:r>
            <w:proofErr w:type="spellStart"/>
            <w:r w:rsidRPr="00B5751A">
              <w:rPr>
                <w:sz w:val="24"/>
                <w:szCs w:val="28"/>
              </w:rPr>
              <w:t>toDouble</w:t>
            </w:r>
            <w:proofErr w:type="spellEnd"/>
            <w:r w:rsidRPr="00B5751A">
              <w:rPr>
                <w:sz w:val="24"/>
                <w:szCs w:val="28"/>
                <w:lang w:val="ru-RU"/>
              </w:rPr>
              <w:t>; десятичный разделитель в требованиях выпуска 1.0 — точка.</w:t>
            </w:r>
          </w:p>
        </w:tc>
      </w:tr>
    </w:tbl>
    <w:p w14:paraId="6AC225B6" w14:textId="77777777" w:rsidR="000867FA" w:rsidRPr="000731F7" w:rsidRDefault="000867FA">
      <w:pPr>
        <w:rPr>
          <w:lang w:val="ru-RU"/>
        </w:rPr>
      </w:pPr>
    </w:p>
    <w:p w14:paraId="352DA051" w14:textId="77777777" w:rsidR="000867FA" w:rsidRDefault="00DD461F">
      <w:pPr>
        <w:pStyle w:val="1"/>
      </w:pPr>
      <w:r>
        <w:rPr>
          <w:rFonts w:ascii="Times New Roman" w:eastAsia="Times New Roman" w:hAnsi="Times New Roman"/>
        </w:rPr>
        <w:t xml:space="preserve">8. </w:t>
      </w:r>
      <w:r>
        <w:rPr>
          <w:rFonts w:ascii="Times New Roman" w:eastAsia="Times New Roman" w:hAnsi="Times New Roman"/>
        </w:rPr>
        <w:t>Остальные требования</w:t>
      </w:r>
    </w:p>
    <w:tbl>
      <w:tblPr>
        <w:tblStyle w:val="aff0"/>
        <w:tblW w:w="0" w:type="auto"/>
        <w:jc w:val="center"/>
        <w:tblLook w:val="04A0" w:firstRow="1" w:lastRow="0" w:firstColumn="1" w:lastColumn="0" w:noHBand="0" w:noVBand="1"/>
      </w:tblPr>
      <w:tblGrid>
        <w:gridCol w:w="4844"/>
        <w:gridCol w:w="4844"/>
      </w:tblGrid>
      <w:tr w:rsidR="000867FA" w14:paraId="135BB1F5" w14:textId="77777777">
        <w:trPr>
          <w:jc w:val="center"/>
        </w:trPr>
        <w:tc>
          <w:tcPr>
            <w:tcW w:w="4844" w:type="dxa"/>
            <w:shd w:val="clear" w:color="auto" w:fill="D9EAD3"/>
          </w:tcPr>
          <w:p w14:paraId="326C1E2A" w14:textId="77777777" w:rsidR="000867FA" w:rsidRPr="00B5751A" w:rsidRDefault="00DD461F">
            <w:pPr>
              <w:rPr>
                <w:sz w:val="24"/>
                <w:szCs w:val="28"/>
              </w:rPr>
            </w:pPr>
            <w:r w:rsidRPr="00B5751A">
              <w:rPr>
                <w:b/>
                <w:sz w:val="24"/>
                <w:szCs w:val="28"/>
              </w:rPr>
              <w:t>Идентификатор</w:t>
            </w:r>
          </w:p>
        </w:tc>
        <w:tc>
          <w:tcPr>
            <w:tcW w:w="4844" w:type="dxa"/>
            <w:shd w:val="clear" w:color="auto" w:fill="D9EAD3"/>
          </w:tcPr>
          <w:p w14:paraId="78CE09D2" w14:textId="77777777" w:rsidR="000867FA" w:rsidRPr="00B5751A" w:rsidRDefault="00DD461F">
            <w:pPr>
              <w:rPr>
                <w:sz w:val="24"/>
                <w:szCs w:val="28"/>
              </w:rPr>
            </w:pPr>
            <w:r w:rsidRPr="00B5751A">
              <w:rPr>
                <w:b/>
                <w:sz w:val="24"/>
                <w:szCs w:val="28"/>
              </w:rPr>
              <w:t>Требование</w:t>
            </w:r>
          </w:p>
        </w:tc>
      </w:tr>
      <w:tr w:rsidR="000867FA" w:rsidRPr="000731F7" w14:paraId="6C3A89B9" w14:textId="77777777">
        <w:trPr>
          <w:jc w:val="center"/>
        </w:trPr>
        <w:tc>
          <w:tcPr>
            <w:tcW w:w="4844" w:type="dxa"/>
          </w:tcPr>
          <w:p w14:paraId="3FC6B070" w14:textId="77777777" w:rsidR="000867FA" w:rsidRPr="00B5751A" w:rsidRDefault="00DD461F">
            <w:pPr>
              <w:rPr>
                <w:sz w:val="24"/>
                <w:szCs w:val="28"/>
              </w:rPr>
            </w:pPr>
            <w:r w:rsidRPr="00B5751A">
              <w:rPr>
                <w:sz w:val="24"/>
                <w:szCs w:val="28"/>
              </w:rPr>
              <w:t>OTH-1</w:t>
            </w:r>
          </w:p>
        </w:tc>
        <w:tc>
          <w:tcPr>
            <w:tcW w:w="4844" w:type="dxa"/>
          </w:tcPr>
          <w:p w14:paraId="446B8783" w14:textId="77777777" w:rsidR="000867FA" w:rsidRPr="00B5751A" w:rsidRDefault="00DD461F">
            <w:pPr>
              <w:rPr>
                <w:sz w:val="24"/>
                <w:szCs w:val="28"/>
                <w:lang w:val="ru-RU"/>
              </w:rPr>
            </w:pPr>
            <w:r w:rsidRPr="00B5751A">
              <w:rPr>
                <w:sz w:val="24"/>
                <w:szCs w:val="28"/>
                <w:lang w:val="ru-RU"/>
              </w:rPr>
              <w:t xml:space="preserve">Исходный код проекта должен храниться в </w:t>
            </w:r>
            <w:r w:rsidRPr="00B5751A">
              <w:rPr>
                <w:sz w:val="24"/>
                <w:szCs w:val="28"/>
                <w:lang w:val="ru-RU"/>
              </w:rPr>
              <w:lastRenderedPageBreak/>
              <w:t xml:space="preserve">репозитории </w:t>
            </w:r>
            <w:r w:rsidRPr="00B5751A">
              <w:rPr>
                <w:sz w:val="24"/>
                <w:szCs w:val="28"/>
              </w:rPr>
              <w:t>GitHub</w:t>
            </w:r>
            <w:r w:rsidRPr="00B5751A">
              <w:rPr>
                <w:sz w:val="24"/>
                <w:szCs w:val="28"/>
                <w:lang w:val="ru-RU"/>
              </w:rPr>
              <w:t>.</w:t>
            </w:r>
          </w:p>
        </w:tc>
      </w:tr>
      <w:tr w:rsidR="000867FA" w:rsidRPr="000731F7" w14:paraId="3225546A" w14:textId="77777777">
        <w:trPr>
          <w:jc w:val="center"/>
        </w:trPr>
        <w:tc>
          <w:tcPr>
            <w:tcW w:w="4844" w:type="dxa"/>
          </w:tcPr>
          <w:p w14:paraId="1CC275F2" w14:textId="77777777" w:rsidR="000867FA" w:rsidRPr="00B5751A" w:rsidRDefault="00DD461F">
            <w:pPr>
              <w:rPr>
                <w:sz w:val="24"/>
                <w:szCs w:val="28"/>
              </w:rPr>
            </w:pPr>
            <w:r w:rsidRPr="00B5751A">
              <w:rPr>
                <w:sz w:val="24"/>
                <w:szCs w:val="28"/>
              </w:rPr>
              <w:lastRenderedPageBreak/>
              <w:t>OTH-2</w:t>
            </w:r>
          </w:p>
        </w:tc>
        <w:tc>
          <w:tcPr>
            <w:tcW w:w="4844" w:type="dxa"/>
          </w:tcPr>
          <w:p w14:paraId="6B338294" w14:textId="77777777" w:rsidR="000867FA" w:rsidRPr="00B5751A" w:rsidRDefault="00DD461F">
            <w:pPr>
              <w:rPr>
                <w:sz w:val="24"/>
                <w:szCs w:val="28"/>
                <w:lang w:val="ru-RU"/>
              </w:rPr>
            </w:pPr>
            <w:r w:rsidRPr="00B5751A">
              <w:rPr>
                <w:sz w:val="24"/>
                <w:szCs w:val="28"/>
                <w:lang w:val="ru-RU"/>
              </w:rPr>
              <w:t xml:space="preserve">Для серверной части должен быть предусмотрен </w:t>
            </w:r>
            <w:r w:rsidRPr="00B5751A">
              <w:rPr>
                <w:sz w:val="24"/>
                <w:szCs w:val="28"/>
              </w:rPr>
              <w:t>CI</w:t>
            </w:r>
            <w:r w:rsidRPr="00B5751A">
              <w:rPr>
                <w:sz w:val="24"/>
                <w:szCs w:val="28"/>
                <w:lang w:val="ru-RU"/>
              </w:rPr>
              <w:t>-сценарий сборки и запуска модульных тестов.</w:t>
            </w:r>
          </w:p>
        </w:tc>
      </w:tr>
      <w:tr w:rsidR="000867FA" w:rsidRPr="000731F7" w14:paraId="5B49124D" w14:textId="77777777">
        <w:trPr>
          <w:jc w:val="center"/>
        </w:trPr>
        <w:tc>
          <w:tcPr>
            <w:tcW w:w="4844" w:type="dxa"/>
          </w:tcPr>
          <w:p w14:paraId="5D2428AB" w14:textId="77777777" w:rsidR="000867FA" w:rsidRPr="00B5751A" w:rsidRDefault="00DD461F">
            <w:pPr>
              <w:rPr>
                <w:sz w:val="24"/>
                <w:szCs w:val="28"/>
              </w:rPr>
            </w:pPr>
            <w:r w:rsidRPr="00B5751A">
              <w:rPr>
                <w:sz w:val="24"/>
                <w:szCs w:val="28"/>
              </w:rPr>
              <w:t>OTH-3</w:t>
            </w:r>
          </w:p>
        </w:tc>
        <w:tc>
          <w:tcPr>
            <w:tcW w:w="4844" w:type="dxa"/>
          </w:tcPr>
          <w:p w14:paraId="4F3910DF" w14:textId="77777777" w:rsidR="000867FA" w:rsidRPr="00B5751A" w:rsidRDefault="00DD461F">
            <w:pPr>
              <w:rPr>
                <w:sz w:val="24"/>
                <w:szCs w:val="28"/>
                <w:lang w:val="ru-RU"/>
              </w:rPr>
            </w:pPr>
            <w:r w:rsidRPr="00B5751A">
              <w:rPr>
                <w:sz w:val="24"/>
                <w:szCs w:val="28"/>
                <w:lang w:val="ru-RU"/>
              </w:rPr>
              <w:t xml:space="preserve">Для серверной части должна быть </w:t>
            </w:r>
            <w:r w:rsidRPr="00B5751A">
              <w:rPr>
                <w:sz w:val="24"/>
                <w:szCs w:val="28"/>
                <w:lang w:val="ru-RU"/>
              </w:rPr>
              <w:t xml:space="preserve">возможность контейнерной сборки через </w:t>
            </w:r>
            <w:proofErr w:type="spellStart"/>
            <w:r w:rsidRPr="00B5751A">
              <w:rPr>
                <w:sz w:val="24"/>
                <w:szCs w:val="28"/>
              </w:rPr>
              <w:t>Dockerfile</w:t>
            </w:r>
            <w:proofErr w:type="spellEnd"/>
            <w:r w:rsidRPr="00B5751A">
              <w:rPr>
                <w:sz w:val="24"/>
                <w:szCs w:val="28"/>
                <w:lang w:val="ru-RU"/>
              </w:rPr>
              <w:t>.</w:t>
            </w:r>
          </w:p>
        </w:tc>
      </w:tr>
      <w:tr w:rsidR="000867FA" w:rsidRPr="000731F7" w14:paraId="2E704CF7" w14:textId="77777777">
        <w:trPr>
          <w:jc w:val="center"/>
        </w:trPr>
        <w:tc>
          <w:tcPr>
            <w:tcW w:w="4844" w:type="dxa"/>
          </w:tcPr>
          <w:p w14:paraId="1D500544" w14:textId="77777777" w:rsidR="000867FA" w:rsidRPr="00B5751A" w:rsidRDefault="00DD461F">
            <w:pPr>
              <w:rPr>
                <w:sz w:val="24"/>
                <w:szCs w:val="28"/>
              </w:rPr>
            </w:pPr>
            <w:r w:rsidRPr="00B5751A">
              <w:rPr>
                <w:sz w:val="24"/>
                <w:szCs w:val="28"/>
              </w:rPr>
              <w:t>OTH-4</w:t>
            </w:r>
          </w:p>
        </w:tc>
        <w:tc>
          <w:tcPr>
            <w:tcW w:w="4844" w:type="dxa"/>
          </w:tcPr>
          <w:p w14:paraId="21E6CDC2" w14:textId="77777777" w:rsidR="000867FA" w:rsidRPr="00B5751A" w:rsidRDefault="00DD461F">
            <w:pPr>
              <w:rPr>
                <w:sz w:val="24"/>
                <w:szCs w:val="28"/>
                <w:lang w:val="ru-RU"/>
              </w:rPr>
            </w:pPr>
            <w:r w:rsidRPr="00B5751A">
              <w:rPr>
                <w:sz w:val="24"/>
                <w:szCs w:val="28"/>
                <w:lang w:val="ru-RU"/>
              </w:rPr>
              <w:t xml:space="preserve">Документация исходного кода может формироваться средствами </w:t>
            </w:r>
            <w:proofErr w:type="spellStart"/>
            <w:r w:rsidRPr="00B5751A">
              <w:rPr>
                <w:sz w:val="24"/>
                <w:szCs w:val="28"/>
              </w:rPr>
              <w:t>Doxygen</w:t>
            </w:r>
            <w:proofErr w:type="spellEnd"/>
            <w:r w:rsidRPr="00B5751A">
              <w:rPr>
                <w:sz w:val="24"/>
                <w:szCs w:val="28"/>
                <w:lang w:val="ru-RU"/>
              </w:rPr>
              <w:t>.</w:t>
            </w:r>
          </w:p>
        </w:tc>
      </w:tr>
      <w:tr w:rsidR="000867FA" w:rsidRPr="000731F7" w14:paraId="2B67AC49" w14:textId="77777777">
        <w:trPr>
          <w:jc w:val="center"/>
        </w:trPr>
        <w:tc>
          <w:tcPr>
            <w:tcW w:w="4844" w:type="dxa"/>
          </w:tcPr>
          <w:p w14:paraId="25457021" w14:textId="77777777" w:rsidR="000867FA" w:rsidRPr="00B5751A" w:rsidRDefault="00DD461F">
            <w:pPr>
              <w:rPr>
                <w:sz w:val="24"/>
                <w:szCs w:val="28"/>
              </w:rPr>
            </w:pPr>
            <w:r w:rsidRPr="00B5751A">
              <w:rPr>
                <w:sz w:val="24"/>
                <w:szCs w:val="28"/>
              </w:rPr>
              <w:t>OTH-5</w:t>
            </w:r>
          </w:p>
        </w:tc>
        <w:tc>
          <w:tcPr>
            <w:tcW w:w="4844" w:type="dxa"/>
          </w:tcPr>
          <w:p w14:paraId="73EB7801" w14:textId="77777777" w:rsidR="000867FA" w:rsidRPr="00B5751A" w:rsidRDefault="00DD461F">
            <w:pPr>
              <w:rPr>
                <w:sz w:val="24"/>
                <w:szCs w:val="28"/>
                <w:lang w:val="ru-RU"/>
              </w:rPr>
            </w:pPr>
            <w:r w:rsidRPr="00B5751A">
              <w:rPr>
                <w:sz w:val="24"/>
                <w:szCs w:val="28"/>
                <w:lang w:val="ru-RU"/>
              </w:rPr>
              <w:t>Модульные тесты должны проверять обработку пустой команды, неизвестной команды, регистрацию, авторизацию и формат клиентских</w:t>
            </w:r>
            <w:r w:rsidRPr="00B5751A">
              <w:rPr>
                <w:sz w:val="24"/>
                <w:szCs w:val="28"/>
                <w:lang w:val="ru-RU"/>
              </w:rPr>
              <w:t xml:space="preserve"> сообщений.</w:t>
            </w:r>
          </w:p>
        </w:tc>
      </w:tr>
    </w:tbl>
    <w:p w14:paraId="434931FA" w14:textId="77777777" w:rsidR="000867FA" w:rsidRPr="000731F7" w:rsidRDefault="000867FA">
      <w:pPr>
        <w:rPr>
          <w:lang w:val="ru-RU"/>
        </w:rPr>
      </w:pPr>
    </w:p>
    <w:p w14:paraId="6A0F2C45" w14:textId="77777777" w:rsidR="000867FA" w:rsidRDefault="00DD461F">
      <w:pPr>
        <w:pStyle w:val="1"/>
      </w:pPr>
      <w:proofErr w:type="spellStart"/>
      <w:r>
        <w:rPr>
          <w:rFonts w:ascii="Times New Roman" w:eastAsia="Times New Roman" w:hAnsi="Times New Roman"/>
        </w:rPr>
        <w:t>Приложение</w:t>
      </w:r>
      <w:proofErr w:type="spellEnd"/>
      <w:r>
        <w:rPr>
          <w:rFonts w:ascii="Times New Roman" w:eastAsia="Times New Roman" w:hAnsi="Times New Roman"/>
        </w:rPr>
        <w:t xml:space="preserve"> А. Словарь терминов</w:t>
      </w:r>
    </w:p>
    <w:tbl>
      <w:tblPr>
        <w:tblStyle w:val="aff0"/>
        <w:tblW w:w="0" w:type="auto"/>
        <w:jc w:val="center"/>
        <w:tblLook w:val="04A0" w:firstRow="1" w:lastRow="0" w:firstColumn="1" w:lastColumn="0" w:noHBand="0" w:noVBand="1"/>
      </w:tblPr>
      <w:tblGrid>
        <w:gridCol w:w="4844"/>
        <w:gridCol w:w="4844"/>
      </w:tblGrid>
      <w:tr w:rsidR="000867FA" w14:paraId="1910EF71" w14:textId="77777777">
        <w:trPr>
          <w:jc w:val="center"/>
        </w:trPr>
        <w:tc>
          <w:tcPr>
            <w:tcW w:w="4844" w:type="dxa"/>
            <w:shd w:val="clear" w:color="auto" w:fill="D9EAD3"/>
          </w:tcPr>
          <w:p w14:paraId="632234D9" w14:textId="77777777" w:rsidR="000867FA" w:rsidRPr="00B5751A" w:rsidRDefault="00DD461F">
            <w:pPr>
              <w:rPr>
                <w:sz w:val="24"/>
                <w:szCs w:val="28"/>
              </w:rPr>
            </w:pPr>
            <w:r w:rsidRPr="00B5751A">
              <w:rPr>
                <w:b/>
                <w:sz w:val="24"/>
                <w:szCs w:val="28"/>
              </w:rPr>
              <w:t>Термин</w:t>
            </w:r>
          </w:p>
        </w:tc>
        <w:tc>
          <w:tcPr>
            <w:tcW w:w="4844" w:type="dxa"/>
            <w:shd w:val="clear" w:color="auto" w:fill="D9EAD3"/>
          </w:tcPr>
          <w:p w14:paraId="3252443F" w14:textId="77777777" w:rsidR="000867FA" w:rsidRPr="00B5751A" w:rsidRDefault="00DD461F">
            <w:pPr>
              <w:rPr>
                <w:sz w:val="24"/>
                <w:szCs w:val="28"/>
              </w:rPr>
            </w:pPr>
            <w:r w:rsidRPr="00B5751A">
              <w:rPr>
                <w:b/>
                <w:sz w:val="24"/>
                <w:szCs w:val="28"/>
              </w:rPr>
              <w:t>Определение</w:t>
            </w:r>
          </w:p>
        </w:tc>
      </w:tr>
      <w:tr w:rsidR="000867FA" w:rsidRPr="000731F7" w14:paraId="25019BDF" w14:textId="77777777">
        <w:trPr>
          <w:jc w:val="center"/>
        </w:trPr>
        <w:tc>
          <w:tcPr>
            <w:tcW w:w="4844" w:type="dxa"/>
          </w:tcPr>
          <w:p w14:paraId="39BE91A0" w14:textId="77777777" w:rsidR="000867FA" w:rsidRPr="00B5751A" w:rsidRDefault="00DD461F">
            <w:pPr>
              <w:rPr>
                <w:sz w:val="24"/>
                <w:szCs w:val="28"/>
              </w:rPr>
            </w:pPr>
            <w:r w:rsidRPr="00B5751A">
              <w:rPr>
                <w:sz w:val="24"/>
                <w:szCs w:val="28"/>
              </w:rPr>
              <w:t>TextFilter</w:t>
            </w:r>
          </w:p>
        </w:tc>
        <w:tc>
          <w:tcPr>
            <w:tcW w:w="4844" w:type="dxa"/>
          </w:tcPr>
          <w:p w14:paraId="5EE57D37" w14:textId="77777777" w:rsidR="000867FA" w:rsidRPr="00B5751A" w:rsidRDefault="00DD461F">
            <w:pPr>
              <w:rPr>
                <w:sz w:val="24"/>
                <w:szCs w:val="28"/>
                <w:lang w:val="ru-RU"/>
              </w:rPr>
            </w:pPr>
            <w:r w:rsidRPr="00B5751A">
              <w:rPr>
                <w:sz w:val="24"/>
                <w:szCs w:val="28"/>
                <w:lang w:val="ru-RU"/>
              </w:rPr>
              <w:t>Название учебного программного продукта, который выдает задачи, проверяет ответы и хранит статистику.</w:t>
            </w:r>
          </w:p>
        </w:tc>
      </w:tr>
      <w:tr w:rsidR="000867FA" w:rsidRPr="000731F7" w14:paraId="678BE8E6" w14:textId="77777777">
        <w:trPr>
          <w:jc w:val="center"/>
        </w:trPr>
        <w:tc>
          <w:tcPr>
            <w:tcW w:w="4844" w:type="dxa"/>
          </w:tcPr>
          <w:p w14:paraId="49C57B46" w14:textId="77777777" w:rsidR="000867FA" w:rsidRPr="00B5751A" w:rsidRDefault="00DD461F">
            <w:pPr>
              <w:rPr>
                <w:sz w:val="24"/>
                <w:szCs w:val="28"/>
              </w:rPr>
            </w:pPr>
            <w:proofErr w:type="spellStart"/>
            <w:r w:rsidRPr="00B5751A">
              <w:rPr>
                <w:sz w:val="24"/>
                <w:szCs w:val="28"/>
              </w:rPr>
              <w:t>Клиент</w:t>
            </w:r>
            <w:proofErr w:type="spellEnd"/>
          </w:p>
        </w:tc>
        <w:tc>
          <w:tcPr>
            <w:tcW w:w="4844" w:type="dxa"/>
          </w:tcPr>
          <w:p w14:paraId="38170E49" w14:textId="77777777" w:rsidR="000867FA" w:rsidRPr="00B5751A" w:rsidRDefault="00DD461F">
            <w:pPr>
              <w:rPr>
                <w:sz w:val="24"/>
                <w:szCs w:val="28"/>
                <w:lang w:val="ru-RU"/>
              </w:rPr>
            </w:pPr>
            <w:r w:rsidRPr="00B5751A">
              <w:rPr>
                <w:sz w:val="24"/>
                <w:szCs w:val="28"/>
                <w:lang w:val="ru-RU"/>
              </w:rPr>
              <w:t xml:space="preserve">Графическое </w:t>
            </w:r>
            <w:r w:rsidRPr="00B5751A">
              <w:rPr>
                <w:sz w:val="24"/>
                <w:szCs w:val="28"/>
              </w:rPr>
              <w:t>Qt</w:t>
            </w:r>
            <w:r w:rsidRPr="00B5751A">
              <w:rPr>
                <w:sz w:val="24"/>
                <w:szCs w:val="28"/>
                <w:lang w:val="ru-RU"/>
              </w:rPr>
              <w:t xml:space="preserve">-приложение, через которое пользователь </w:t>
            </w:r>
            <w:r w:rsidRPr="00B5751A">
              <w:rPr>
                <w:sz w:val="24"/>
                <w:szCs w:val="28"/>
                <w:lang w:val="ru-RU"/>
              </w:rPr>
              <w:t>взаимодействует с системой.</w:t>
            </w:r>
          </w:p>
        </w:tc>
      </w:tr>
      <w:tr w:rsidR="000867FA" w:rsidRPr="000731F7" w14:paraId="57003496" w14:textId="77777777">
        <w:trPr>
          <w:jc w:val="center"/>
        </w:trPr>
        <w:tc>
          <w:tcPr>
            <w:tcW w:w="4844" w:type="dxa"/>
          </w:tcPr>
          <w:p w14:paraId="7D72AC59" w14:textId="77777777" w:rsidR="000867FA" w:rsidRPr="00B5751A" w:rsidRDefault="00DD461F">
            <w:pPr>
              <w:rPr>
                <w:sz w:val="24"/>
                <w:szCs w:val="28"/>
              </w:rPr>
            </w:pPr>
            <w:proofErr w:type="spellStart"/>
            <w:r w:rsidRPr="00B5751A">
              <w:rPr>
                <w:sz w:val="24"/>
                <w:szCs w:val="28"/>
              </w:rPr>
              <w:t>Сервер</w:t>
            </w:r>
            <w:proofErr w:type="spellEnd"/>
          </w:p>
        </w:tc>
        <w:tc>
          <w:tcPr>
            <w:tcW w:w="4844" w:type="dxa"/>
          </w:tcPr>
          <w:p w14:paraId="334AC8A5" w14:textId="77777777" w:rsidR="000867FA" w:rsidRPr="00B5751A" w:rsidRDefault="00DD461F">
            <w:pPr>
              <w:rPr>
                <w:sz w:val="24"/>
                <w:szCs w:val="28"/>
                <w:lang w:val="ru-RU"/>
              </w:rPr>
            </w:pPr>
            <w:r w:rsidRPr="00B5751A">
              <w:rPr>
                <w:sz w:val="24"/>
                <w:szCs w:val="28"/>
                <w:lang w:val="ru-RU"/>
              </w:rPr>
              <w:t xml:space="preserve">Консольное </w:t>
            </w:r>
            <w:r w:rsidRPr="00B5751A">
              <w:rPr>
                <w:sz w:val="24"/>
                <w:szCs w:val="28"/>
              </w:rPr>
              <w:t>Qt</w:t>
            </w:r>
            <w:r w:rsidRPr="00B5751A">
              <w:rPr>
                <w:sz w:val="24"/>
                <w:szCs w:val="28"/>
                <w:lang w:val="ru-RU"/>
              </w:rPr>
              <w:t xml:space="preserve">-приложение, принимающее </w:t>
            </w:r>
            <w:r w:rsidRPr="00B5751A">
              <w:rPr>
                <w:sz w:val="24"/>
                <w:szCs w:val="28"/>
              </w:rPr>
              <w:t>TCP</w:t>
            </w:r>
            <w:r w:rsidRPr="00B5751A">
              <w:rPr>
                <w:sz w:val="24"/>
                <w:szCs w:val="28"/>
                <w:lang w:val="ru-RU"/>
              </w:rPr>
              <w:t>-команды клиента и выполняющее бизнес-логику.</w:t>
            </w:r>
          </w:p>
        </w:tc>
      </w:tr>
      <w:tr w:rsidR="000867FA" w:rsidRPr="000731F7" w14:paraId="211C930B" w14:textId="77777777">
        <w:trPr>
          <w:jc w:val="center"/>
        </w:trPr>
        <w:tc>
          <w:tcPr>
            <w:tcW w:w="4844" w:type="dxa"/>
          </w:tcPr>
          <w:p w14:paraId="3DEE45BE" w14:textId="77777777" w:rsidR="000867FA" w:rsidRPr="00B5751A" w:rsidRDefault="00DD461F">
            <w:pPr>
              <w:rPr>
                <w:sz w:val="24"/>
                <w:szCs w:val="28"/>
              </w:rPr>
            </w:pPr>
            <w:proofErr w:type="spellStart"/>
            <w:r w:rsidRPr="00B5751A">
              <w:rPr>
                <w:sz w:val="24"/>
                <w:szCs w:val="28"/>
              </w:rPr>
              <w:t>SQLite.db</w:t>
            </w:r>
            <w:proofErr w:type="spellEnd"/>
          </w:p>
        </w:tc>
        <w:tc>
          <w:tcPr>
            <w:tcW w:w="4844" w:type="dxa"/>
          </w:tcPr>
          <w:p w14:paraId="78F66F66" w14:textId="77777777" w:rsidR="000867FA" w:rsidRPr="00B5751A" w:rsidRDefault="00DD461F">
            <w:pPr>
              <w:rPr>
                <w:sz w:val="24"/>
                <w:szCs w:val="28"/>
                <w:lang w:val="ru-RU"/>
              </w:rPr>
            </w:pPr>
            <w:r w:rsidRPr="00B5751A">
              <w:rPr>
                <w:sz w:val="24"/>
                <w:szCs w:val="28"/>
                <w:lang w:val="ru-RU"/>
              </w:rPr>
              <w:t xml:space="preserve">Файл базы данных </w:t>
            </w:r>
            <w:r w:rsidRPr="00B5751A">
              <w:rPr>
                <w:sz w:val="24"/>
                <w:szCs w:val="28"/>
              </w:rPr>
              <w:t>SQLite</w:t>
            </w:r>
            <w:r w:rsidRPr="00B5751A">
              <w:rPr>
                <w:sz w:val="24"/>
                <w:szCs w:val="28"/>
                <w:lang w:val="ru-RU"/>
              </w:rPr>
              <w:t>, используемый для хранения учетных записей и статистики.</w:t>
            </w:r>
          </w:p>
        </w:tc>
      </w:tr>
      <w:tr w:rsidR="000867FA" w:rsidRPr="000731F7" w14:paraId="228B4FF3" w14:textId="77777777">
        <w:trPr>
          <w:jc w:val="center"/>
        </w:trPr>
        <w:tc>
          <w:tcPr>
            <w:tcW w:w="4844" w:type="dxa"/>
          </w:tcPr>
          <w:p w14:paraId="6041D18E" w14:textId="77777777" w:rsidR="000867FA" w:rsidRPr="00B5751A" w:rsidRDefault="00DD461F">
            <w:pPr>
              <w:rPr>
                <w:sz w:val="24"/>
                <w:szCs w:val="28"/>
              </w:rPr>
            </w:pPr>
            <w:proofErr w:type="spellStart"/>
            <w:r w:rsidRPr="00B5751A">
              <w:rPr>
                <w:sz w:val="24"/>
                <w:szCs w:val="28"/>
              </w:rPr>
              <w:t>Сокет</w:t>
            </w:r>
            <w:proofErr w:type="spellEnd"/>
          </w:p>
        </w:tc>
        <w:tc>
          <w:tcPr>
            <w:tcW w:w="4844" w:type="dxa"/>
          </w:tcPr>
          <w:p w14:paraId="58111624" w14:textId="77777777" w:rsidR="000867FA" w:rsidRPr="00B5751A" w:rsidRDefault="00DD461F">
            <w:pPr>
              <w:rPr>
                <w:sz w:val="24"/>
                <w:szCs w:val="28"/>
                <w:lang w:val="ru-RU"/>
              </w:rPr>
            </w:pPr>
            <w:r w:rsidRPr="00B5751A">
              <w:rPr>
                <w:sz w:val="24"/>
                <w:szCs w:val="28"/>
                <w:lang w:val="ru-RU"/>
              </w:rPr>
              <w:t xml:space="preserve">Идентификатор сетевого соединения </w:t>
            </w:r>
            <w:r w:rsidRPr="00B5751A">
              <w:rPr>
                <w:sz w:val="24"/>
                <w:szCs w:val="28"/>
                <w:lang w:val="ru-RU"/>
              </w:rPr>
              <w:t>между клиентом и сервером.</w:t>
            </w:r>
          </w:p>
        </w:tc>
      </w:tr>
      <w:tr w:rsidR="000867FA" w:rsidRPr="000731F7" w14:paraId="49E597B1" w14:textId="77777777">
        <w:trPr>
          <w:jc w:val="center"/>
        </w:trPr>
        <w:tc>
          <w:tcPr>
            <w:tcW w:w="4844" w:type="dxa"/>
          </w:tcPr>
          <w:p w14:paraId="5586F431" w14:textId="77777777" w:rsidR="000867FA" w:rsidRPr="00B5751A" w:rsidRDefault="00DD461F">
            <w:pPr>
              <w:rPr>
                <w:sz w:val="24"/>
                <w:szCs w:val="28"/>
              </w:rPr>
            </w:pPr>
            <w:proofErr w:type="spellStart"/>
            <w:r w:rsidRPr="00B5751A">
              <w:rPr>
                <w:sz w:val="24"/>
                <w:szCs w:val="28"/>
              </w:rPr>
              <w:t>Роль</w:t>
            </w:r>
            <w:proofErr w:type="spellEnd"/>
          </w:p>
        </w:tc>
        <w:tc>
          <w:tcPr>
            <w:tcW w:w="4844" w:type="dxa"/>
          </w:tcPr>
          <w:p w14:paraId="3552F09D" w14:textId="77777777" w:rsidR="000867FA" w:rsidRPr="00B5751A" w:rsidRDefault="00DD461F">
            <w:pPr>
              <w:rPr>
                <w:sz w:val="24"/>
                <w:szCs w:val="28"/>
                <w:lang w:val="ru-RU"/>
              </w:rPr>
            </w:pPr>
            <w:r w:rsidRPr="00B5751A">
              <w:rPr>
                <w:sz w:val="24"/>
                <w:szCs w:val="28"/>
                <w:lang w:val="ru-RU"/>
              </w:rPr>
              <w:t xml:space="preserve">Признак учетной записи, определяющий доступные окна и функции: </w:t>
            </w:r>
            <w:r w:rsidRPr="00B5751A">
              <w:rPr>
                <w:sz w:val="24"/>
                <w:szCs w:val="28"/>
              </w:rPr>
              <w:t>user</w:t>
            </w:r>
            <w:r w:rsidRPr="00B5751A">
              <w:rPr>
                <w:sz w:val="24"/>
                <w:szCs w:val="28"/>
                <w:lang w:val="ru-RU"/>
              </w:rPr>
              <w:t xml:space="preserve"> или </w:t>
            </w:r>
            <w:r w:rsidRPr="00B5751A">
              <w:rPr>
                <w:sz w:val="24"/>
                <w:szCs w:val="28"/>
              </w:rPr>
              <w:t>admin</w:t>
            </w:r>
            <w:r w:rsidRPr="00B5751A">
              <w:rPr>
                <w:sz w:val="24"/>
                <w:szCs w:val="28"/>
                <w:lang w:val="ru-RU"/>
              </w:rPr>
              <w:t>.</w:t>
            </w:r>
          </w:p>
        </w:tc>
      </w:tr>
      <w:tr w:rsidR="000867FA" w:rsidRPr="000731F7" w14:paraId="3598926E" w14:textId="77777777">
        <w:trPr>
          <w:jc w:val="center"/>
        </w:trPr>
        <w:tc>
          <w:tcPr>
            <w:tcW w:w="4844" w:type="dxa"/>
          </w:tcPr>
          <w:p w14:paraId="07F94748" w14:textId="77777777" w:rsidR="000867FA" w:rsidRPr="00B5751A" w:rsidRDefault="00DD461F">
            <w:pPr>
              <w:rPr>
                <w:sz w:val="24"/>
                <w:szCs w:val="28"/>
              </w:rPr>
            </w:pPr>
            <w:r w:rsidRPr="00B5751A">
              <w:rPr>
                <w:sz w:val="24"/>
                <w:szCs w:val="28"/>
              </w:rPr>
              <w:t>Payload</w:t>
            </w:r>
          </w:p>
        </w:tc>
        <w:tc>
          <w:tcPr>
            <w:tcW w:w="4844" w:type="dxa"/>
          </w:tcPr>
          <w:p w14:paraId="013050CE" w14:textId="77777777" w:rsidR="000867FA" w:rsidRPr="00B5751A" w:rsidRDefault="00DD461F">
            <w:pPr>
              <w:rPr>
                <w:sz w:val="24"/>
                <w:szCs w:val="28"/>
                <w:lang w:val="ru-RU"/>
              </w:rPr>
            </w:pPr>
            <w:r w:rsidRPr="00B5751A">
              <w:rPr>
                <w:sz w:val="24"/>
                <w:szCs w:val="28"/>
                <w:lang w:val="ru-RU"/>
              </w:rPr>
              <w:t xml:space="preserve">Строка параметров задачи, которую сервер передает клиенту после команды </w:t>
            </w:r>
            <w:r w:rsidRPr="00B5751A">
              <w:rPr>
                <w:sz w:val="24"/>
                <w:szCs w:val="28"/>
              </w:rPr>
              <w:t>GET</w:t>
            </w:r>
            <w:r w:rsidRPr="00B5751A">
              <w:rPr>
                <w:sz w:val="24"/>
                <w:szCs w:val="28"/>
                <w:lang w:val="ru-RU"/>
              </w:rPr>
              <w:t>_</w:t>
            </w:r>
            <w:r w:rsidRPr="00B5751A">
              <w:rPr>
                <w:sz w:val="24"/>
                <w:szCs w:val="28"/>
              </w:rPr>
              <w:t>TASK</w:t>
            </w:r>
            <w:r w:rsidRPr="00B5751A">
              <w:rPr>
                <w:sz w:val="24"/>
                <w:szCs w:val="28"/>
                <w:lang w:val="ru-RU"/>
              </w:rPr>
              <w:t>.</w:t>
            </w:r>
          </w:p>
        </w:tc>
      </w:tr>
      <w:tr w:rsidR="000867FA" w:rsidRPr="000731F7" w14:paraId="6F6C4863" w14:textId="77777777">
        <w:trPr>
          <w:jc w:val="center"/>
        </w:trPr>
        <w:tc>
          <w:tcPr>
            <w:tcW w:w="4844" w:type="dxa"/>
          </w:tcPr>
          <w:p w14:paraId="39364427" w14:textId="77777777" w:rsidR="000867FA" w:rsidRPr="00B5751A" w:rsidRDefault="00DD461F">
            <w:pPr>
              <w:rPr>
                <w:sz w:val="24"/>
                <w:szCs w:val="28"/>
              </w:rPr>
            </w:pPr>
            <w:r w:rsidRPr="00B5751A">
              <w:rPr>
                <w:sz w:val="24"/>
                <w:szCs w:val="28"/>
              </w:rPr>
              <w:t>Активная задача</w:t>
            </w:r>
          </w:p>
        </w:tc>
        <w:tc>
          <w:tcPr>
            <w:tcW w:w="4844" w:type="dxa"/>
          </w:tcPr>
          <w:p w14:paraId="71E16854" w14:textId="77777777" w:rsidR="000867FA" w:rsidRPr="00B5751A" w:rsidRDefault="00DD461F">
            <w:pPr>
              <w:rPr>
                <w:sz w:val="24"/>
                <w:szCs w:val="28"/>
                <w:lang w:val="ru-RU"/>
              </w:rPr>
            </w:pPr>
            <w:r w:rsidRPr="00B5751A">
              <w:rPr>
                <w:sz w:val="24"/>
                <w:szCs w:val="28"/>
                <w:lang w:val="ru-RU"/>
              </w:rPr>
              <w:t xml:space="preserve">Задача, сохраненная в записи </w:t>
            </w:r>
            <w:r w:rsidRPr="00B5751A">
              <w:rPr>
                <w:sz w:val="24"/>
                <w:szCs w:val="28"/>
                <w:lang w:val="ru-RU"/>
              </w:rPr>
              <w:t>пользователя до отправки ответа.</w:t>
            </w:r>
          </w:p>
        </w:tc>
      </w:tr>
      <w:tr w:rsidR="000867FA" w:rsidRPr="000731F7" w14:paraId="7666C287" w14:textId="77777777">
        <w:trPr>
          <w:jc w:val="center"/>
        </w:trPr>
        <w:tc>
          <w:tcPr>
            <w:tcW w:w="4844" w:type="dxa"/>
          </w:tcPr>
          <w:p w14:paraId="2821F122" w14:textId="77777777" w:rsidR="000867FA" w:rsidRPr="00B5751A" w:rsidRDefault="00DD461F">
            <w:pPr>
              <w:rPr>
                <w:sz w:val="24"/>
                <w:szCs w:val="28"/>
              </w:rPr>
            </w:pPr>
            <w:proofErr w:type="spellStart"/>
            <w:r w:rsidRPr="00B5751A">
              <w:rPr>
                <w:sz w:val="24"/>
                <w:szCs w:val="28"/>
              </w:rPr>
              <w:t>Статистика</w:t>
            </w:r>
            <w:proofErr w:type="spellEnd"/>
          </w:p>
        </w:tc>
        <w:tc>
          <w:tcPr>
            <w:tcW w:w="4844" w:type="dxa"/>
          </w:tcPr>
          <w:p w14:paraId="392C5FDF" w14:textId="77777777" w:rsidR="000867FA" w:rsidRPr="00B5751A" w:rsidRDefault="00DD461F">
            <w:pPr>
              <w:rPr>
                <w:sz w:val="24"/>
                <w:szCs w:val="28"/>
                <w:lang w:val="ru-RU"/>
              </w:rPr>
            </w:pPr>
            <w:r w:rsidRPr="00B5751A">
              <w:rPr>
                <w:sz w:val="24"/>
                <w:szCs w:val="28"/>
                <w:lang w:val="ru-RU"/>
              </w:rPr>
              <w:t>Набор пяти целых значений, отражающих баллы пользователя по задачам 1–5.</w:t>
            </w:r>
          </w:p>
        </w:tc>
      </w:tr>
      <w:tr w:rsidR="000867FA" w:rsidRPr="000731F7" w14:paraId="78D81454" w14:textId="77777777">
        <w:trPr>
          <w:jc w:val="center"/>
        </w:trPr>
        <w:tc>
          <w:tcPr>
            <w:tcW w:w="4844" w:type="dxa"/>
          </w:tcPr>
          <w:p w14:paraId="5F41B10C" w14:textId="77777777" w:rsidR="000867FA" w:rsidRPr="00B5751A" w:rsidRDefault="00DD461F">
            <w:pPr>
              <w:rPr>
                <w:sz w:val="24"/>
                <w:szCs w:val="28"/>
              </w:rPr>
            </w:pPr>
            <w:r w:rsidRPr="00B5751A">
              <w:rPr>
                <w:sz w:val="24"/>
                <w:szCs w:val="28"/>
              </w:rPr>
              <w:t>Топ-10</w:t>
            </w:r>
          </w:p>
        </w:tc>
        <w:tc>
          <w:tcPr>
            <w:tcW w:w="4844" w:type="dxa"/>
          </w:tcPr>
          <w:p w14:paraId="76320ADF" w14:textId="77777777" w:rsidR="000867FA" w:rsidRPr="00B5751A" w:rsidRDefault="00DD461F">
            <w:pPr>
              <w:rPr>
                <w:sz w:val="24"/>
                <w:szCs w:val="28"/>
                <w:lang w:val="ru-RU"/>
              </w:rPr>
            </w:pPr>
            <w:r w:rsidRPr="00B5751A">
              <w:rPr>
                <w:sz w:val="24"/>
                <w:szCs w:val="28"/>
                <w:lang w:val="ru-RU"/>
              </w:rPr>
              <w:t>Отчет администратора с десятью пользователями, имеющими наибольшую сумму баллов.</w:t>
            </w:r>
          </w:p>
        </w:tc>
      </w:tr>
    </w:tbl>
    <w:p w14:paraId="1490DC85" w14:textId="77777777" w:rsidR="000867FA" w:rsidRPr="000731F7" w:rsidRDefault="000867FA">
      <w:pPr>
        <w:rPr>
          <w:lang w:val="ru-RU"/>
        </w:rPr>
      </w:pPr>
    </w:p>
    <w:p w14:paraId="1468937D" w14:textId="77777777" w:rsidR="000867FA" w:rsidRPr="000731F7" w:rsidRDefault="00DD461F">
      <w:pPr>
        <w:pStyle w:val="1"/>
        <w:rPr>
          <w:lang w:val="ru-RU"/>
        </w:rPr>
      </w:pPr>
      <w:r w:rsidRPr="000731F7">
        <w:rPr>
          <w:rFonts w:ascii="Times New Roman" w:eastAsia="Times New Roman" w:hAnsi="Times New Roman"/>
          <w:lang w:val="ru-RU"/>
        </w:rPr>
        <w:lastRenderedPageBreak/>
        <w:t>Приложение Б. Модели анализа</w:t>
      </w:r>
    </w:p>
    <w:p w14:paraId="0AEEEC98" w14:textId="77777777" w:rsidR="000867FA" w:rsidRPr="000731F7" w:rsidRDefault="00DD461F">
      <w:pPr>
        <w:pStyle w:val="21"/>
        <w:rPr>
          <w:lang w:val="ru-RU"/>
        </w:rPr>
      </w:pPr>
      <w:r w:rsidRPr="000731F7">
        <w:rPr>
          <w:rFonts w:ascii="Times New Roman" w:eastAsia="Times New Roman" w:hAnsi="Times New Roman"/>
          <w:lang w:val="ru-RU"/>
        </w:rPr>
        <w:t>Б.1. Контекстная м</w:t>
      </w:r>
      <w:r w:rsidRPr="000731F7">
        <w:rPr>
          <w:rFonts w:ascii="Times New Roman" w:eastAsia="Times New Roman" w:hAnsi="Times New Roman"/>
          <w:lang w:val="ru-RU"/>
        </w:rPr>
        <w:t>одель</w:t>
      </w:r>
    </w:p>
    <w:p w14:paraId="0AF72FF4" w14:textId="77777777" w:rsidR="000867FA" w:rsidRPr="000731F7" w:rsidRDefault="00DD461F">
      <w:pPr>
        <w:spacing w:after="120"/>
        <w:ind w:firstLine="709"/>
        <w:jc w:val="both"/>
        <w:rPr>
          <w:lang w:val="ru-RU"/>
        </w:rPr>
      </w:pPr>
      <w:r w:rsidRPr="000731F7">
        <w:rPr>
          <w:lang w:val="ru-RU"/>
        </w:rPr>
        <w:t xml:space="preserve">Контекст системы можно описать следующим образом: пользователь или администратор взаимодействует с клиентским </w:t>
      </w:r>
      <w:r>
        <w:t>Qt</w:t>
      </w:r>
      <w:r w:rsidRPr="000731F7">
        <w:rPr>
          <w:lang w:val="ru-RU"/>
        </w:rPr>
        <w:t xml:space="preserve">-приложением; клиент отправляет текстовые </w:t>
      </w:r>
      <w:r>
        <w:t>TCP</w:t>
      </w:r>
      <w:r w:rsidRPr="000731F7">
        <w:rPr>
          <w:lang w:val="ru-RU"/>
        </w:rPr>
        <w:t xml:space="preserve">-команды серверу; сервер выполняет команды через </w:t>
      </w:r>
      <w:proofErr w:type="spellStart"/>
      <w:r>
        <w:t>CommandParser</w:t>
      </w:r>
      <w:proofErr w:type="spellEnd"/>
      <w:r w:rsidRPr="000731F7">
        <w:rPr>
          <w:lang w:val="ru-RU"/>
        </w:rPr>
        <w:t xml:space="preserve">; сервер обращается к </w:t>
      </w:r>
      <w:r>
        <w:t>SQLite</w:t>
      </w:r>
      <w:r w:rsidRPr="000731F7">
        <w:rPr>
          <w:lang w:val="ru-RU"/>
        </w:rPr>
        <w:t>-ба</w:t>
      </w:r>
      <w:r w:rsidRPr="000731F7">
        <w:rPr>
          <w:lang w:val="ru-RU"/>
        </w:rPr>
        <w:t>зе данных для чтения и изменения учетных записей, текущих задач и статистики; сервер возвращает клиенту текстовый ответ, который клиент отображает в интерфейсе.</w:t>
      </w:r>
    </w:p>
    <w:tbl>
      <w:tblPr>
        <w:tblStyle w:val="aff0"/>
        <w:tblW w:w="0" w:type="auto"/>
        <w:jc w:val="center"/>
        <w:tblLook w:val="04A0" w:firstRow="1" w:lastRow="0" w:firstColumn="1" w:lastColumn="0" w:noHBand="0" w:noVBand="1"/>
      </w:tblPr>
      <w:tblGrid>
        <w:gridCol w:w="4844"/>
        <w:gridCol w:w="4844"/>
      </w:tblGrid>
      <w:tr w:rsidR="000867FA" w14:paraId="739E2AD3" w14:textId="77777777">
        <w:trPr>
          <w:jc w:val="center"/>
        </w:trPr>
        <w:tc>
          <w:tcPr>
            <w:tcW w:w="4844" w:type="dxa"/>
            <w:shd w:val="clear" w:color="auto" w:fill="D9EAD3"/>
          </w:tcPr>
          <w:p w14:paraId="47F767FA" w14:textId="77777777" w:rsidR="000867FA" w:rsidRPr="00B5751A" w:rsidRDefault="00DD461F">
            <w:pPr>
              <w:rPr>
                <w:sz w:val="24"/>
                <w:szCs w:val="28"/>
              </w:rPr>
            </w:pPr>
            <w:proofErr w:type="spellStart"/>
            <w:r w:rsidRPr="00B5751A">
              <w:rPr>
                <w:b/>
                <w:sz w:val="24"/>
                <w:szCs w:val="28"/>
              </w:rPr>
              <w:t>Внешний</w:t>
            </w:r>
            <w:proofErr w:type="spellEnd"/>
            <w:r w:rsidRPr="00B5751A">
              <w:rPr>
                <w:b/>
                <w:sz w:val="24"/>
                <w:szCs w:val="28"/>
              </w:rPr>
              <w:t xml:space="preserve"> </w:t>
            </w:r>
            <w:proofErr w:type="spellStart"/>
            <w:r w:rsidRPr="00B5751A">
              <w:rPr>
                <w:b/>
                <w:sz w:val="24"/>
                <w:szCs w:val="28"/>
              </w:rPr>
              <w:t>объект</w:t>
            </w:r>
            <w:proofErr w:type="spellEnd"/>
          </w:p>
        </w:tc>
        <w:tc>
          <w:tcPr>
            <w:tcW w:w="4844" w:type="dxa"/>
            <w:shd w:val="clear" w:color="auto" w:fill="D9EAD3"/>
          </w:tcPr>
          <w:p w14:paraId="795CAE78" w14:textId="77777777" w:rsidR="000867FA" w:rsidRPr="00B5751A" w:rsidRDefault="00DD461F">
            <w:pPr>
              <w:rPr>
                <w:sz w:val="24"/>
                <w:szCs w:val="28"/>
              </w:rPr>
            </w:pPr>
            <w:r w:rsidRPr="00B5751A">
              <w:rPr>
                <w:b/>
                <w:sz w:val="24"/>
                <w:szCs w:val="28"/>
              </w:rPr>
              <w:t>Взаимодействие с системой</w:t>
            </w:r>
          </w:p>
        </w:tc>
      </w:tr>
      <w:tr w:rsidR="000867FA" w:rsidRPr="000731F7" w14:paraId="74262560" w14:textId="77777777">
        <w:trPr>
          <w:jc w:val="center"/>
        </w:trPr>
        <w:tc>
          <w:tcPr>
            <w:tcW w:w="4844" w:type="dxa"/>
          </w:tcPr>
          <w:p w14:paraId="15DDDCF6" w14:textId="77777777" w:rsidR="000867FA" w:rsidRPr="00B5751A" w:rsidRDefault="00DD461F">
            <w:pPr>
              <w:rPr>
                <w:sz w:val="24"/>
                <w:szCs w:val="28"/>
              </w:rPr>
            </w:pPr>
            <w:r w:rsidRPr="00B5751A">
              <w:rPr>
                <w:sz w:val="24"/>
                <w:szCs w:val="28"/>
              </w:rPr>
              <w:t>Обычный пользователь</w:t>
            </w:r>
          </w:p>
        </w:tc>
        <w:tc>
          <w:tcPr>
            <w:tcW w:w="4844" w:type="dxa"/>
          </w:tcPr>
          <w:p w14:paraId="7B728A07" w14:textId="77777777" w:rsidR="000867FA" w:rsidRPr="00B5751A" w:rsidRDefault="00DD461F">
            <w:pPr>
              <w:rPr>
                <w:sz w:val="24"/>
                <w:szCs w:val="28"/>
                <w:lang w:val="ru-RU"/>
              </w:rPr>
            </w:pPr>
            <w:r w:rsidRPr="00B5751A">
              <w:rPr>
                <w:sz w:val="24"/>
                <w:szCs w:val="28"/>
                <w:lang w:val="ru-RU"/>
              </w:rPr>
              <w:t xml:space="preserve">Вводит логин, пароль, </w:t>
            </w:r>
            <w:r w:rsidRPr="00B5751A">
              <w:rPr>
                <w:sz w:val="24"/>
                <w:szCs w:val="28"/>
                <w:lang w:val="ru-RU"/>
              </w:rPr>
              <w:t>данные регистрации, выбирает задачи, вводит ответы, просматривает личную статистику.</w:t>
            </w:r>
          </w:p>
        </w:tc>
      </w:tr>
      <w:tr w:rsidR="000867FA" w:rsidRPr="000731F7" w14:paraId="2B2AE7B7" w14:textId="77777777">
        <w:trPr>
          <w:jc w:val="center"/>
        </w:trPr>
        <w:tc>
          <w:tcPr>
            <w:tcW w:w="4844" w:type="dxa"/>
          </w:tcPr>
          <w:p w14:paraId="7674D75F" w14:textId="77777777" w:rsidR="000867FA" w:rsidRPr="00B5751A" w:rsidRDefault="00DD461F">
            <w:pPr>
              <w:rPr>
                <w:sz w:val="24"/>
                <w:szCs w:val="28"/>
              </w:rPr>
            </w:pPr>
            <w:proofErr w:type="spellStart"/>
            <w:r w:rsidRPr="00B5751A">
              <w:rPr>
                <w:sz w:val="24"/>
                <w:szCs w:val="28"/>
              </w:rPr>
              <w:t>Администратор</w:t>
            </w:r>
            <w:proofErr w:type="spellEnd"/>
          </w:p>
        </w:tc>
        <w:tc>
          <w:tcPr>
            <w:tcW w:w="4844" w:type="dxa"/>
          </w:tcPr>
          <w:p w14:paraId="7B774F52" w14:textId="77777777" w:rsidR="000867FA" w:rsidRPr="00B5751A" w:rsidRDefault="00DD461F">
            <w:pPr>
              <w:rPr>
                <w:sz w:val="24"/>
                <w:szCs w:val="28"/>
                <w:lang w:val="ru-RU"/>
              </w:rPr>
            </w:pPr>
            <w:r w:rsidRPr="00B5751A">
              <w:rPr>
                <w:sz w:val="24"/>
                <w:szCs w:val="28"/>
                <w:lang w:val="ru-RU"/>
              </w:rPr>
              <w:t>Авторизуется, запрашивает статистику пользователей, запрашивает топ-10, удаляет пользователя по логину.</w:t>
            </w:r>
          </w:p>
        </w:tc>
      </w:tr>
      <w:tr w:rsidR="000867FA" w:rsidRPr="000731F7" w14:paraId="76A20CDD" w14:textId="77777777">
        <w:trPr>
          <w:jc w:val="center"/>
        </w:trPr>
        <w:tc>
          <w:tcPr>
            <w:tcW w:w="4844" w:type="dxa"/>
          </w:tcPr>
          <w:p w14:paraId="280812C0" w14:textId="77777777" w:rsidR="000867FA" w:rsidRPr="00B5751A" w:rsidRDefault="00DD461F">
            <w:pPr>
              <w:rPr>
                <w:sz w:val="24"/>
                <w:szCs w:val="28"/>
              </w:rPr>
            </w:pPr>
            <w:r w:rsidRPr="00B5751A">
              <w:rPr>
                <w:sz w:val="24"/>
                <w:szCs w:val="28"/>
              </w:rPr>
              <w:t>SQLite-</w:t>
            </w:r>
            <w:proofErr w:type="spellStart"/>
            <w:r w:rsidRPr="00B5751A">
              <w:rPr>
                <w:sz w:val="24"/>
                <w:szCs w:val="28"/>
              </w:rPr>
              <w:t>база</w:t>
            </w:r>
            <w:proofErr w:type="spellEnd"/>
            <w:r w:rsidRPr="00B5751A">
              <w:rPr>
                <w:sz w:val="24"/>
                <w:szCs w:val="28"/>
              </w:rPr>
              <w:t xml:space="preserve"> </w:t>
            </w:r>
            <w:proofErr w:type="spellStart"/>
            <w:r w:rsidRPr="00B5751A">
              <w:rPr>
                <w:sz w:val="24"/>
                <w:szCs w:val="28"/>
              </w:rPr>
              <w:t>данных</w:t>
            </w:r>
            <w:proofErr w:type="spellEnd"/>
          </w:p>
        </w:tc>
        <w:tc>
          <w:tcPr>
            <w:tcW w:w="4844" w:type="dxa"/>
          </w:tcPr>
          <w:p w14:paraId="58C41D3A" w14:textId="77777777" w:rsidR="000867FA" w:rsidRPr="00B5751A" w:rsidRDefault="00DD461F">
            <w:pPr>
              <w:rPr>
                <w:sz w:val="24"/>
                <w:szCs w:val="28"/>
                <w:lang w:val="ru-RU"/>
              </w:rPr>
            </w:pPr>
            <w:r w:rsidRPr="00B5751A">
              <w:rPr>
                <w:sz w:val="24"/>
                <w:szCs w:val="28"/>
                <w:lang w:val="ru-RU"/>
              </w:rPr>
              <w:t xml:space="preserve">Хранит учетные записи, роли, </w:t>
            </w:r>
            <w:r w:rsidRPr="00B5751A">
              <w:rPr>
                <w:sz w:val="24"/>
                <w:szCs w:val="28"/>
              </w:rPr>
              <w:t>soc</w:t>
            </w:r>
            <w:r w:rsidRPr="00B5751A">
              <w:rPr>
                <w:sz w:val="24"/>
                <w:szCs w:val="28"/>
              </w:rPr>
              <w:t>ket</w:t>
            </w:r>
            <w:r w:rsidRPr="00B5751A">
              <w:rPr>
                <w:sz w:val="24"/>
                <w:szCs w:val="28"/>
                <w:lang w:val="ru-RU"/>
              </w:rPr>
              <w:t>_</w:t>
            </w:r>
            <w:r w:rsidRPr="00B5751A">
              <w:rPr>
                <w:sz w:val="24"/>
                <w:szCs w:val="28"/>
              </w:rPr>
              <w:t>id</w:t>
            </w:r>
            <w:r w:rsidRPr="00B5751A">
              <w:rPr>
                <w:sz w:val="24"/>
                <w:szCs w:val="28"/>
                <w:lang w:val="ru-RU"/>
              </w:rPr>
              <w:t>, активные задачи и статистику.</w:t>
            </w:r>
          </w:p>
        </w:tc>
      </w:tr>
    </w:tbl>
    <w:p w14:paraId="41D46F79" w14:textId="77777777" w:rsidR="000867FA" w:rsidRPr="000731F7" w:rsidRDefault="000867FA">
      <w:pPr>
        <w:rPr>
          <w:lang w:val="ru-RU"/>
        </w:rPr>
      </w:pPr>
    </w:p>
    <w:p w14:paraId="0DC55219" w14:textId="77777777" w:rsidR="000867FA" w:rsidRDefault="00DD461F">
      <w:pPr>
        <w:pStyle w:val="21"/>
      </w:pPr>
      <w:r>
        <w:rPr>
          <w:rFonts w:ascii="Times New Roman" w:eastAsia="Times New Roman" w:hAnsi="Times New Roman"/>
        </w:rPr>
        <w:t>Б.2. Сценарии использования</w:t>
      </w:r>
    </w:p>
    <w:tbl>
      <w:tblPr>
        <w:tblStyle w:val="aff0"/>
        <w:tblW w:w="0" w:type="auto"/>
        <w:jc w:val="center"/>
        <w:tblLook w:val="04A0" w:firstRow="1" w:lastRow="0" w:firstColumn="1" w:lastColumn="0" w:noHBand="0" w:noVBand="1"/>
      </w:tblPr>
      <w:tblGrid>
        <w:gridCol w:w="3230"/>
        <w:gridCol w:w="3230"/>
        <w:gridCol w:w="3230"/>
      </w:tblGrid>
      <w:tr w:rsidR="000867FA" w14:paraId="4442BB7B" w14:textId="77777777">
        <w:trPr>
          <w:jc w:val="center"/>
        </w:trPr>
        <w:tc>
          <w:tcPr>
            <w:tcW w:w="3230" w:type="dxa"/>
            <w:shd w:val="clear" w:color="auto" w:fill="D9EAD3"/>
          </w:tcPr>
          <w:p w14:paraId="65EB3417" w14:textId="77777777" w:rsidR="000867FA" w:rsidRPr="00B5751A" w:rsidRDefault="00DD461F">
            <w:pPr>
              <w:rPr>
                <w:sz w:val="24"/>
                <w:szCs w:val="28"/>
              </w:rPr>
            </w:pPr>
            <w:r w:rsidRPr="00B5751A">
              <w:rPr>
                <w:b/>
                <w:sz w:val="24"/>
                <w:szCs w:val="28"/>
              </w:rPr>
              <w:t>Сценарий</w:t>
            </w:r>
          </w:p>
        </w:tc>
        <w:tc>
          <w:tcPr>
            <w:tcW w:w="3230" w:type="dxa"/>
            <w:shd w:val="clear" w:color="auto" w:fill="D9EAD3"/>
          </w:tcPr>
          <w:p w14:paraId="0B3A3A3D" w14:textId="77777777" w:rsidR="000867FA" w:rsidRPr="00B5751A" w:rsidRDefault="00DD461F">
            <w:pPr>
              <w:rPr>
                <w:sz w:val="24"/>
                <w:szCs w:val="28"/>
              </w:rPr>
            </w:pPr>
            <w:r w:rsidRPr="00B5751A">
              <w:rPr>
                <w:b/>
                <w:sz w:val="24"/>
                <w:szCs w:val="28"/>
              </w:rPr>
              <w:t>Участник</w:t>
            </w:r>
          </w:p>
        </w:tc>
        <w:tc>
          <w:tcPr>
            <w:tcW w:w="3230" w:type="dxa"/>
            <w:shd w:val="clear" w:color="auto" w:fill="D9EAD3"/>
          </w:tcPr>
          <w:p w14:paraId="53D8EE81" w14:textId="77777777" w:rsidR="000867FA" w:rsidRPr="00B5751A" w:rsidRDefault="00DD461F">
            <w:pPr>
              <w:rPr>
                <w:sz w:val="24"/>
                <w:szCs w:val="28"/>
              </w:rPr>
            </w:pPr>
            <w:r w:rsidRPr="00B5751A">
              <w:rPr>
                <w:b/>
                <w:sz w:val="24"/>
                <w:szCs w:val="28"/>
              </w:rPr>
              <w:t>Основной результат</w:t>
            </w:r>
          </w:p>
        </w:tc>
      </w:tr>
      <w:tr w:rsidR="000867FA" w:rsidRPr="000731F7" w14:paraId="5A80F1D3" w14:textId="77777777">
        <w:trPr>
          <w:jc w:val="center"/>
        </w:trPr>
        <w:tc>
          <w:tcPr>
            <w:tcW w:w="3230" w:type="dxa"/>
          </w:tcPr>
          <w:p w14:paraId="4F1F37BF" w14:textId="77777777" w:rsidR="000867FA" w:rsidRPr="00B5751A" w:rsidRDefault="00DD461F">
            <w:pPr>
              <w:rPr>
                <w:sz w:val="24"/>
                <w:szCs w:val="28"/>
              </w:rPr>
            </w:pPr>
            <w:r w:rsidRPr="00B5751A">
              <w:rPr>
                <w:sz w:val="24"/>
                <w:szCs w:val="28"/>
              </w:rPr>
              <w:t>Регистрация</w:t>
            </w:r>
          </w:p>
        </w:tc>
        <w:tc>
          <w:tcPr>
            <w:tcW w:w="3230" w:type="dxa"/>
          </w:tcPr>
          <w:p w14:paraId="7BAA80F6" w14:textId="77777777" w:rsidR="000867FA" w:rsidRPr="00B5751A" w:rsidRDefault="00DD461F">
            <w:pPr>
              <w:rPr>
                <w:sz w:val="24"/>
                <w:szCs w:val="28"/>
              </w:rPr>
            </w:pPr>
            <w:r w:rsidRPr="00B5751A">
              <w:rPr>
                <w:sz w:val="24"/>
                <w:szCs w:val="28"/>
              </w:rPr>
              <w:t>Неавторизованный пользователь</w:t>
            </w:r>
          </w:p>
        </w:tc>
        <w:tc>
          <w:tcPr>
            <w:tcW w:w="3230" w:type="dxa"/>
          </w:tcPr>
          <w:p w14:paraId="572250C1" w14:textId="77777777" w:rsidR="000867FA" w:rsidRPr="00B5751A" w:rsidRDefault="00DD461F">
            <w:pPr>
              <w:rPr>
                <w:sz w:val="24"/>
                <w:szCs w:val="28"/>
                <w:lang w:val="ru-RU"/>
              </w:rPr>
            </w:pPr>
            <w:r w:rsidRPr="00B5751A">
              <w:rPr>
                <w:sz w:val="24"/>
                <w:szCs w:val="28"/>
                <w:lang w:val="ru-RU"/>
              </w:rPr>
              <w:t xml:space="preserve">Создается запись </w:t>
            </w:r>
            <w:r w:rsidRPr="00B5751A">
              <w:rPr>
                <w:sz w:val="24"/>
                <w:szCs w:val="28"/>
              </w:rPr>
              <w:t>User</w:t>
            </w:r>
            <w:r w:rsidRPr="00B5751A">
              <w:rPr>
                <w:sz w:val="24"/>
                <w:szCs w:val="28"/>
                <w:lang w:val="ru-RU"/>
              </w:rPr>
              <w:t xml:space="preserve"> с ролью </w:t>
            </w:r>
            <w:r w:rsidRPr="00B5751A">
              <w:rPr>
                <w:sz w:val="24"/>
                <w:szCs w:val="28"/>
              </w:rPr>
              <w:t>user</w:t>
            </w:r>
            <w:r w:rsidRPr="00B5751A">
              <w:rPr>
                <w:sz w:val="24"/>
                <w:szCs w:val="28"/>
                <w:lang w:val="ru-RU"/>
              </w:rPr>
              <w:t xml:space="preserve"> и начальными баллами 0.</w:t>
            </w:r>
          </w:p>
        </w:tc>
      </w:tr>
      <w:tr w:rsidR="000867FA" w:rsidRPr="000731F7" w14:paraId="13D11C2C" w14:textId="77777777">
        <w:trPr>
          <w:jc w:val="center"/>
        </w:trPr>
        <w:tc>
          <w:tcPr>
            <w:tcW w:w="3230" w:type="dxa"/>
          </w:tcPr>
          <w:p w14:paraId="1FCA1335" w14:textId="77777777" w:rsidR="000867FA" w:rsidRPr="00B5751A" w:rsidRDefault="00DD461F">
            <w:pPr>
              <w:rPr>
                <w:sz w:val="24"/>
                <w:szCs w:val="28"/>
              </w:rPr>
            </w:pPr>
            <w:proofErr w:type="spellStart"/>
            <w:r w:rsidRPr="00B5751A">
              <w:rPr>
                <w:sz w:val="24"/>
                <w:szCs w:val="28"/>
              </w:rPr>
              <w:t>Авторизация</w:t>
            </w:r>
            <w:proofErr w:type="spellEnd"/>
          </w:p>
        </w:tc>
        <w:tc>
          <w:tcPr>
            <w:tcW w:w="3230" w:type="dxa"/>
          </w:tcPr>
          <w:p w14:paraId="264F8CC8" w14:textId="77777777" w:rsidR="000867FA" w:rsidRPr="00B5751A" w:rsidRDefault="00DD461F">
            <w:pPr>
              <w:rPr>
                <w:sz w:val="24"/>
                <w:szCs w:val="28"/>
              </w:rPr>
            </w:pPr>
            <w:r w:rsidRPr="00B5751A">
              <w:rPr>
                <w:sz w:val="24"/>
                <w:szCs w:val="28"/>
              </w:rPr>
              <w:t xml:space="preserve">Пользователь или </w:t>
            </w:r>
            <w:r w:rsidRPr="00B5751A">
              <w:rPr>
                <w:sz w:val="24"/>
                <w:szCs w:val="28"/>
              </w:rPr>
              <w:t>администратор</w:t>
            </w:r>
          </w:p>
        </w:tc>
        <w:tc>
          <w:tcPr>
            <w:tcW w:w="3230" w:type="dxa"/>
          </w:tcPr>
          <w:p w14:paraId="54D894CB" w14:textId="77777777" w:rsidR="000867FA" w:rsidRPr="00B5751A" w:rsidRDefault="00DD461F">
            <w:pPr>
              <w:rPr>
                <w:sz w:val="24"/>
                <w:szCs w:val="28"/>
                <w:lang w:val="ru-RU"/>
              </w:rPr>
            </w:pPr>
            <w:r w:rsidRPr="00B5751A">
              <w:rPr>
                <w:sz w:val="24"/>
                <w:szCs w:val="28"/>
                <w:lang w:val="ru-RU"/>
              </w:rPr>
              <w:t>Система определяет роль и открывает соответствующее окно.</w:t>
            </w:r>
          </w:p>
        </w:tc>
      </w:tr>
      <w:tr w:rsidR="000867FA" w:rsidRPr="000731F7" w14:paraId="62691FAB" w14:textId="77777777">
        <w:trPr>
          <w:jc w:val="center"/>
        </w:trPr>
        <w:tc>
          <w:tcPr>
            <w:tcW w:w="3230" w:type="dxa"/>
          </w:tcPr>
          <w:p w14:paraId="58327117" w14:textId="77777777" w:rsidR="000867FA" w:rsidRPr="00B5751A" w:rsidRDefault="00DD461F">
            <w:pPr>
              <w:rPr>
                <w:sz w:val="24"/>
                <w:szCs w:val="28"/>
              </w:rPr>
            </w:pPr>
            <w:proofErr w:type="spellStart"/>
            <w:r w:rsidRPr="00B5751A">
              <w:rPr>
                <w:sz w:val="24"/>
                <w:szCs w:val="28"/>
              </w:rPr>
              <w:t>Выбор</w:t>
            </w:r>
            <w:proofErr w:type="spellEnd"/>
            <w:r w:rsidRPr="00B5751A">
              <w:rPr>
                <w:sz w:val="24"/>
                <w:szCs w:val="28"/>
              </w:rPr>
              <w:t xml:space="preserve"> </w:t>
            </w:r>
            <w:proofErr w:type="spellStart"/>
            <w:r w:rsidRPr="00B5751A">
              <w:rPr>
                <w:sz w:val="24"/>
                <w:szCs w:val="28"/>
              </w:rPr>
              <w:t>задачи</w:t>
            </w:r>
            <w:proofErr w:type="spellEnd"/>
          </w:p>
        </w:tc>
        <w:tc>
          <w:tcPr>
            <w:tcW w:w="3230" w:type="dxa"/>
          </w:tcPr>
          <w:p w14:paraId="22296689" w14:textId="77777777" w:rsidR="000867FA" w:rsidRPr="00B5751A" w:rsidRDefault="00DD461F">
            <w:pPr>
              <w:rPr>
                <w:sz w:val="24"/>
                <w:szCs w:val="28"/>
              </w:rPr>
            </w:pPr>
            <w:r w:rsidRPr="00B5751A">
              <w:rPr>
                <w:sz w:val="24"/>
                <w:szCs w:val="28"/>
              </w:rPr>
              <w:t>Обычный пользователь</w:t>
            </w:r>
          </w:p>
        </w:tc>
        <w:tc>
          <w:tcPr>
            <w:tcW w:w="3230" w:type="dxa"/>
          </w:tcPr>
          <w:p w14:paraId="294F4DD1" w14:textId="77777777" w:rsidR="000867FA" w:rsidRPr="00B5751A" w:rsidRDefault="00DD461F">
            <w:pPr>
              <w:rPr>
                <w:sz w:val="24"/>
                <w:szCs w:val="28"/>
                <w:lang w:val="ru-RU"/>
              </w:rPr>
            </w:pPr>
            <w:r w:rsidRPr="00B5751A">
              <w:rPr>
                <w:sz w:val="24"/>
                <w:szCs w:val="28"/>
                <w:lang w:val="ru-RU"/>
              </w:rPr>
              <w:t>Клиент получает от сервера условие выбранной задачи.</w:t>
            </w:r>
          </w:p>
        </w:tc>
      </w:tr>
      <w:tr w:rsidR="000867FA" w:rsidRPr="000731F7" w14:paraId="5DBFD97E" w14:textId="77777777">
        <w:trPr>
          <w:jc w:val="center"/>
        </w:trPr>
        <w:tc>
          <w:tcPr>
            <w:tcW w:w="3230" w:type="dxa"/>
          </w:tcPr>
          <w:p w14:paraId="75F0CDAB" w14:textId="77777777" w:rsidR="000867FA" w:rsidRPr="00B5751A" w:rsidRDefault="00DD461F">
            <w:pPr>
              <w:rPr>
                <w:sz w:val="24"/>
                <w:szCs w:val="28"/>
              </w:rPr>
            </w:pPr>
            <w:proofErr w:type="spellStart"/>
            <w:r w:rsidRPr="00B5751A">
              <w:rPr>
                <w:sz w:val="24"/>
                <w:szCs w:val="28"/>
              </w:rPr>
              <w:t>Отправка</w:t>
            </w:r>
            <w:proofErr w:type="spellEnd"/>
            <w:r w:rsidRPr="00B5751A">
              <w:rPr>
                <w:sz w:val="24"/>
                <w:szCs w:val="28"/>
              </w:rPr>
              <w:t xml:space="preserve"> </w:t>
            </w:r>
            <w:proofErr w:type="spellStart"/>
            <w:r w:rsidRPr="00B5751A">
              <w:rPr>
                <w:sz w:val="24"/>
                <w:szCs w:val="28"/>
              </w:rPr>
              <w:t>ответа</w:t>
            </w:r>
            <w:proofErr w:type="spellEnd"/>
          </w:p>
        </w:tc>
        <w:tc>
          <w:tcPr>
            <w:tcW w:w="3230" w:type="dxa"/>
          </w:tcPr>
          <w:p w14:paraId="320EFE33" w14:textId="77777777" w:rsidR="000867FA" w:rsidRPr="00B5751A" w:rsidRDefault="00DD461F">
            <w:pPr>
              <w:rPr>
                <w:sz w:val="24"/>
                <w:szCs w:val="28"/>
              </w:rPr>
            </w:pPr>
            <w:r w:rsidRPr="00B5751A">
              <w:rPr>
                <w:sz w:val="24"/>
                <w:szCs w:val="28"/>
              </w:rPr>
              <w:t>Обычный пользователь</w:t>
            </w:r>
          </w:p>
        </w:tc>
        <w:tc>
          <w:tcPr>
            <w:tcW w:w="3230" w:type="dxa"/>
          </w:tcPr>
          <w:p w14:paraId="043AC5B8" w14:textId="77777777" w:rsidR="000867FA" w:rsidRPr="00B5751A" w:rsidRDefault="00DD461F">
            <w:pPr>
              <w:rPr>
                <w:sz w:val="24"/>
                <w:szCs w:val="28"/>
                <w:lang w:val="ru-RU"/>
              </w:rPr>
            </w:pPr>
            <w:r w:rsidRPr="00B5751A">
              <w:rPr>
                <w:sz w:val="24"/>
                <w:szCs w:val="28"/>
                <w:lang w:val="ru-RU"/>
              </w:rPr>
              <w:t xml:space="preserve">Сервер проверяет ответ, обновляет статистику и возвращает </w:t>
            </w:r>
            <w:r w:rsidRPr="00B5751A">
              <w:rPr>
                <w:sz w:val="24"/>
                <w:szCs w:val="28"/>
                <w:lang w:val="ru-RU"/>
              </w:rPr>
              <w:t>результат.</w:t>
            </w:r>
          </w:p>
        </w:tc>
      </w:tr>
      <w:tr w:rsidR="000867FA" w:rsidRPr="000731F7" w14:paraId="5D0D7C58" w14:textId="77777777">
        <w:trPr>
          <w:jc w:val="center"/>
        </w:trPr>
        <w:tc>
          <w:tcPr>
            <w:tcW w:w="3230" w:type="dxa"/>
          </w:tcPr>
          <w:p w14:paraId="240792B6" w14:textId="77777777" w:rsidR="000867FA" w:rsidRPr="00B5751A" w:rsidRDefault="00DD461F">
            <w:pPr>
              <w:rPr>
                <w:sz w:val="24"/>
                <w:szCs w:val="28"/>
              </w:rPr>
            </w:pPr>
            <w:proofErr w:type="spellStart"/>
            <w:r w:rsidRPr="00B5751A">
              <w:rPr>
                <w:sz w:val="24"/>
                <w:szCs w:val="28"/>
              </w:rPr>
              <w:t>Просмотр</w:t>
            </w:r>
            <w:proofErr w:type="spellEnd"/>
            <w:r w:rsidRPr="00B5751A">
              <w:rPr>
                <w:sz w:val="24"/>
                <w:szCs w:val="28"/>
              </w:rPr>
              <w:t xml:space="preserve"> </w:t>
            </w:r>
            <w:proofErr w:type="spellStart"/>
            <w:r w:rsidRPr="00B5751A">
              <w:rPr>
                <w:sz w:val="24"/>
                <w:szCs w:val="28"/>
              </w:rPr>
              <w:t>личной</w:t>
            </w:r>
            <w:proofErr w:type="spellEnd"/>
            <w:r w:rsidRPr="00B5751A">
              <w:rPr>
                <w:sz w:val="24"/>
                <w:szCs w:val="28"/>
              </w:rPr>
              <w:t xml:space="preserve"> </w:t>
            </w:r>
            <w:proofErr w:type="spellStart"/>
            <w:r w:rsidRPr="00B5751A">
              <w:rPr>
                <w:sz w:val="24"/>
                <w:szCs w:val="28"/>
              </w:rPr>
              <w:t>статистики</w:t>
            </w:r>
            <w:proofErr w:type="spellEnd"/>
          </w:p>
        </w:tc>
        <w:tc>
          <w:tcPr>
            <w:tcW w:w="3230" w:type="dxa"/>
          </w:tcPr>
          <w:p w14:paraId="51942516" w14:textId="77777777" w:rsidR="000867FA" w:rsidRPr="00B5751A" w:rsidRDefault="00DD461F">
            <w:pPr>
              <w:rPr>
                <w:sz w:val="24"/>
                <w:szCs w:val="28"/>
              </w:rPr>
            </w:pPr>
            <w:r w:rsidRPr="00B5751A">
              <w:rPr>
                <w:sz w:val="24"/>
                <w:szCs w:val="28"/>
              </w:rPr>
              <w:t>Обычный пользователь</w:t>
            </w:r>
          </w:p>
        </w:tc>
        <w:tc>
          <w:tcPr>
            <w:tcW w:w="3230" w:type="dxa"/>
          </w:tcPr>
          <w:p w14:paraId="3B5F9615" w14:textId="77777777" w:rsidR="000867FA" w:rsidRPr="00B5751A" w:rsidRDefault="00DD461F">
            <w:pPr>
              <w:rPr>
                <w:sz w:val="24"/>
                <w:szCs w:val="28"/>
                <w:lang w:val="ru-RU"/>
              </w:rPr>
            </w:pPr>
            <w:r w:rsidRPr="00B5751A">
              <w:rPr>
                <w:sz w:val="24"/>
                <w:szCs w:val="28"/>
                <w:lang w:val="ru-RU"/>
              </w:rPr>
              <w:t xml:space="preserve">Система отображает баллы по задачам </w:t>
            </w:r>
            <w:r w:rsidRPr="00B5751A">
              <w:rPr>
                <w:sz w:val="24"/>
                <w:szCs w:val="28"/>
              </w:rPr>
              <w:t>T</w:t>
            </w:r>
            <w:r w:rsidRPr="00B5751A">
              <w:rPr>
                <w:sz w:val="24"/>
                <w:szCs w:val="28"/>
                <w:lang w:val="ru-RU"/>
              </w:rPr>
              <w:t>1–</w:t>
            </w:r>
            <w:r w:rsidRPr="00B5751A">
              <w:rPr>
                <w:sz w:val="24"/>
                <w:szCs w:val="28"/>
              </w:rPr>
              <w:t>T</w:t>
            </w:r>
            <w:r w:rsidRPr="00B5751A">
              <w:rPr>
                <w:sz w:val="24"/>
                <w:szCs w:val="28"/>
                <w:lang w:val="ru-RU"/>
              </w:rPr>
              <w:t>5 и сумму.</w:t>
            </w:r>
          </w:p>
        </w:tc>
      </w:tr>
      <w:tr w:rsidR="000867FA" w:rsidRPr="000731F7" w14:paraId="4D666722" w14:textId="77777777">
        <w:trPr>
          <w:jc w:val="center"/>
        </w:trPr>
        <w:tc>
          <w:tcPr>
            <w:tcW w:w="3230" w:type="dxa"/>
          </w:tcPr>
          <w:p w14:paraId="69681834" w14:textId="77777777" w:rsidR="000867FA" w:rsidRPr="00B5751A" w:rsidRDefault="00DD461F">
            <w:pPr>
              <w:rPr>
                <w:sz w:val="24"/>
                <w:szCs w:val="28"/>
              </w:rPr>
            </w:pPr>
            <w:proofErr w:type="spellStart"/>
            <w:r w:rsidRPr="00B5751A">
              <w:rPr>
                <w:sz w:val="24"/>
                <w:szCs w:val="28"/>
              </w:rPr>
              <w:t>Просмотр</w:t>
            </w:r>
            <w:proofErr w:type="spellEnd"/>
            <w:r w:rsidRPr="00B5751A">
              <w:rPr>
                <w:sz w:val="24"/>
                <w:szCs w:val="28"/>
              </w:rPr>
              <w:t xml:space="preserve"> </w:t>
            </w:r>
            <w:proofErr w:type="spellStart"/>
            <w:r w:rsidRPr="00B5751A">
              <w:rPr>
                <w:sz w:val="24"/>
                <w:szCs w:val="28"/>
              </w:rPr>
              <w:t>общей</w:t>
            </w:r>
            <w:proofErr w:type="spellEnd"/>
            <w:r w:rsidRPr="00B5751A">
              <w:rPr>
                <w:sz w:val="24"/>
                <w:szCs w:val="28"/>
              </w:rPr>
              <w:t xml:space="preserve"> </w:t>
            </w:r>
            <w:proofErr w:type="spellStart"/>
            <w:r w:rsidRPr="00B5751A">
              <w:rPr>
                <w:sz w:val="24"/>
                <w:szCs w:val="28"/>
              </w:rPr>
              <w:t>статистики</w:t>
            </w:r>
            <w:proofErr w:type="spellEnd"/>
          </w:p>
        </w:tc>
        <w:tc>
          <w:tcPr>
            <w:tcW w:w="3230" w:type="dxa"/>
          </w:tcPr>
          <w:p w14:paraId="597573BB" w14:textId="77777777" w:rsidR="000867FA" w:rsidRPr="00B5751A" w:rsidRDefault="00DD461F">
            <w:pPr>
              <w:rPr>
                <w:sz w:val="24"/>
                <w:szCs w:val="28"/>
              </w:rPr>
            </w:pPr>
            <w:r w:rsidRPr="00B5751A">
              <w:rPr>
                <w:sz w:val="24"/>
                <w:szCs w:val="28"/>
              </w:rPr>
              <w:t>Администратор</w:t>
            </w:r>
          </w:p>
        </w:tc>
        <w:tc>
          <w:tcPr>
            <w:tcW w:w="3230" w:type="dxa"/>
          </w:tcPr>
          <w:p w14:paraId="09E5BBE8" w14:textId="77777777" w:rsidR="000867FA" w:rsidRPr="00B5751A" w:rsidRDefault="00DD461F">
            <w:pPr>
              <w:rPr>
                <w:sz w:val="24"/>
                <w:szCs w:val="28"/>
                <w:lang w:val="ru-RU"/>
              </w:rPr>
            </w:pPr>
            <w:r w:rsidRPr="00B5751A">
              <w:rPr>
                <w:sz w:val="24"/>
                <w:szCs w:val="28"/>
                <w:lang w:val="ru-RU"/>
              </w:rPr>
              <w:t>Система отображает таблицу статистики пользователей.</w:t>
            </w:r>
          </w:p>
        </w:tc>
      </w:tr>
      <w:tr w:rsidR="000867FA" w:rsidRPr="000731F7" w14:paraId="0EB035AC" w14:textId="77777777">
        <w:trPr>
          <w:jc w:val="center"/>
        </w:trPr>
        <w:tc>
          <w:tcPr>
            <w:tcW w:w="3230" w:type="dxa"/>
          </w:tcPr>
          <w:p w14:paraId="6C8F5180" w14:textId="77777777" w:rsidR="000867FA" w:rsidRPr="00B5751A" w:rsidRDefault="00DD461F">
            <w:pPr>
              <w:rPr>
                <w:sz w:val="24"/>
                <w:szCs w:val="28"/>
              </w:rPr>
            </w:pPr>
            <w:proofErr w:type="spellStart"/>
            <w:r w:rsidRPr="00B5751A">
              <w:rPr>
                <w:sz w:val="24"/>
                <w:szCs w:val="28"/>
              </w:rPr>
              <w:t>Удаление</w:t>
            </w:r>
            <w:proofErr w:type="spellEnd"/>
            <w:r w:rsidRPr="00B5751A">
              <w:rPr>
                <w:sz w:val="24"/>
                <w:szCs w:val="28"/>
              </w:rPr>
              <w:t xml:space="preserve"> </w:t>
            </w:r>
            <w:proofErr w:type="spellStart"/>
            <w:r w:rsidRPr="00B5751A">
              <w:rPr>
                <w:sz w:val="24"/>
                <w:szCs w:val="28"/>
              </w:rPr>
              <w:t>пользователя</w:t>
            </w:r>
            <w:proofErr w:type="spellEnd"/>
          </w:p>
        </w:tc>
        <w:tc>
          <w:tcPr>
            <w:tcW w:w="3230" w:type="dxa"/>
          </w:tcPr>
          <w:p w14:paraId="513686A6" w14:textId="77777777" w:rsidR="000867FA" w:rsidRPr="00B5751A" w:rsidRDefault="00DD461F">
            <w:pPr>
              <w:rPr>
                <w:sz w:val="24"/>
                <w:szCs w:val="28"/>
              </w:rPr>
            </w:pPr>
            <w:r w:rsidRPr="00B5751A">
              <w:rPr>
                <w:sz w:val="24"/>
                <w:szCs w:val="28"/>
              </w:rPr>
              <w:t>Администратор</w:t>
            </w:r>
          </w:p>
        </w:tc>
        <w:tc>
          <w:tcPr>
            <w:tcW w:w="3230" w:type="dxa"/>
          </w:tcPr>
          <w:p w14:paraId="33D85E8E" w14:textId="77777777" w:rsidR="000867FA" w:rsidRPr="00B5751A" w:rsidRDefault="00DD461F">
            <w:pPr>
              <w:rPr>
                <w:sz w:val="24"/>
                <w:szCs w:val="28"/>
                <w:lang w:val="ru-RU"/>
              </w:rPr>
            </w:pPr>
            <w:r w:rsidRPr="00B5751A">
              <w:rPr>
                <w:sz w:val="24"/>
                <w:szCs w:val="28"/>
                <w:lang w:val="ru-RU"/>
              </w:rPr>
              <w:t xml:space="preserve">Сервер </w:t>
            </w:r>
            <w:r w:rsidRPr="00B5751A">
              <w:rPr>
                <w:sz w:val="24"/>
                <w:szCs w:val="28"/>
                <w:lang w:val="ru-RU"/>
              </w:rPr>
              <w:t xml:space="preserve">удаляет запись </w:t>
            </w:r>
            <w:r w:rsidRPr="00B5751A">
              <w:rPr>
                <w:sz w:val="24"/>
                <w:szCs w:val="28"/>
              </w:rPr>
              <w:t>User</w:t>
            </w:r>
            <w:r w:rsidRPr="00B5751A">
              <w:rPr>
                <w:sz w:val="24"/>
                <w:szCs w:val="28"/>
                <w:lang w:val="ru-RU"/>
              </w:rPr>
              <w:t xml:space="preserve"> с указанным логином.</w:t>
            </w:r>
          </w:p>
        </w:tc>
      </w:tr>
    </w:tbl>
    <w:p w14:paraId="1907B0EC" w14:textId="77777777" w:rsidR="000867FA" w:rsidRPr="000731F7" w:rsidRDefault="000867FA">
      <w:pPr>
        <w:rPr>
          <w:lang w:val="ru-RU"/>
        </w:rPr>
      </w:pPr>
    </w:p>
    <w:p w14:paraId="571B125E" w14:textId="77777777" w:rsidR="000867FA" w:rsidRDefault="00DD461F">
      <w:pPr>
        <w:pStyle w:val="21"/>
      </w:pPr>
      <w:r>
        <w:rPr>
          <w:rFonts w:ascii="Times New Roman" w:eastAsia="Times New Roman" w:hAnsi="Times New Roman"/>
        </w:rPr>
        <w:t xml:space="preserve">Б.3. </w:t>
      </w:r>
      <w:proofErr w:type="spellStart"/>
      <w:r>
        <w:rPr>
          <w:rFonts w:ascii="Times New Roman" w:eastAsia="Times New Roman" w:hAnsi="Times New Roman"/>
        </w:rPr>
        <w:t>Состояния</w:t>
      </w:r>
      <w:proofErr w:type="spellEnd"/>
      <w:r>
        <w:rPr>
          <w:rFonts w:ascii="Times New Roman" w:eastAsia="Times New Roman" w:hAnsi="Times New Roman"/>
        </w:rPr>
        <w:t xml:space="preserve"> </w:t>
      </w:r>
      <w:proofErr w:type="spellStart"/>
      <w:r>
        <w:rPr>
          <w:rFonts w:ascii="Times New Roman" w:eastAsia="Times New Roman" w:hAnsi="Times New Roman"/>
        </w:rPr>
        <w:t>пользовательской</w:t>
      </w:r>
      <w:proofErr w:type="spellEnd"/>
      <w:r>
        <w:rPr>
          <w:rFonts w:ascii="Times New Roman" w:eastAsia="Times New Roman" w:hAnsi="Times New Roman"/>
        </w:rPr>
        <w:t xml:space="preserve"> </w:t>
      </w:r>
      <w:proofErr w:type="spellStart"/>
      <w:r>
        <w:rPr>
          <w:rFonts w:ascii="Times New Roman" w:eastAsia="Times New Roman" w:hAnsi="Times New Roman"/>
        </w:rPr>
        <w:t>сессии</w:t>
      </w:r>
      <w:proofErr w:type="spellEnd"/>
    </w:p>
    <w:tbl>
      <w:tblPr>
        <w:tblStyle w:val="aff0"/>
        <w:tblW w:w="0" w:type="auto"/>
        <w:jc w:val="center"/>
        <w:tblLook w:val="04A0" w:firstRow="1" w:lastRow="0" w:firstColumn="1" w:lastColumn="0" w:noHBand="0" w:noVBand="1"/>
      </w:tblPr>
      <w:tblGrid>
        <w:gridCol w:w="3230"/>
        <w:gridCol w:w="3230"/>
        <w:gridCol w:w="3230"/>
      </w:tblGrid>
      <w:tr w:rsidR="000867FA" w14:paraId="5A7DAD48" w14:textId="77777777">
        <w:trPr>
          <w:jc w:val="center"/>
        </w:trPr>
        <w:tc>
          <w:tcPr>
            <w:tcW w:w="3230" w:type="dxa"/>
            <w:shd w:val="clear" w:color="auto" w:fill="D9EAD3"/>
          </w:tcPr>
          <w:p w14:paraId="449C88AC" w14:textId="77777777" w:rsidR="000867FA" w:rsidRPr="00B5751A" w:rsidRDefault="00DD461F">
            <w:pPr>
              <w:rPr>
                <w:sz w:val="24"/>
                <w:szCs w:val="28"/>
              </w:rPr>
            </w:pPr>
            <w:r w:rsidRPr="00B5751A">
              <w:rPr>
                <w:b/>
                <w:sz w:val="24"/>
                <w:szCs w:val="28"/>
              </w:rPr>
              <w:t>Состояние</w:t>
            </w:r>
          </w:p>
        </w:tc>
        <w:tc>
          <w:tcPr>
            <w:tcW w:w="3230" w:type="dxa"/>
            <w:shd w:val="clear" w:color="auto" w:fill="D9EAD3"/>
          </w:tcPr>
          <w:p w14:paraId="4434173C" w14:textId="77777777" w:rsidR="000867FA" w:rsidRPr="00B5751A" w:rsidRDefault="00DD461F">
            <w:pPr>
              <w:rPr>
                <w:sz w:val="24"/>
                <w:szCs w:val="28"/>
              </w:rPr>
            </w:pPr>
            <w:r w:rsidRPr="00B5751A">
              <w:rPr>
                <w:b/>
                <w:sz w:val="24"/>
                <w:szCs w:val="28"/>
              </w:rPr>
              <w:t>Условие перехода</w:t>
            </w:r>
          </w:p>
        </w:tc>
        <w:tc>
          <w:tcPr>
            <w:tcW w:w="3230" w:type="dxa"/>
            <w:shd w:val="clear" w:color="auto" w:fill="D9EAD3"/>
          </w:tcPr>
          <w:p w14:paraId="1D6C3017" w14:textId="77777777" w:rsidR="000867FA" w:rsidRPr="00B5751A" w:rsidRDefault="00DD461F">
            <w:pPr>
              <w:rPr>
                <w:sz w:val="24"/>
                <w:szCs w:val="28"/>
              </w:rPr>
            </w:pPr>
            <w:r w:rsidRPr="00B5751A">
              <w:rPr>
                <w:b/>
                <w:sz w:val="24"/>
                <w:szCs w:val="28"/>
              </w:rPr>
              <w:t>Следующее состояние</w:t>
            </w:r>
          </w:p>
        </w:tc>
      </w:tr>
      <w:tr w:rsidR="000867FA" w14:paraId="3FEBA717" w14:textId="77777777">
        <w:trPr>
          <w:jc w:val="center"/>
        </w:trPr>
        <w:tc>
          <w:tcPr>
            <w:tcW w:w="3230" w:type="dxa"/>
          </w:tcPr>
          <w:p w14:paraId="226D9593" w14:textId="77777777" w:rsidR="000867FA" w:rsidRPr="00B5751A" w:rsidRDefault="00DD461F">
            <w:pPr>
              <w:rPr>
                <w:sz w:val="24"/>
                <w:szCs w:val="28"/>
              </w:rPr>
            </w:pPr>
            <w:r w:rsidRPr="00B5751A">
              <w:rPr>
                <w:sz w:val="24"/>
                <w:szCs w:val="28"/>
              </w:rPr>
              <w:lastRenderedPageBreak/>
              <w:t>Неавторизован</w:t>
            </w:r>
          </w:p>
        </w:tc>
        <w:tc>
          <w:tcPr>
            <w:tcW w:w="3230" w:type="dxa"/>
          </w:tcPr>
          <w:p w14:paraId="610FE9E3" w14:textId="77777777" w:rsidR="000867FA" w:rsidRPr="00B5751A" w:rsidRDefault="00DD461F">
            <w:pPr>
              <w:rPr>
                <w:sz w:val="24"/>
                <w:szCs w:val="28"/>
              </w:rPr>
            </w:pPr>
            <w:r w:rsidRPr="00B5751A">
              <w:rPr>
                <w:sz w:val="24"/>
                <w:szCs w:val="28"/>
              </w:rPr>
              <w:t>Успешная авторизация как user</w:t>
            </w:r>
          </w:p>
        </w:tc>
        <w:tc>
          <w:tcPr>
            <w:tcW w:w="3230" w:type="dxa"/>
          </w:tcPr>
          <w:p w14:paraId="3A8CA03A" w14:textId="77777777" w:rsidR="000867FA" w:rsidRPr="00B5751A" w:rsidRDefault="00DD461F">
            <w:pPr>
              <w:rPr>
                <w:sz w:val="24"/>
                <w:szCs w:val="28"/>
              </w:rPr>
            </w:pPr>
            <w:r w:rsidRPr="00B5751A">
              <w:rPr>
                <w:sz w:val="24"/>
                <w:szCs w:val="28"/>
              </w:rPr>
              <w:t>Окно пользователя</w:t>
            </w:r>
          </w:p>
        </w:tc>
      </w:tr>
      <w:tr w:rsidR="000867FA" w14:paraId="7913AE19" w14:textId="77777777">
        <w:trPr>
          <w:jc w:val="center"/>
        </w:trPr>
        <w:tc>
          <w:tcPr>
            <w:tcW w:w="3230" w:type="dxa"/>
          </w:tcPr>
          <w:p w14:paraId="4E75E4E9" w14:textId="77777777" w:rsidR="000867FA" w:rsidRPr="00B5751A" w:rsidRDefault="00DD461F">
            <w:pPr>
              <w:rPr>
                <w:sz w:val="24"/>
                <w:szCs w:val="28"/>
              </w:rPr>
            </w:pPr>
            <w:r w:rsidRPr="00B5751A">
              <w:rPr>
                <w:sz w:val="24"/>
                <w:szCs w:val="28"/>
              </w:rPr>
              <w:t>Неавторизован</w:t>
            </w:r>
          </w:p>
        </w:tc>
        <w:tc>
          <w:tcPr>
            <w:tcW w:w="3230" w:type="dxa"/>
          </w:tcPr>
          <w:p w14:paraId="1BDBAA65" w14:textId="77777777" w:rsidR="000867FA" w:rsidRPr="00B5751A" w:rsidRDefault="00DD461F">
            <w:pPr>
              <w:rPr>
                <w:sz w:val="24"/>
                <w:szCs w:val="28"/>
              </w:rPr>
            </w:pPr>
            <w:r w:rsidRPr="00B5751A">
              <w:rPr>
                <w:sz w:val="24"/>
                <w:szCs w:val="28"/>
              </w:rPr>
              <w:t>Успешная авторизация как admin</w:t>
            </w:r>
          </w:p>
        </w:tc>
        <w:tc>
          <w:tcPr>
            <w:tcW w:w="3230" w:type="dxa"/>
          </w:tcPr>
          <w:p w14:paraId="55249FCF" w14:textId="77777777" w:rsidR="000867FA" w:rsidRPr="00B5751A" w:rsidRDefault="00DD461F">
            <w:pPr>
              <w:rPr>
                <w:sz w:val="24"/>
                <w:szCs w:val="28"/>
              </w:rPr>
            </w:pPr>
            <w:r w:rsidRPr="00B5751A">
              <w:rPr>
                <w:sz w:val="24"/>
                <w:szCs w:val="28"/>
              </w:rPr>
              <w:t xml:space="preserve">Окно </w:t>
            </w:r>
            <w:r w:rsidRPr="00B5751A">
              <w:rPr>
                <w:sz w:val="24"/>
                <w:szCs w:val="28"/>
              </w:rPr>
              <w:t>администратора</w:t>
            </w:r>
          </w:p>
        </w:tc>
      </w:tr>
      <w:tr w:rsidR="000867FA" w14:paraId="2F3B922A" w14:textId="77777777">
        <w:trPr>
          <w:jc w:val="center"/>
        </w:trPr>
        <w:tc>
          <w:tcPr>
            <w:tcW w:w="3230" w:type="dxa"/>
          </w:tcPr>
          <w:p w14:paraId="030AF67D" w14:textId="77777777" w:rsidR="000867FA" w:rsidRPr="00B5751A" w:rsidRDefault="00DD461F">
            <w:pPr>
              <w:rPr>
                <w:sz w:val="24"/>
                <w:szCs w:val="28"/>
              </w:rPr>
            </w:pPr>
            <w:r w:rsidRPr="00B5751A">
              <w:rPr>
                <w:sz w:val="24"/>
                <w:szCs w:val="28"/>
              </w:rPr>
              <w:t>Неавторизован</w:t>
            </w:r>
          </w:p>
        </w:tc>
        <w:tc>
          <w:tcPr>
            <w:tcW w:w="3230" w:type="dxa"/>
          </w:tcPr>
          <w:p w14:paraId="569EC132" w14:textId="77777777" w:rsidR="000867FA" w:rsidRPr="00B5751A" w:rsidRDefault="00DD461F">
            <w:pPr>
              <w:rPr>
                <w:sz w:val="24"/>
                <w:szCs w:val="28"/>
              </w:rPr>
            </w:pPr>
            <w:r w:rsidRPr="00B5751A">
              <w:rPr>
                <w:sz w:val="24"/>
                <w:szCs w:val="28"/>
              </w:rPr>
              <w:t>Успешная регистрация</w:t>
            </w:r>
          </w:p>
        </w:tc>
        <w:tc>
          <w:tcPr>
            <w:tcW w:w="3230" w:type="dxa"/>
          </w:tcPr>
          <w:p w14:paraId="23668651" w14:textId="77777777" w:rsidR="000867FA" w:rsidRPr="00B5751A" w:rsidRDefault="00DD461F">
            <w:pPr>
              <w:rPr>
                <w:sz w:val="24"/>
                <w:szCs w:val="28"/>
              </w:rPr>
            </w:pPr>
            <w:r w:rsidRPr="00B5751A">
              <w:rPr>
                <w:sz w:val="24"/>
                <w:szCs w:val="28"/>
              </w:rPr>
              <w:t>Окно пользователя</w:t>
            </w:r>
          </w:p>
        </w:tc>
      </w:tr>
      <w:tr w:rsidR="000867FA" w14:paraId="6FF9A899" w14:textId="77777777">
        <w:trPr>
          <w:jc w:val="center"/>
        </w:trPr>
        <w:tc>
          <w:tcPr>
            <w:tcW w:w="3230" w:type="dxa"/>
          </w:tcPr>
          <w:p w14:paraId="1B632CB4" w14:textId="77777777" w:rsidR="000867FA" w:rsidRPr="00B5751A" w:rsidRDefault="00DD461F">
            <w:pPr>
              <w:rPr>
                <w:sz w:val="24"/>
                <w:szCs w:val="28"/>
              </w:rPr>
            </w:pPr>
            <w:r w:rsidRPr="00B5751A">
              <w:rPr>
                <w:sz w:val="24"/>
                <w:szCs w:val="28"/>
              </w:rPr>
              <w:t>Окно пользователя</w:t>
            </w:r>
          </w:p>
        </w:tc>
        <w:tc>
          <w:tcPr>
            <w:tcW w:w="3230" w:type="dxa"/>
          </w:tcPr>
          <w:p w14:paraId="46B6A7E4" w14:textId="77777777" w:rsidR="000867FA" w:rsidRPr="00B5751A" w:rsidRDefault="00DD461F">
            <w:pPr>
              <w:rPr>
                <w:sz w:val="24"/>
                <w:szCs w:val="28"/>
              </w:rPr>
            </w:pPr>
            <w:r w:rsidRPr="00B5751A">
              <w:rPr>
                <w:sz w:val="24"/>
                <w:szCs w:val="28"/>
              </w:rPr>
              <w:t>Выбор задачи 1–5</w:t>
            </w:r>
          </w:p>
        </w:tc>
        <w:tc>
          <w:tcPr>
            <w:tcW w:w="3230" w:type="dxa"/>
          </w:tcPr>
          <w:p w14:paraId="6853C000" w14:textId="77777777" w:rsidR="000867FA" w:rsidRPr="00B5751A" w:rsidRDefault="00DD461F">
            <w:pPr>
              <w:rPr>
                <w:sz w:val="24"/>
                <w:szCs w:val="28"/>
              </w:rPr>
            </w:pPr>
            <w:r w:rsidRPr="00B5751A">
              <w:rPr>
                <w:sz w:val="24"/>
                <w:szCs w:val="28"/>
              </w:rPr>
              <w:t>Экран задачи</w:t>
            </w:r>
          </w:p>
        </w:tc>
      </w:tr>
      <w:tr w:rsidR="000867FA" w14:paraId="4E6C8DCF" w14:textId="77777777">
        <w:trPr>
          <w:jc w:val="center"/>
        </w:trPr>
        <w:tc>
          <w:tcPr>
            <w:tcW w:w="3230" w:type="dxa"/>
          </w:tcPr>
          <w:p w14:paraId="57C5E54D" w14:textId="77777777" w:rsidR="000867FA" w:rsidRPr="00B5751A" w:rsidRDefault="00DD461F">
            <w:pPr>
              <w:rPr>
                <w:sz w:val="24"/>
                <w:szCs w:val="28"/>
              </w:rPr>
            </w:pPr>
            <w:r w:rsidRPr="00B5751A">
              <w:rPr>
                <w:sz w:val="24"/>
                <w:szCs w:val="28"/>
              </w:rPr>
              <w:t>Экран задачи</w:t>
            </w:r>
          </w:p>
        </w:tc>
        <w:tc>
          <w:tcPr>
            <w:tcW w:w="3230" w:type="dxa"/>
          </w:tcPr>
          <w:p w14:paraId="5DFA8E37" w14:textId="77777777" w:rsidR="000867FA" w:rsidRPr="00B5751A" w:rsidRDefault="00DD461F">
            <w:pPr>
              <w:rPr>
                <w:sz w:val="24"/>
                <w:szCs w:val="28"/>
              </w:rPr>
            </w:pPr>
            <w:r w:rsidRPr="00B5751A">
              <w:rPr>
                <w:sz w:val="24"/>
                <w:szCs w:val="28"/>
              </w:rPr>
              <w:t>Нажатие «Назад»</w:t>
            </w:r>
          </w:p>
        </w:tc>
        <w:tc>
          <w:tcPr>
            <w:tcW w:w="3230" w:type="dxa"/>
          </w:tcPr>
          <w:p w14:paraId="702ECC9D" w14:textId="77777777" w:rsidR="000867FA" w:rsidRPr="00B5751A" w:rsidRDefault="00DD461F">
            <w:pPr>
              <w:rPr>
                <w:sz w:val="24"/>
                <w:szCs w:val="28"/>
              </w:rPr>
            </w:pPr>
            <w:r w:rsidRPr="00B5751A">
              <w:rPr>
                <w:sz w:val="24"/>
                <w:szCs w:val="28"/>
              </w:rPr>
              <w:t>Окно пользователя</w:t>
            </w:r>
          </w:p>
        </w:tc>
      </w:tr>
      <w:tr w:rsidR="000867FA" w:rsidRPr="000731F7" w14:paraId="366ED32B" w14:textId="77777777">
        <w:trPr>
          <w:jc w:val="center"/>
        </w:trPr>
        <w:tc>
          <w:tcPr>
            <w:tcW w:w="3230" w:type="dxa"/>
          </w:tcPr>
          <w:p w14:paraId="358911E5" w14:textId="77777777" w:rsidR="000867FA" w:rsidRPr="00B5751A" w:rsidRDefault="00DD461F">
            <w:pPr>
              <w:rPr>
                <w:sz w:val="24"/>
                <w:szCs w:val="28"/>
              </w:rPr>
            </w:pPr>
            <w:r w:rsidRPr="00B5751A">
              <w:rPr>
                <w:sz w:val="24"/>
                <w:szCs w:val="28"/>
              </w:rPr>
              <w:t>Экран задачи</w:t>
            </w:r>
          </w:p>
        </w:tc>
        <w:tc>
          <w:tcPr>
            <w:tcW w:w="3230" w:type="dxa"/>
          </w:tcPr>
          <w:p w14:paraId="668053E8" w14:textId="77777777" w:rsidR="000867FA" w:rsidRPr="00B5751A" w:rsidRDefault="00DD461F">
            <w:pPr>
              <w:rPr>
                <w:sz w:val="24"/>
                <w:szCs w:val="28"/>
              </w:rPr>
            </w:pPr>
            <w:r w:rsidRPr="00B5751A">
              <w:rPr>
                <w:sz w:val="24"/>
                <w:szCs w:val="28"/>
              </w:rPr>
              <w:t>Отправка ответа</w:t>
            </w:r>
          </w:p>
        </w:tc>
        <w:tc>
          <w:tcPr>
            <w:tcW w:w="3230" w:type="dxa"/>
          </w:tcPr>
          <w:p w14:paraId="641FE3B0" w14:textId="77777777" w:rsidR="000867FA" w:rsidRPr="00B5751A" w:rsidRDefault="00DD461F">
            <w:pPr>
              <w:rPr>
                <w:sz w:val="24"/>
                <w:szCs w:val="28"/>
                <w:lang w:val="ru-RU"/>
              </w:rPr>
            </w:pPr>
            <w:r w:rsidRPr="00B5751A">
              <w:rPr>
                <w:sz w:val="24"/>
                <w:szCs w:val="28"/>
                <w:lang w:val="ru-RU"/>
              </w:rPr>
              <w:t>Экран задачи с сообщением о результате</w:t>
            </w:r>
          </w:p>
        </w:tc>
      </w:tr>
      <w:tr w:rsidR="000867FA" w14:paraId="2094D889" w14:textId="77777777">
        <w:trPr>
          <w:jc w:val="center"/>
        </w:trPr>
        <w:tc>
          <w:tcPr>
            <w:tcW w:w="3230" w:type="dxa"/>
          </w:tcPr>
          <w:p w14:paraId="54A7F89A" w14:textId="77777777" w:rsidR="000867FA" w:rsidRPr="00B5751A" w:rsidRDefault="00DD461F">
            <w:pPr>
              <w:rPr>
                <w:sz w:val="24"/>
                <w:szCs w:val="28"/>
              </w:rPr>
            </w:pPr>
            <w:proofErr w:type="spellStart"/>
            <w:r w:rsidRPr="00B5751A">
              <w:rPr>
                <w:sz w:val="24"/>
                <w:szCs w:val="28"/>
              </w:rPr>
              <w:t>Окно</w:t>
            </w:r>
            <w:proofErr w:type="spellEnd"/>
            <w:r w:rsidRPr="00B5751A">
              <w:rPr>
                <w:sz w:val="24"/>
                <w:szCs w:val="28"/>
              </w:rPr>
              <w:t xml:space="preserve"> </w:t>
            </w:r>
            <w:proofErr w:type="spellStart"/>
            <w:r w:rsidRPr="00B5751A">
              <w:rPr>
                <w:sz w:val="24"/>
                <w:szCs w:val="28"/>
              </w:rPr>
              <w:t>пользователя</w:t>
            </w:r>
            <w:proofErr w:type="spellEnd"/>
          </w:p>
        </w:tc>
        <w:tc>
          <w:tcPr>
            <w:tcW w:w="3230" w:type="dxa"/>
          </w:tcPr>
          <w:p w14:paraId="4AF91FEF" w14:textId="77777777" w:rsidR="000867FA" w:rsidRPr="00B5751A" w:rsidRDefault="00DD461F">
            <w:pPr>
              <w:rPr>
                <w:sz w:val="24"/>
                <w:szCs w:val="28"/>
              </w:rPr>
            </w:pPr>
            <w:r w:rsidRPr="00B5751A">
              <w:rPr>
                <w:sz w:val="24"/>
                <w:szCs w:val="28"/>
              </w:rPr>
              <w:t>Нажатие «Статистика»</w:t>
            </w:r>
          </w:p>
        </w:tc>
        <w:tc>
          <w:tcPr>
            <w:tcW w:w="3230" w:type="dxa"/>
          </w:tcPr>
          <w:p w14:paraId="524AF48E" w14:textId="77777777" w:rsidR="000867FA" w:rsidRPr="00B5751A" w:rsidRDefault="00DD461F">
            <w:pPr>
              <w:rPr>
                <w:sz w:val="24"/>
                <w:szCs w:val="28"/>
              </w:rPr>
            </w:pPr>
            <w:r w:rsidRPr="00B5751A">
              <w:rPr>
                <w:sz w:val="24"/>
                <w:szCs w:val="28"/>
              </w:rPr>
              <w:t>Экран статистики пользователя</w:t>
            </w:r>
          </w:p>
        </w:tc>
      </w:tr>
      <w:tr w:rsidR="000867FA" w14:paraId="4B8EDEC8" w14:textId="77777777">
        <w:trPr>
          <w:jc w:val="center"/>
        </w:trPr>
        <w:tc>
          <w:tcPr>
            <w:tcW w:w="3230" w:type="dxa"/>
          </w:tcPr>
          <w:p w14:paraId="0943B74C" w14:textId="77777777" w:rsidR="000867FA" w:rsidRPr="00B5751A" w:rsidRDefault="00DD461F">
            <w:pPr>
              <w:rPr>
                <w:sz w:val="24"/>
                <w:szCs w:val="28"/>
              </w:rPr>
            </w:pPr>
            <w:r w:rsidRPr="00B5751A">
              <w:rPr>
                <w:sz w:val="24"/>
                <w:szCs w:val="28"/>
              </w:rPr>
              <w:t>Окно пользователя</w:t>
            </w:r>
          </w:p>
        </w:tc>
        <w:tc>
          <w:tcPr>
            <w:tcW w:w="3230" w:type="dxa"/>
          </w:tcPr>
          <w:p w14:paraId="05DB8294" w14:textId="77777777" w:rsidR="000867FA" w:rsidRPr="00B5751A" w:rsidRDefault="00DD461F">
            <w:pPr>
              <w:rPr>
                <w:sz w:val="24"/>
                <w:szCs w:val="28"/>
              </w:rPr>
            </w:pPr>
            <w:r w:rsidRPr="00B5751A">
              <w:rPr>
                <w:sz w:val="24"/>
                <w:szCs w:val="28"/>
              </w:rPr>
              <w:t>Нажатие «Выход»</w:t>
            </w:r>
          </w:p>
        </w:tc>
        <w:tc>
          <w:tcPr>
            <w:tcW w:w="3230" w:type="dxa"/>
          </w:tcPr>
          <w:p w14:paraId="512D226F" w14:textId="77777777" w:rsidR="000867FA" w:rsidRPr="00B5751A" w:rsidRDefault="00DD461F">
            <w:pPr>
              <w:rPr>
                <w:sz w:val="24"/>
                <w:szCs w:val="28"/>
              </w:rPr>
            </w:pPr>
            <w:r w:rsidRPr="00B5751A">
              <w:rPr>
                <w:sz w:val="24"/>
                <w:szCs w:val="28"/>
              </w:rPr>
              <w:t>Окно закрыто</w:t>
            </w:r>
          </w:p>
        </w:tc>
      </w:tr>
      <w:tr w:rsidR="000867FA" w14:paraId="0C9CCC6D" w14:textId="77777777">
        <w:trPr>
          <w:jc w:val="center"/>
        </w:trPr>
        <w:tc>
          <w:tcPr>
            <w:tcW w:w="3230" w:type="dxa"/>
          </w:tcPr>
          <w:p w14:paraId="43056C0F" w14:textId="77777777" w:rsidR="000867FA" w:rsidRPr="00B5751A" w:rsidRDefault="00DD461F">
            <w:pPr>
              <w:rPr>
                <w:sz w:val="24"/>
                <w:szCs w:val="28"/>
              </w:rPr>
            </w:pPr>
            <w:r w:rsidRPr="00B5751A">
              <w:rPr>
                <w:sz w:val="24"/>
                <w:szCs w:val="28"/>
              </w:rPr>
              <w:t>Окно администратора</w:t>
            </w:r>
          </w:p>
        </w:tc>
        <w:tc>
          <w:tcPr>
            <w:tcW w:w="3230" w:type="dxa"/>
          </w:tcPr>
          <w:p w14:paraId="420F4747" w14:textId="77777777" w:rsidR="000867FA" w:rsidRPr="00B5751A" w:rsidRDefault="00DD461F">
            <w:pPr>
              <w:rPr>
                <w:sz w:val="24"/>
                <w:szCs w:val="28"/>
              </w:rPr>
            </w:pPr>
            <w:r w:rsidRPr="00B5751A">
              <w:rPr>
                <w:sz w:val="24"/>
                <w:szCs w:val="28"/>
              </w:rPr>
              <w:t>Нажатие «Выход»</w:t>
            </w:r>
          </w:p>
        </w:tc>
        <w:tc>
          <w:tcPr>
            <w:tcW w:w="3230" w:type="dxa"/>
          </w:tcPr>
          <w:p w14:paraId="5F2E41BD" w14:textId="77777777" w:rsidR="000867FA" w:rsidRPr="00B5751A" w:rsidRDefault="00DD461F">
            <w:pPr>
              <w:rPr>
                <w:sz w:val="24"/>
                <w:szCs w:val="28"/>
              </w:rPr>
            </w:pPr>
            <w:r w:rsidRPr="00B5751A">
              <w:rPr>
                <w:sz w:val="24"/>
                <w:szCs w:val="28"/>
              </w:rPr>
              <w:t>Окно закрыто</w:t>
            </w:r>
          </w:p>
        </w:tc>
      </w:tr>
    </w:tbl>
    <w:p w14:paraId="765B2020" w14:textId="77777777" w:rsidR="000867FA" w:rsidRDefault="000867FA"/>
    <w:p w14:paraId="20EC641D" w14:textId="77777777" w:rsidR="000867FA" w:rsidRDefault="00DD461F">
      <w:pPr>
        <w:pStyle w:val="21"/>
      </w:pPr>
      <w:r>
        <w:rPr>
          <w:rFonts w:ascii="Times New Roman" w:eastAsia="Times New Roman" w:hAnsi="Times New Roman"/>
        </w:rPr>
        <w:t>Б.4. Бизнес-правила</w:t>
      </w:r>
    </w:p>
    <w:tbl>
      <w:tblPr>
        <w:tblStyle w:val="aff0"/>
        <w:tblW w:w="0" w:type="auto"/>
        <w:jc w:val="center"/>
        <w:tblLook w:val="04A0" w:firstRow="1" w:lastRow="0" w:firstColumn="1" w:lastColumn="0" w:noHBand="0" w:noVBand="1"/>
      </w:tblPr>
      <w:tblGrid>
        <w:gridCol w:w="4844"/>
        <w:gridCol w:w="4844"/>
      </w:tblGrid>
      <w:tr w:rsidR="000867FA" w14:paraId="2B10B1DC" w14:textId="77777777">
        <w:trPr>
          <w:jc w:val="center"/>
        </w:trPr>
        <w:tc>
          <w:tcPr>
            <w:tcW w:w="4844" w:type="dxa"/>
            <w:shd w:val="clear" w:color="auto" w:fill="D9EAD3"/>
          </w:tcPr>
          <w:p w14:paraId="27C96303" w14:textId="77777777" w:rsidR="000867FA" w:rsidRPr="00B5751A" w:rsidRDefault="00DD461F">
            <w:pPr>
              <w:rPr>
                <w:sz w:val="24"/>
                <w:szCs w:val="28"/>
              </w:rPr>
            </w:pPr>
            <w:r w:rsidRPr="00B5751A">
              <w:rPr>
                <w:b/>
                <w:sz w:val="24"/>
                <w:szCs w:val="28"/>
              </w:rPr>
              <w:t>Идентификатор</w:t>
            </w:r>
          </w:p>
        </w:tc>
        <w:tc>
          <w:tcPr>
            <w:tcW w:w="4844" w:type="dxa"/>
            <w:shd w:val="clear" w:color="auto" w:fill="D9EAD3"/>
          </w:tcPr>
          <w:p w14:paraId="73E81F96" w14:textId="77777777" w:rsidR="000867FA" w:rsidRPr="00B5751A" w:rsidRDefault="00DD461F">
            <w:pPr>
              <w:rPr>
                <w:sz w:val="24"/>
                <w:szCs w:val="28"/>
              </w:rPr>
            </w:pPr>
            <w:r w:rsidRPr="00B5751A">
              <w:rPr>
                <w:b/>
                <w:sz w:val="24"/>
                <w:szCs w:val="28"/>
              </w:rPr>
              <w:t>Правило</w:t>
            </w:r>
          </w:p>
        </w:tc>
      </w:tr>
      <w:tr w:rsidR="000867FA" w:rsidRPr="000731F7" w14:paraId="5896E9EE" w14:textId="77777777">
        <w:trPr>
          <w:jc w:val="center"/>
        </w:trPr>
        <w:tc>
          <w:tcPr>
            <w:tcW w:w="4844" w:type="dxa"/>
          </w:tcPr>
          <w:p w14:paraId="3A83FBD8" w14:textId="77777777" w:rsidR="000867FA" w:rsidRPr="00B5751A" w:rsidRDefault="00DD461F">
            <w:pPr>
              <w:rPr>
                <w:sz w:val="24"/>
                <w:szCs w:val="28"/>
              </w:rPr>
            </w:pPr>
            <w:r w:rsidRPr="00B5751A">
              <w:rPr>
                <w:sz w:val="24"/>
                <w:szCs w:val="28"/>
              </w:rPr>
              <w:t>BR-1</w:t>
            </w:r>
          </w:p>
        </w:tc>
        <w:tc>
          <w:tcPr>
            <w:tcW w:w="4844" w:type="dxa"/>
          </w:tcPr>
          <w:p w14:paraId="74616CC6" w14:textId="77777777" w:rsidR="000867FA" w:rsidRPr="00B5751A" w:rsidRDefault="00DD461F">
            <w:pPr>
              <w:rPr>
                <w:sz w:val="24"/>
                <w:szCs w:val="28"/>
                <w:lang w:val="ru-RU"/>
              </w:rPr>
            </w:pPr>
            <w:r w:rsidRPr="00B5751A">
              <w:rPr>
                <w:sz w:val="24"/>
                <w:szCs w:val="28"/>
                <w:lang w:val="ru-RU"/>
              </w:rPr>
              <w:t xml:space="preserve">За каждый правильный ответ </w:t>
            </w:r>
            <w:r w:rsidRPr="00B5751A">
              <w:rPr>
                <w:sz w:val="24"/>
                <w:szCs w:val="28"/>
                <w:lang w:val="ru-RU"/>
              </w:rPr>
              <w:t>пользователь получает +1 балл по соответствующей задаче.</w:t>
            </w:r>
          </w:p>
        </w:tc>
      </w:tr>
      <w:tr w:rsidR="000867FA" w:rsidRPr="000731F7" w14:paraId="1FEE4306" w14:textId="77777777">
        <w:trPr>
          <w:jc w:val="center"/>
        </w:trPr>
        <w:tc>
          <w:tcPr>
            <w:tcW w:w="4844" w:type="dxa"/>
          </w:tcPr>
          <w:p w14:paraId="30992EFF" w14:textId="77777777" w:rsidR="000867FA" w:rsidRPr="00B5751A" w:rsidRDefault="00DD461F">
            <w:pPr>
              <w:rPr>
                <w:sz w:val="24"/>
                <w:szCs w:val="28"/>
              </w:rPr>
            </w:pPr>
            <w:r w:rsidRPr="00B5751A">
              <w:rPr>
                <w:sz w:val="24"/>
                <w:szCs w:val="28"/>
              </w:rPr>
              <w:t>BR-2</w:t>
            </w:r>
          </w:p>
        </w:tc>
        <w:tc>
          <w:tcPr>
            <w:tcW w:w="4844" w:type="dxa"/>
          </w:tcPr>
          <w:p w14:paraId="7FACB6D0" w14:textId="77777777" w:rsidR="000867FA" w:rsidRPr="00B5751A" w:rsidRDefault="00DD461F">
            <w:pPr>
              <w:rPr>
                <w:sz w:val="24"/>
                <w:szCs w:val="28"/>
                <w:lang w:val="ru-RU"/>
              </w:rPr>
            </w:pPr>
            <w:r w:rsidRPr="00B5751A">
              <w:rPr>
                <w:sz w:val="24"/>
                <w:szCs w:val="28"/>
                <w:lang w:val="ru-RU"/>
              </w:rPr>
              <w:t>За каждый неправильный ответ пользователь получает -2 балла по соответствующей задаче.</w:t>
            </w:r>
          </w:p>
        </w:tc>
      </w:tr>
      <w:tr w:rsidR="000867FA" w:rsidRPr="000731F7" w14:paraId="61740411" w14:textId="77777777">
        <w:trPr>
          <w:jc w:val="center"/>
        </w:trPr>
        <w:tc>
          <w:tcPr>
            <w:tcW w:w="4844" w:type="dxa"/>
          </w:tcPr>
          <w:p w14:paraId="128E0198" w14:textId="77777777" w:rsidR="000867FA" w:rsidRPr="00B5751A" w:rsidRDefault="00DD461F">
            <w:pPr>
              <w:rPr>
                <w:sz w:val="24"/>
                <w:szCs w:val="28"/>
              </w:rPr>
            </w:pPr>
            <w:r w:rsidRPr="00B5751A">
              <w:rPr>
                <w:sz w:val="24"/>
                <w:szCs w:val="28"/>
              </w:rPr>
              <w:t>BR-3</w:t>
            </w:r>
          </w:p>
        </w:tc>
        <w:tc>
          <w:tcPr>
            <w:tcW w:w="4844" w:type="dxa"/>
          </w:tcPr>
          <w:p w14:paraId="6CDFD179" w14:textId="77777777" w:rsidR="000867FA" w:rsidRPr="00B5751A" w:rsidRDefault="00DD461F">
            <w:pPr>
              <w:rPr>
                <w:sz w:val="24"/>
                <w:szCs w:val="28"/>
                <w:lang w:val="ru-RU"/>
              </w:rPr>
            </w:pPr>
            <w:r w:rsidRPr="00B5751A">
              <w:rPr>
                <w:sz w:val="24"/>
                <w:szCs w:val="28"/>
                <w:lang w:val="ru-RU"/>
              </w:rPr>
              <w:t>Одновременно у пользователя может быть сохранена только одна активная задача.</w:t>
            </w:r>
          </w:p>
        </w:tc>
      </w:tr>
      <w:tr w:rsidR="000867FA" w14:paraId="5A3C9B48" w14:textId="77777777">
        <w:trPr>
          <w:jc w:val="center"/>
        </w:trPr>
        <w:tc>
          <w:tcPr>
            <w:tcW w:w="4844" w:type="dxa"/>
          </w:tcPr>
          <w:p w14:paraId="3ACCFCC8" w14:textId="77777777" w:rsidR="000867FA" w:rsidRPr="00B5751A" w:rsidRDefault="00DD461F">
            <w:pPr>
              <w:rPr>
                <w:sz w:val="24"/>
                <w:szCs w:val="28"/>
              </w:rPr>
            </w:pPr>
            <w:r w:rsidRPr="00B5751A">
              <w:rPr>
                <w:sz w:val="24"/>
                <w:szCs w:val="28"/>
              </w:rPr>
              <w:t>BR-4</w:t>
            </w:r>
          </w:p>
        </w:tc>
        <w:tc>
          <w:tcPr>
            <w:tcW w:w="4844" w:type="dxa"/>
          </w:tcPr>
          <w:p w14:paraId="650A611E" w14:textId="77777777" w:rsidR="000867FA" w:rsidRPr="00B5751A" w:rsidRDefault="00DD461F">
            <w:pPr>
              <w:rPr>
                <w:sz w:val="24"/>
                <w:szCs w:val="28"/>
              </w:rPr>
            </w:pPr>
            <w:r w:rsidRPr="00B5751A">
              <w:rPr>
                <w:sz w:val="24"/>
                <w:szCs w:val="28"/>
                <w:lang w:val="ru-RU"/>
              </w:rPr>
              <w:t xml:space="preserve">Ответы </w:t>
            </w:r>
            <w:r w:rsidRPr="00B5751A">
              <w:rPr>
                <w:sz w:val="24"/>
                <w:szCs w:val="28"/>
                <w:lang w:val="ru-RU"/>
              </w:rPr>
              <w:t xml:space="preserve">задач 1, 2, 3 и 5 сравниваются с точностью </w:t>
            </w:r>
            <w:r w:rsidRPr="00B5751A">
              <w:rPr>
                <w:sz w:val="24"/>
                <w:szCs w:val="28"/>
              </w:rPr>
              <w:t>0,001.</w:t>
            </w:r>
          </w:p>
        </w:tc>
      </w:tr>
      <w:tr w:rsidR="000867FA" w:rsidRPr="000731F7" w14:paraId="292DFF4C" w14:textId="77777777">
        <w:trPr>
          <w:jc w:val="center"/>
        </w:trPr>
        <w:tc>
          <w:tcPr>
            <w:tcW w:w="4844" w:type="dxa"/>
          </w:tcPr>
          <w:p w14:paraId="621DFBC3" w14:textId="77777777" w:rsidR="000867FA" w:rsidRPr="00B5751A" w:rsidRDefault="00DD461F">
            <w:pPr>
              <w:rPr>
                <w:sz w:val="24"/>
                <w:szCs w:val="28"/>
              </w:rPr>
            </w:pPr>
            <w:r w:rsidRPr="00B5751A">
              <w:rPr>
                <w:sz w:val="24"/>
                <w:szCs w:val="28"/>
              </w:rPr>
              <w:t>BR-5</w:t>
            </w:r>
          </w:p>
        </w:tc>
        <w:tc>
          <w:tcPr>
            <w:tcW w:w="4844" w:type="dxa"/>
          </w:tcPr>
          <w:p w14:paraId="3350432E" w14:textId="77777777" w:rsidR="000867FA" w:rsidRPr="00B5751A" w:rsidRDefault="00DD461F">
            <w:pPr>
              <w:rPr>
                <w:sz w:val="24"/>
                <w:szCs w:val="28"/>
                <w:lang w:val="ru-RU"/>
              </w:rPr>
            </w:pPr>
            <w:r w:rsidRPr="00B5751A">
              <w:rPr>
                <w:sz w:val="24"/>
                <w:szCs w:val="28"/>
                <w:lang w:val="ru-RU"/>
              </w:rPr>
              <w:t>Ответ задачи 4 сравнивается как строка, содержащая список листьев дерева.</w:t>
            </w:r>
          </w:p>
        </w:tc>
      </w:tr>
      <w:tr w:rsidR="000867FA" w:rsidRPr="000731F7" w14:paraId="3097C322" w14:textId="77777777">
        <w:trPr>
          <w:jc w:val="center"/>
        </w:trPr>
        <w:tc>
          <w:tcPr>
            <w:tcW w:w="4844" w:type="dxa"/>
          </w:tcPr>
          <w:p w14:paraId="64A7DA4D" w14:textId="77777777" w:rsidR="000867FA" w:rsidRPr="00B5751A" w:rsidRDefault="00DD461F">
            <w:pPr>
              <w:rPr>
                <w:sz w:val="24"/>
                <w:szCs w:val="28"/>
              </w:rPr>
            </w:pPr>
            <w:r w:rsidRPr="00B5751A">
              <w:rPr>
                <w:sz w:val="24"/>
                <w:szCs w:val="28"/>
              </w:rPr>
              <w:t>BR-6</w:t>
            </w:r>
          </w:p>
        </w:tc>
        <w:tc>
          <w:tcPr>
            <w:tcW w:w="4844" w:type="dxa"/>
          </w:tcPr>
          <w:p w14:paraId="166EB80F" w14:textId="77777777" w:rsidR="000867FA" w:rsidRPr="00B5751A" w:rsidRDefault="00DD461F">
            <w:pPr>
              <w:rPr>
                <w:sz w:val="24"/>
                <w:szCs w:val="28"/>
                <w:lang w:val="ru-RU"/>
              </w:rPr>
            </w:pPr>
            <w:r w:rsidRPr="00B5751A">
              <w:rPr>
                <w:sz w:val="24"/>
                <w:szCs w:val="28"/>
                <w:lang w:val="ru-RU"/>
              </w:rPr>
              <w:t>Топ-10 пользователей рассчитывается по сумме баллов по всем пяти задачам.</w:t>
            </w:r>
          </w:p>
        </w:tc>
      </w:tr>
      <w:tr w:rsidR="000867FA" w:rsidRPr="000731F7" w14:paraId="6603C524" w14:textId="77777777">
        <w:trPr>
          <w:jc w:val="center"/>
        </w:trPr>
        <w:tc>
          <w:tcPr>
            <w:tcW w:w="4844" w:type="dxa"/>
          </w:tcPr>
          <w:p w14:paraId="4925C538" w14:textId="77777777" w:rsidR="000867FA" w:rsidRPr="00B5751A" w:rsidRDefault="00DD461F">
            <w:pPr>
              <w:rPr>
                <w:sz w:val="24"/>
                <w:szCs w:val="28"/>
              </w:rPr>
            </w:pPr>
            <w:r w:rsidRPr="00B5751A">
              <w:rPr>
                <w:sz w:val="24"/>
                <w:szCs w:val="28"/>
              </w:rPr>
              <w:t>BR-7</w:t>
            </w:r>
          </w:p>
        </w:tc>
        <w:tc>
          <w:tcPr>
            <w:tcW w:w="4844" w:type="dxa"/>
          </w:tcPr>
          <w:p w14:paraId="490BD554" w14:textId="77777777" w:rsidR="000867FA" w:rsidRPr="00B5751A" w:rsidRDefault="00DD461F">
            <w:pPr>
              <w:rPr>
                <w:sz w:val="24"/>
                <w:szCs w:val="28"/>
                <w:lang w:val="ru-RU"/>
              </w:rPr>
            </w:pPr>
            <w:r w:rsidRPr="00B5751A">
              <w:rPr>
                <w:sz w:val="24"/>
                <w:szCs w:val="28"/>
                <w:lang w:val="ru-RU"/>
              </w:rPr>
              <w:t>Административные действия доступны тольк</w:t>
            </w:r>
            <w:r w:rsidRPr="00B5751A">
              <w:rPr>
                <w:sz w:val="24"/>
                <w:szCs w:val="28"/>
                <w:lang w:val="ru-RU"/>
              </w:rPr>
              <w:t xml:space="preserve">о пользователю с ролью </w:t>
            </w:r>
            <w:r w:rsidRPr="00B5751A">
              <w:rPr>
                <w:sz w:val="24"/>
                <w:szCs w:val="28"/>
              </w:rPr>
              <w:t>admin</w:t>
            </w:r>
            <w:r w:rsidRPr="00B5751A">
              <w:rPr>
                <w:sz w:val="24"/>
                <w:szCs w:val="28"/>
                <w:lang w:val="ru-RU"/>
              </w:rPr>
              <w:t>.</w:t>
            </w:r>
          </w:p>
        </w:tc>
      </w:tr>
    </w:tbl>
    <w:p w14:paraId="39AED6D0" w14:textId="77777777" w:rsidR="000867FA" w:rsidRPr="000731F7" w:rsidRDefault="000867FA">
      <w:pPr>
        <w:rPr>
          <w:lang w:val="ru-RU"/>
        </w:rPr>
      </w:pPr>
    </w:p>
    <w:sectPr w:rsidR="000867FA" w:rsidRPr="000731F7" w:rsidSect="000731F7">
      <w:footerReference w:type="default" r:id="rId8"/>
      <w:pgSz w:w="12240" w:h="15840"/>
      <w:pgMar w:top="1134" w:right="850"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C9920" w14:textId="77777777" w:rsidR="00DD461F" w:rsidRDefault="00DD461F">
      <w:pPr>
        <w:spacing w:after="0" w:line="240" w:lineRule="auto"/>
      </w:pPr>
      <w:r>
        <w:separator/>
      </w:r>
    </w:p>
  </w:endnote>
  <w:endnote w:type="continuationSeparator" w:id="0">
    <w:p w14:paraId="5AC9BC01" w14:textId="77777777" w:rsidR="00DD461F" w:rsidRDefault="00DD4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9298764"/>
      <w:docPartObj>
        <w:docPartGallery w:val="Page Numbers (Bottom of Page)"/>
        <w:docPartUnique/>
      </w:docPartObj>
    </w:sdtPr>
    <w:sdtContent>
      <w:p w14:paraId="38B41082" w14:textId="23B19BFC" w:rsidR="000731F7" w:rsidRDefault="000731F7">
        <w:pPr>
          <w:pStyle w:val="a7"/>
          <w:jc w:val="center"/>
        </w:pPr>
        <w:r>
          <w:fldChar w:fldCharType="begin"/>
        </w:r>
        <w:r>
          <w:instrText>PAGE   \* MERGEFORMAT</w:instrText>
        </w:r>
        <w:r>
          <w:fldChar w:fldCharType="separate"/>
        </w:r>
        <w:r>
          <w:rPr>
            <w:lang w:val="ru-RU"/>
          </w:rPr>
          <w:t>2</w:t>
        </w:r>
        <w:r>
          <w:fldChar w:fldCharType="end"/>
        </w:r>
      </w:p>
    </w:sdtContent>
  </w:sdt>
  <w:p w14:paraId="3943DE29" w14:textId="4132109C" w:rsidR="000867FA" w:rsidRDefault="000867FA">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37B96E" w14:textId="77777777" w:rsidR="00DD461F" w:rsidRDefault="00DD461F">
      <w:pPr>
        <w:spacing w:after="0" w:line="240" w:lineRule="auto"/>
      </w:pPr>
      <w:r>
        <w:separator/>
      </w:r>
    </w:p>
  </w:footnote>
  <w:footnote w:type="continuationSeparator" w:id="0">
    <w:p w14:paraId="406A2DC1" w14:textId="77777777" w:rsidR="00DD461F" w:rsidRDefault="00DD46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1F7"/>
    <w:rsid w:val="000867FA"/>
    <w:rsid w:val="0015074B"/>
    <w:rsid w:val="0029639D"/>
    <w:rsid w:val="00326F90"/>
    <w:rsid w:val="00AA1D8D"/>
    <w:rsid w:val="00B47730"/>
    <w:rsid w:val="00B5751A"/>
    <w:rsid w:val="00CB0664"/>
    <w:rsid w:val="00DD46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90A5F6"/>
  <w14:defaultImageDpi w14:val="300"/>
  <w15:docId w15:val="{CEAC5994-66D3-429D-9C0E-4355AB4DD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22</Pages>
  <Words>4679</Words>
  <Characters>26674</Characters>
  <Application>Microsoft Office Word</Application>
  <DocSecurity>0</DocSecurity>
  <Lines>222</Lines>
  <Paragraphs>62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Ekaterina Semenec</cp:lastModifiedBy>
  <cp:revision>2</cp:revision>
  <dcterms:created xsi:type="dcterms:W3CDTF">2013-12-23T23:15:00Z</dcterms:created>
  <dcterms:modified xsi:type="dcterms:W3CDTF">2026-05-25T11:33:00Z</dcterms:modified>
  <cp:category/>
</cp:coreProperties>
</file>