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18D87" w14:textId="77777777" w:rsidR="00F96AF1" w:rsidRPr="001806DA" w:rsidRDefault="000075D2" w:rsidP="001806DA">
      <w:pPr>
        <w:rPr>
          <w:lang w:val="ru-RU"/>
        </w:rPr>
      </w:pPr>
      <w:r w:rsidRPr="001806DA">
        <w:rPr>
          <w:b/>
          <w:sz w:val="36"/>
          <w:lang w:val="ru-RU"/>
        </w:rPr>
        <w:t>Спецификация требований к программному продукту</w:t>
      </w:r>
      <w:r w:rsidRPr="001806DA">
        <w:rPr>
          <w:b/>
          <w:sz w:val="36"/>
          <w:lang w:val="ru-RU"/>
        </w:rPr>
        <w:br/>
      </w:r>
      <w:proofErr w:type="spellStart"/>
      <w:r>
        <w:rPr>
          <w:b/>
          <w:sz w:val="36"/>
        </w:rPr>
        <w:t>DreamTeam</w:t>
      </w:r>
      <w:proofErr w:type="spellEnd"/>
      <w:r w:rsidRPr="001806DA">
        <w:rPr>
          <w:b/>
          <w:sz w:val="36"/>
          <w:lang w:val="ru-RU"/>
        </w:rPr>
        <w:t>-</w:t>
      </w:r>
      <w:r>
        <w:rPr>
          <w:b/>
          <w:sz w:val="36"/>
        </w:rPr>
        <w:t>Main</w:t>
      </w:r>
      <w:r w:rsidRPr="001806DA">
        <w:rPr>
          <w:b/>
          <w:sz w:val="36"/>
          <w:lang w:val="ru-RU"/>
        </w:rPr>
        <w:t>_</w:t>
      </w:r>
      <w:r>
        <w:rPr>
          <w:b/>
          <w:sz w:val="36"/>
        </w:rPr>
        <w:t>Server</w:t>
      </w:r>
      <w:r w:rsidRPr="001806DA">
        <w:rPr>
          <w:b/>
          <w:sz w:val="36"/>
          <w:lang w:val="ru-RU"/>
        </w:rPr>
        <w:t>_</w:t>
      </w:r>
      <w:r>
        <w:rPr>
          <w:b/>
          <w:sz w:val="36"/>
        </w:rPr>
        <w:t>Client</w:t>
      </w:r>
      <w:r w:rsidRPr="001806DA">
        <w:rPr>
          <w:b/>
          <w:sz w:val="36"/>
          <w:lang w:val="ru-RU"/>
        </w:rPr>
        <w:br/>
      </w:r>
      <w:r w:rsidRPr="001806DA">
        <w:rPr>
          <w:sz w:val="36"/>
          <w:lang w:val="ru-RU"/>
        </w:rPr>
        <w:t>Версия 1.0</w:t>
      </w:r>
    </w:p>
    <w:p w14:paraId="6E4F3A79" w14:textId="77777777" w:rsidR="00F96AF1" w:rsidRPr="001806DA" w:rsidRDefault="000075D2">
      <w:pPr>
        <w:rPr>
          <w:lang w:val="ru-RU"/>
        </w:rPr>
      </w:pPr>
      <w:r w:rsidRPr="001806DA">
        <w:rPr>
          <w:lang w:val="ru-RU"/>
        </w:rPr>
        <w:br/>
      </w:r>
      <w:r w:rsidRPr="001806DA">
        <w:rPr>
          <w:lang w:val="ru-RU"/>
        </w:rPr>
        <w:br/>
      </w:r>
      <w:r w:rsidRPr="001806DA">
        <w:rPr>
          <w:lang w:val="ru-RU"/>
        </w:rPr>
        <w:br/>
      </w:r>
    </w:p>
    <w:p w14:paraId="70832A44" w14:textId="77777777" w:rsidR="00F96AF1" w:rsidRPr="001806DA" w:rsidRDefault="000075D2">
      <w:pPr>
        <w:jc w:val="center"/>
        <w:rPr>
          <w:lang w:val="ru-RU"/>
        </w:rPr>
      </w:pPr>
      <w:r w:rsidRPr="001806DA">
        <w:rPr>
          <w:lang w:val="ru-RU"/>
        </w:rPr>
        <w:t>Документация учебного проекта</w:t>
      </w:r>
    </w:p>
    <w:p w14:paraId="72F96BB6" w14:textId="77777777" w:rsidR="00F96AF1" w:rsidRPr="001806DA" w:rsidRDefault="000075D2">
      <w:pPr>
        <w:rPr>
          <w:lang w:val="ru-RU"/>
        </w:rPr>
      </w:pPr>
      <w:r w:rsidRPr="001806DA">
        <w:rPr>
          <w:lang w:val="ru-RU"/>
        </w:rPr>
        <w:br/>
      </w:r>
      <w:r w:rsidRPr="001806DA">
        <w:rPr>
          <w:lang w:val="ru-RU"/>
        </w:rPr>
        <w:br/>
      </w:r>
      <w:r w:rsidRPr="001806DA">
        <w:rPr>
          <w:lang w:val="ru-RU"/>
        </w:rPr>
        <w:br/>
      </w:r>
      <w:r w:rsidRPr="001806DA">
        <w:rPr>
          <w:lang w:val="ru-RU"/>
        </w:rPr>
        <w:br/>
      </w:r>
    </w:p>
    <w:p w14:paraId="221DAD50" w14:textId="77777777" w:rsidR="001806DA" w:rsidRDefault="000075D2">
      <w:pPr>
        <w:jc w:val="right"/>
        <w:rPr>
          <w:lang w:val="ru-RU"/>
        </w:rPr>
      </w:pPr>
      <w:r w:rsidRPr="001806DA">
        <w:rPr>
          <w:lang w:val="ru-RU"/>
        </w:rPr>
        <w:t xml:space="preserve">Проект: </w:t>
      </w:r>
      <w:proofErr w:type="spellStart"/>
      <w:r>
        <w:t>DreamTeam</w:t>
      </w:r>
      <w:proofErr w:type="spellEnd"/>
      <w:r w:rsidRPr="001806DA">
        <w:rPr>
          <w:lang w:val="ru-RU"/>
        </w:rPr>
        <w:t>-</w:t>
      </w:r>
      <w:r>
        <w:t>Main</w:t>
      </w:r>
      <w:r w:rsidRPr="001806DA">
        <w:rPr>
          <w:lang w:val="ru-RU"/>
        </w:rPr>
        <w:t>_</w:t>
      </w:r>
      <w:r>
        <w:t>Server</w:t>
      </w:r>
      <w:r w:rsidRPr="001806DA">
        <w:rPr>
          <w:lang w:val="ru-RU"/>
        </w:rPr>
        <w:t>_</w:t>
      </w:r>
      <w:r>
        <w:t>Client</w:t>
      </w:r>
      <w:r w:rsidRPr="001806DA">
        <w:rPr>
          <w:lang w:val="ru-RU"/>
        </w:rPr>
        <w:br/>
        <w:t>Тип документа: спецификация требований к ПО</w:t>
      </w:r>
    </w:p>
    <w:p w14:paraId="64758B53" w14:textId="77777777" w:rsidR="001806DA" w:rsidRDefault="001806DA" w:rsidP="001806DA">
      <w:pPr>
        <w:jc w:val="center"/>
        <w:rPr>
          <w:lang w:val="ru-RU"/>
        </w:rPr>
      </w:pPr>
    </w:p>
    <w:p w14:paraId="15E1733E" w14:textId="77777777" w:rsidR="001806DA" w:rsidRDefault="001806DA" w:rsidP="001806DA">
      <w:pPr>
        <w:jc w:val="center"/>
        <w:rPr>
          <w:lang w:val="ru-RU"/>
        </w:rPr>
      </w:pPr>
    </w:p>
    <w:p w14:paraId="25D01E55" w14:textId="77777777" w:rsidR="001806DA" w:rsidRDefault="001806DA" w:rsidP="001806DA">
      <w:pPr>
        <w:jc w:val="center"/>
        <w:rPr>
          <w:lang w:val="ru-RU"/>
        </w:rPr>
      </w:pPr>
    </w:p>
    <w:p w14:paraId="77231D93" w14:textId="77777777" w:rsidR="001806DA" w:rsidRDefault="001806DA" w:rsidP="001806DA">
      <w:pPr>
        <w:jc w:val="center"/>
        <w:rPr>
          <w:lang w:val="ru-RU"/>
        </w:rPr>
      </w:pPr>
    </w:p>
    <w:p w14:paraId="42F3C6B7" w14:textId="77777777" w:rsidR="001806DA" w:rsidRDefault="001806DA" w:rsidP="001806DA">
      <w:pPr>
        <w:jc w:val="center"/>
        <w:rPr>
          <w:lang w:val="ru-RU"/>
        </w:rPr>
      </w:pPr>
    </w:p>
    <w:p w14:paraId="372625CC" w14:textId="77777777" w:rsidR="001806DA" w:rsidRDefault="001806DA" w:rsidP="001806DA">
      <w:pPr>
        <w:jc w:val="center"/>
        <w:rPr>
          <w:lang w:val="ru-RU"/>
        </w:rPr>
      </w:pPr>
    </w:p>
    <w:p w14:paraId="7E8FF743" w14:textId="77777777" w:rsidR="001806DA" w:rsidRDefault="001806DA" w:rsidP="001806DA">
      <w:pPr>
        <w:jc w:val="center"/>
        <w:rPr>
          <w:lang w:val="ru-RU"/>
        </w:rPr>
      </w:pPr>
    </w:p>
    <w:p w14:paraId="5020CEA7" w14:textId="77777777" w:rsidR="001806DA" w:rsidRDefault="001806DA" w:rsidP="001806DA">
      <w:pPr>
        <w:jc w:val="center"/>
        <w:rPr>
          <w:lang w:val="ru-RU"/>
        </w:rPr>
      </w:pPr>
    </w:p>
    <w:p w14:paraId="6BE0608D" w14:textId="77777777" w:rsidR="001806DA" w:rsidRDefault="001806DA" w:rsidP="001806DA">
      <w:pPr>
        <w:jc w:val="center"/>
        <w:rPr>
          <w:lang w:val="ru-RU"/>
        </w:rPr>
      </w:pPr>
    </w:p>
    <w:p w14:paraId="7DF96C6F" w14:textId="77777777" w:rsidR="001806DA" w:rsidRDefault="001806DA" w:rsidP="001806DA">
      <w:pPr>
        <w:jc w:val="center"/>
        <w:rPr>
          <w:lang w:val="ru-RU"/>
        </w:rPr>
      </w:pPr>
    </w:p>
    <w:p w14:paraId="6D9A4232" w14:textId="7977B5C2" w:rsidR="001806DA" w:rsidRPr="001806DA" w:rsidRDefault="000075D2" w:rsidP="001806DA">
      <w:pPr>
        <w:jc w:val="center"/>
        <w:rPr>
          <w:lang w:val="ru-RU"/>
        </w:rPr>
      </w:pPr>
      <w:r w:rsidRPr="001806DA">
        <w:rPr>
          <w:lang w:val="ru-RU"/>
        </w:rPr>
        <w:br/>
      </w:r>
      <w:r w:rsidR="001806DA">
        <w:rPr>
          <w:lang w:val="ru-RU"/>
        </w:rPr>
        <w:t>2026</w:t>
      </w:r>
    </w:p>
    <w:p w14:paraId="3DB4F06D" w14:textId="77777777" w:rsidR="00F96AF1" w:rsidRPr="001806DA" w:rsidRDefault="000075D2">
      <w:pPr>
        <w:pStyle w:val="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61786CC6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1. Введение</w:t>
      </w:r>
    </w:p>
    <w:p w14:paraId="63F1C656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 xml:space="preserve">1.1. </w:t>
      </w:r>
      <w:r w:rsidRPr="001806DA">
        <w:rPr>
          <w:sz w:val="24"/>
          <w:lang w:val="ru-RU"/>
        </w:rPr>
        <w:t>Назначение</w:t>
      </w:r>
    </w:p>
    <w:p w14:paraId="4D52CC59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1.2. Соглашения, принятые в документе</w:t>
      </w:r>
    </w:p>
    <w:p w14:paraId="7C765CE0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1.3. Границы проекта</w:t>
      </w:r>
    </w:p>
    <w:p w14:paraId="63D608D1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1.4. Ссылки</w:t>
      </w:r>
    </w:p>
    <w:p w14:paraId="251D151E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2. Общее описание</w:t>
      </w:r>
    </w:p>
    <w:p w14:paraId="67BFD58C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2.1. Общий взгляд на продукт</w:t>
      </w:r>
    </w:p>
    <w:p w14:paraId="457037CC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2.2. Классы и характеристики пользователей</w:t>
      </w:r>
    </w:p>
    <w:p w14:paraId="7D196213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2.3. Операционная среда</w:t>
      </w:r>
    </w:p>
    <w:p w14:paraId="51D4725B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2.4. Ограничения дизайна и реализации</w:t>
      </w:r>
    </w:p>
    <w:p w14:paraId="5E33E5D9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2.5. Предположения и з</w:t>
      </w:r>
      <w:r w:rsidRPr="001806DA">
        <w:rPr>
          <w:sz w:val="24"/>
          <w:lang w:val="ru-RU"/>
        </w:rPr>
        <w:t>ависимости</w:t>
      </w:r>
    </w:p>
    <w:p w14:paraId="0805990A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3. Функции системы</w:t>
      </w:r>
    </w:p>
    <w:p w14:paraId="59CCDAFD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3.1. Авторизация и регистрация</w:t>
      </w:r>
    </w:p>
    <w:p w14:paraId="22FA0B41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3.2. Главное окно пользователя</w:t>
      </w:r>
    </w:p>
    <w:p w14:paraId="6D8E934E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3.3. Работа с задачами</w:t>
      </w:r>
    </w:p>
    <w:p w14:paraId="11B5F73F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3.4. Просмотр статистики пользователя</w:t>
      </w:r>
    </w:p>
    <w:p w14:paraId="0CDAF28C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3.5. Администрирование</w:t>
      </w:r>
    </w:p>
    <w:p w14:paraId="4697A359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4. Требования к данным</w:t>
      </w:r>
    </w:p>
    <w:p w14:paraId="426279E7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4.1. Логическая модель данных</w:t>
      </w:r>
    </w:p>
    <w:p w14:paraId="56EB7453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4.2. Словарь данных</w:t>
      </w:r>
    </w:p>
    <w:p w14:paraId="21DA7317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4.3. От</w:t>
      </w:r>
      <w:r w:rsidRPr="001806DA">
        <w:rPr>
          <w:sz w:val="24"/>
          <w:lang w:val="ru-RU"/>
        </w:rPr>
        <w:t>четы</w:t>
      </w:r>
    </w:p>
    <w:p w14:paraId="547DF226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4.4. Получение, целостность, хранение и утилизация данных</w:t>
      </w:r>
    </w:p>
    <w:p w14:paraId="7EBF8FDD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5. Требования к внешним интерфейсам</w:t>
      </w:r>
    </w:p>
    <w:p w14:paraId="15FF1F5A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5.1. Интерфейсы пользователя</w:t>
      </w:r>
    </w:p>
    <w:p w14:paraId="77628227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5.2. Интерфейсы ПО</w:t>
      </w:r>
    </w:p>
    <w:p w14:paraId="192816CB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lastRenderedPageBreak/>
        <w:t>5.3. Интерфейсы оборудования</w:t>
      </w:r>
    </w:p>
    <w:p w14:paraId="31FF30B4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5.4. Коммуникационные интерфейсы</w:t>
      </w:r>
    </w:p>
    <w:p w14:paraId="25FC43C2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6. Атрибуты качества</w:t>
      </w:r>
    </w:p>
    <w:p w14:paraId="59C01F33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 xml:space="preserve">6.1. Удобство </w:t>
      </w:r>
      <w:r w:rsidRPr="001806DA">
        <w:rPr>
          <w:sz w:val="24"/>
          <w:lang w:val="ru-RU"/>
        </w:rPr>
        <w:t>использования</w:t>
      </w:r>
    </w:p>
    <w:p w14:paraId="3A79CA6F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6.2. Производительность</w:t>
      </w:r>
    </w:p>
    <w:p w14:paraId="6D57D52B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6.3. Безопасность</w:t>
      </w:r>
    </w:p>
    <w:p w14:paraId="5D99D273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6.4. Техника безопасности</w:t>
      </w:r>
    </w:p>
    <w:p w14:paraId="712B5B1E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6.5. Надежность</w:t>
      </w:r>
    </w:p>
    <w:p w14:paraId="275389D5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7. Требования по интернационализации и локализации</w:t>
      </w:r>
    </w:p>
    <w:p w14:paraId="4ADB74A3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8. Остальные требования</w:t>
      </w:r>
    </w:p>
    <w:p w14:paraId="60167D43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Приложение А. Словарь терминов</w:t>
      </w:r>
    </w:p>
    <w:p w14:paraId="59D04A55" w14:textId="77777777" w:rsidR="00F96AF1" w:rsidRPr="001806DA" w:rsidRDefault="000075D2">
      <w:pPr>
        <w:rPr>
          <w:lang w:val="ru-RU"/>
        </w:rPr>
      </w:pPr>
      <w:r w:rsidRPr="001806DA">
        <w:rPr>
          <w:sz w:val="24"/>
          <w:lang w:val="ru-RU"/>
        </w:rPr>
        <w:t>Приложение Б. Модели анализа</w:t>
      </w:r>
    </w:p>
    <w:p w14:paraId="26C0744D" w14:textId="77777777" w:rsidR="00F96AF1" w:rsidRPr="001806DA" w:rsidRDefault="000075D2">
      <w:pPr>
        <w:rPr>
          <w:lang w:val="ru-RU"/>
        </w:rPr>
      </w:pPr>
      <w:r w:rsidRPr="001806DA">
        <w:rPr>
          <w:lang w:val="ru-RU"/>
        </w:rPr>
        <w:br w:type="page"/>
      </w:r>
    </w:p>
    <w:p w14:paraId="403A6425" w14:textId="77777777" w:rsidR="00F96AF1" w:rsidRPr="001806DA" w:rsidRDefault="000075D2">
      <w:pPr>
        <w:pStyle w:val="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lastRenderedPageBreak/>
        <w:t>1. Введение</w:t>
      </w:r>
    </w:p>
    <w:p w14:paraId="1B20C5CC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 xml:space="preserve">1.1. </w:t>
      </w:r>
      <w:r w:rsidRPr="001806DA">
        <w:rPr>
          <w:rFonts w:ascii="Times New Roman" w:eastAsia="Times New Roman" w:hAnsi="Times New Roman"/>
          <w:lang w:val="ru-RU"/>
        </w:rPr>
        <w:t>Назначение</w:t>
      </w:r>
    </w:p>
    <w:p w14:paraId="5350DB3B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Настоящая спецификация требований к программному обеспечению описывает функциональные и нефункциональные требования к выпуску 1.0 системы </w:t>
      </w:r>
      <w:proofErr w:type="spellStart"/>
      <w:r>
        <w:t>DreamTeam</w:t>
      </w:r>
      <w:proofErr w:type="spellEnd"/>
      <w:r w:rsidRPr="001806DA">
        <w:rPr>
          <w:lang w:val="ru-RU"/>
        </w:rPr>
        <w:t>-</w:t>
      </w:r>
      <w:r>
        <w:t>Main</w:t>
      </w:r>
      <w:r w:rsidRPr="001806DA">
        <w:rPr>
          <w:lang w:val="ru-RU"/>
        </w:rPr>
        <w:t>_</w:t>
      </w:r>
      <w:r>
        <w:t>Server</w:t>
      </w:r>
      <w:r w:rsidRPr="001806DA">
        <w:rPr>
          <w:lang w:val="ru-RU"/>
        </w:rPr>
        <w:t>_</w:t>
      </w:r>
      <w:r>
        <w:t>Client</w:t>
      </w:r>
      <w:r w:rsidRPr="001806DA">
        <w:rPr>
          <w:lang w:val="ru-RU"/>
        </w:rPr>
        <w:t>. Документ предназначен для участников учебной проектной команды, разработчиков</w:t>
      </w:r>
      <w:r w:rsidRPr="001806DA">
        <w:rPr>
          <w:lang w:val="ru-RU"/>
        </w:rPr>
        <w:t>, тестировщиков и преподавателя, проверяющего соответствие продукта заявленным требованиям.</w:t>
      </w:r>
    </w:p>
    <w:p w14:paraId="5FF74225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Проект </w:t>
      </w:r>
      <w:proofErr w:type="spellStart"/>
      <w:r>
        <w:t>DreamTeam</w:t>
      </w:r>
      <w:proofErr w:type="spellEnd"/>
      <w:r w:rsidRPr="001806DA">
        <w:rPr>
          <w:lang w:val="ru-RU"/>
        </w:rPr>
        <w:t>-</w:t>
      </w:r>
      <w:r>
        <w:t>Main</w:t>
      </w:r>
      <w:r w:rsidRPr="001806DA">
        <w:rPr>
          <w:lang w:val="ru-RU"/>
        </w:rPr>
        <w:t>_</w:t>
      </w:r>
      <w:r>
        <w:t>Server</w:t>
      </w:r>
      <w:r w:rsidRPr="001806DA">
        <w:rPr>
          <w:lang w:val="ru-RU"/>
        </w:rPr>
        <w:t>_</w:t>
      </w:r>
      <w:r>
        <w:t>Client</w:t>
      </w:r>
      <w:r w:rsidRPr="001806DA">
        <w:rPr>
          <w:lang w:val="ru-RU"/>
        </w:rPr>
        <w:t xml:space="preserve"> представляет собой клиент-серверное приложение для выдачи пользователю математических и алгоритмических задач, приема ответа, пр</w:t>
      </w:r>
      <w:r w:rsidRPr="001806DA">
        <w:rPr>
          <w:lang w:val="ru-RU"/>
        </w:rPr>
        <w:t>оверки результата на серверной стороне и отображения статистики по пяти типам задач.</w:t>
      </w:r>
    </w:p>
    <w:p w14:paraId="2BB16BDF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>В документе используются формулировки проверяемого вида: каждое требование должно позволять определить ожидаемое действие системы, входные данные, результат или ограничени</w:t>
      </w:r>
      <w:r w:rsidRPr="001806DA">
        <w:rPr>
          <w:lang w:val="ru-RU"/>
        </w:rPr>
        <w:t>е. Формулировки вида «удобный», «быстрый», «качественный» не используются без числового или функционального критерия.</w:t>
      </w:r>
    </w:p>
    <w:p w14:paraId="5084091A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1.2. Соглашения, принятые в документе</w:t>
      </w:r>
    </w:p>
    <w:p w14:paraId="745E0209" w14:textId="2E54701D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Требования имеют идентификаторы. Префикс указывает раздел: </w:t>
      </w:r>
      <w:r>
        <w:t>AR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 xml:space="preserve">– </w:t>
      </w:r>
      <w:r w:rsidRPr="001806DA">
        <w:rPr>
          <w:lang w:val="ru-RU"/>
        </w:rPr>
        <w:t xml:space="preserve">авторизация и регистрация, </w:t>
      </w:r>
      <w:r>
        <w:t>MW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 xml:space="preserve">– </w:t>
      </w:r>
      <w:r w:rsidRPr="001806DA">
        <w:rPr>
          <w:lang w:val="ru-RU"/>
        </w:rPr>
        <w:t>глав</w:t>
      </w:r>
      <w:r w:rsidRPr="001806DA">
        <w:rPr>
          <w:lang w:val="ru-RU"/>
        </w:rPr>
        <w:t xml:space="preserve">ное окно, </w:t>
      </w:r>
      <w:r>
        <w:t>TS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задачи, </w:t>
      </w:r>
      <w:r>
        <w:t>ST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статистика, </w:t>
      </w:r>
      <w:r>
        <w:t>AD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администрирование, </w:t>
      </w:r>
      <w:r>
        <w:t>DATA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данные, </w:t>
      </w:r>
      <w:r>
        <w:t>UI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пользовательский интерфейс, </w:t>
      </w:r>
      <w:r>
        <w:t>SI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программные интерфейсы, </w:t>
      </w:r>
      <w:r>
        <w:t>CI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коммуникационные интерфейсы, </w:t>
      </w:r>
      <w:r>
        <w:t>PER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производительность, </w:t>
      </w:r>
      <w:r>
        <w:t>SEC</w:t>
      </w:r>
      <w:r w:rsidRPr="001806DA">
        <w:rPr>
          <w:lang w:val="ru-RU"/>
        </w:rPr>
        <w:t xml:space="preserve">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безопасность.</w:t>
      </w:r>
    </w:p>
    <w:p w14:paraId="5580FA12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>Приоритет требования задается значе</w:t>
      </w:r>
      <w:r w:rsidRPr="001806DA">
        <w:rPr>
          <w:lang w:val="ru-RU"/>
        </w:rPr>
        <w:t>ниями: высокий, средний, низкий. Если приоритет не указан отдельно, требование относится к выпуску 1.0 и имеет высокий приоритет.</w:t>
      </w:r>
    </w:p>
    <w:p w14:paraId="50066678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Термин «пользователь» означает учетную запись с ролью </w:t>
      </w:r>
      <w:r>
        <w:t>user</w:t>
      </w:r>
      <w:r w:rsidRPr="001806DA">
        <w:rPr>
          <w:lang w:val="ru-RU"/>
        </w:rPr>
        <w:t xml:space="preserve">. Термин «администратор» означает учетную запись с ролью </w:t>
      </w:r>
      <w:r>
        <w:t>admin</w:t>
      </w:r>
      <w:r w:rsidRPr="001806DA">
        <w:rPr>
          <w:lang w:val="ru-RU"/>
        </w:rPr>
        <w:t>. Терм</w:t>
      </w:r>
      <w:r w:rsidRPr="001806DA">
        <w:rPr>
          <w:lang w:val="ru-RU"/>
        </w:rPr>
        <w:t xml:space="preserve">ин «система» означает клиентское </w:t>
      </w:r>
      <w:r>
        <w:t>Qt</w:t>
      </w:r>
      <w:r w:rsidRPr="001806DA">
        <w:rPr>
          <w:lang w:val="ru-RU"/>
        </w:rPr>
        <w:t xml:space="preserve">-приложение, серверное </w:t>
      </w:r>
      <w:r>
        <w:t>Qt</w:t>
      </w:r>
      <w:r w:rsidRPr="001806DA">
        <w:rPr>
          <w:lang w:val="ru-RU"/>
        </w:rPr>
        <w:t xml:space="preserve">-приложение и базу данных </w:t>
      </w:r>
      <w:r>
        <w:t>SQLite</w:t>
      </w:r>
      <w:r w:rsidRPr="001806DA">
        <w:rPr>
          <w:lang w:val="ru-RU"/>
        </w:rPr>
        <w:t>, работающие совместно.</w:t>
      </w:r>
    </w:p>
    <w:p w14:paraId="2095F2F2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1.3. Границы проекта</w:t>
      </w:r>
    </w:p>
    <w:p w14:paraId="3395F03A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В границы выпуска 1.0 входят: регистрация пользователя, авторизация пользователя, открытие главного окна, выбор </w:t>
      </w:r>
      <w:r w:rsidRPr="001806DA">
        <w:rPr>
          <w:lang w:val="ru-RU"/>
        </w:rPr>
        <w:t xml:space="preserve">одной из пяти задач, получение условия задачи от сервера, ввод ответа, проверка ответа, начисление баллов, </w:t>
      </w:r>
      <w:r w:rsidRPr="001806DA">
        <w:rPr>
          <w:lang w:val="ru-RU"/>
        </w:rPr>
        <w:lastRenderedPageBreak/>
        <w:t>просмотр личной статистики, а также функции администратора для просмотра статистики пользователей, просмотра топ-10 и удаления учетной записи.</w:t>
      </w:r>
    </w:p>
    <w:p w14:paraId="1A2DB165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>В гран</w:t>
      </w:r>
      <w:r w:rsidRPr="001806DA">
        <w:rPr>
          <w:lang w:val="ru-RU"/>
        </w:rPr>
        <w:t>ицы выпуска 1.0 не входят: восстановление пароля, подтверждение почты через письмо, редактирование профиля, хранение истории всех попыток решения, экспорт статистики в файл, веб-интерфейс в браузере и мобильное приложение.</w:t>
      </w:r>
    </w:p>
    <w:p w14:paraId="65FB3EBD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1.4. Ссылки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96AF1" w14:paraId="779AC976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2A2CAB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№</w:t>
            </w:r>
          </w:p>
        </w:tc>
        <w:tc>
          <w:tcPr>
            <w:tcW w:w="3230" w:type="dxa"/>
            <w:shd w:val="clear" w:color="auto" w:fill="auto"/>
          </w:tcPr>
          <w:p w14:paraId="6A47206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Источник</w:t>
            </w:r>
          </w:p>
        </w:tc>
        <w:tc>
          <w:tcPr>
            <w:tcW w:w="3230" w:type="dxa"/>
            <w:shd w:val="clear" w:color="auto" w:fill="auto"/>
          </w:tcPr>
          <w:p w14:paraId="45B2CE2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Назначение</w:t>
            </w:r>
          </w:p>
        </w:tc>
      </w:tr>
      <w:tr w:rsidR="00F96AF1" w14:paraId="21D22CDE" w14:textId="77777777">
        <w:trPr>
          <w:jc w:val="center"/>
        </w:trPr>
        <w:tc>
          <w:tcPr>
            <w:tcW w:w="3230" w:type="dxa"/>
          </w:tcPr>
          <w:p w14:paraId="082FAF4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1</w:t>
            </w:r>
          </w:p>
        </w:tc>
        <w:tc>
          <w:tcPr>
            <w:tcW w:w="3230" w:type="dxa"/>
          </w:tcPr>
          <w:p w14:paraId="2863F09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Шаблон спецификации требований, предоставленный преподавателем</w:t>
            </w:r>
          </w:p>
        </w:tc>
        <w:tc>
          <w:tcPr>
            <w:tcW w:w="3230" w:type="dxa"/>
          </w:tcPr>
          <w:p w14:paraId="1D109FE1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Структура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разделов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документа</w:t>
            </w:r>
            <w:proofErr w:type="spellEnd"/>
          </w:p>
        </w:tc>
      </w:tr>
      <w:tr w:rsidR="00F96AF1" w:rsidRPr="001806DA" w14:paraId="609505F5" w14:textId="77777777">
        <w:trPr>
          <w:jc w:val="center"/>
        </w:trPr>
        <w:tc>
          <w:tcPr>
            <w:tcW w:w="3230" w:type="dxa"/>
          </w:tcPr>
          <w:p w14:paraId="171007F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2</w:t>
            </w:r>
          </w:p>
        </w:tc>
        <w:tc>
          <w:tcPr>
            <w:tcW w:w="3230" w:type="dxa"/>
          </w:tcPr>
          <w:p w14:paraId="5D0EFF0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Исходный код проекта DreamTeam-Main_Server_Client</w:t>
            </w:r>
          </w:p>
        </w:tc>
        <w:tc>
          <w:tcPr>
            <w:tcW w:w="3230" w:type="dxa"/>
          </w:tcPr>
          <w:p w14:paraId="235A7707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Определение реализованных экранов, команд, таблиц БД и сетевого протокола</w:t>
            </w:r>
          </w:p>
        </w:tc>
      </w:tr>
      <w:tr w:rsidR="00F96AF1" w14:paraId="0DCF14CE" w14:textId="77777777">
        <w:trPr>
          <w:jc w:val="center"/>
        </w:trPr>
        <w:tc>
          <w:tcPr>
            <w:tcW w:w="3230" w:type="dxa"/>
          </w:tcPr>
          <w:p w14:paraId="50126D9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3</w:t>
            </w:r>
          </w:p>
        </w:tc>
        <w:tc>
          <w:tcPr>
            <w:tcW w:w="3230" w:type="dxa"/>
          </w:tcPr>
          <w:p w14:paraId="6E03B8D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Файлы GUI_Client/GUI_Client/*.</w:t>
            </w:r>
            <w:r w:rsidRPr="00CA133B">
              <w:rPr>
                <w:sz w:val="24"/>
                <w:szCs w:val="28"/>
              </w:rPr>
              <w:t>ui</w:t>
            </w:r>
          </w:p>
        </w:tc>
        <w:tc>
          <w:tcPr>
            <w:tcW w:w="3230" w:type="dxa"/>
          </w:tcPr>
          <w:p w14:paraId="1FD6C84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Определение элементов пользовательского интерфейса</w:t>
            </w:r>
          </w:p>
        </w:tc>
      </w:tr>
      <w:tr w:rsidR="00F96AF1" w:rsidRPr="001806DA" w14:paraId="318297CA" w14:textId="77777777">
        <w:trPr>
          <w:jc w:val="center"/>
        </w:trPr>
        <w:tc>
          <w:tcPr>
            <w:tcW w:w="3230" w:type="dxa"/>
          </w:tcPr>
          <w:p w14:paraId="5C5DECB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4</w:t>
            </w:r>
          </w:p>
        </w:tc>
        <w:tc>
          <w:tcPr>
            <w:tcW w:w="3230" w:type="dxa"/>
          </w:tcPr>
          <w:p w14:paraId="1A4F061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Файлы server/app/*.cpp и server/app/*.h</w:t>
            </w:r>
          </w:p>
        </w:tc>
        <w:tc>
          <w:tcPr>
            <w:tcW w:w="3230" w:type="dxa"/>
          </w:tcPr>
          <w:p w14:paraId="64A88EF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Определение серверных команд, логики проверки задач и работы с БД</w:t>
            </w:r>
          </w:p>
        </w:tc>
      </w:tr>
    </w:tbl>
    <w:p w14:paraId="7A060156" w14:textId="77777777" w:rsidR="00F96AF1" w:rsidRPr="001806DA" w:rsidRDefault="00F96AF1">
      <w:pPr>
        <w:rPr>
          <w:lang w:val="ru-RU"/>
        </w:rPr>
      </w:pPr>
    </w:p>
    <w:p w14:paraId="536E4218" w14:textId="77777777" w:rsidR="00F96AF1" w:rsidRPr="001806DA" w:rsidRDefault="000075D2">
      <w:pPr>
        <w:pStyle w:val="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2. Общее описание</w:t>
      </w:r>
    </w:p>
    <w:p w14:paraId="47EA6451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2.1. Общий взгляд на продукт</w:t>
      </w:r>
    </w:p>
    <w:p w14:paraId="061749DA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Система </w:t>
      </w:r>
      <w:proofErr w:type="spellStart"/>
      <w:r>
        <w:t>DreamTeam</w:t>
      </w:r>
      <w:proofErr w:type="spellEnd"/>
      <w:r w:rsidRPr="001806DA">
        <w:rPr>
          <w:lang w:val="ru-RU"/>
        </w:rPr>
        <w:t>-</w:t>
      </w:r>
      <w:r>
        <w:t>Main</w:t>
      </w:r>
      <w:r w:rsidRPr="001806DA">
        <w:rPr>
          <w:lang w:val="ru-RU"/>
        </w:rPr>
        <w:t>_</w:t>
      </w:r>
      <w:r>
        <w:t>Server</w:t>
      </w:r>
      <w:r w:rsidRPr="001806DA">
        <w:rPr>
          <w:lang w:val="ru-RU"/>
        </w:rPr>
        <w:t>_</w:t>
      </w:r>
      <w:r>
        <w:t>Client</w:t>
      </w:r>
      <w:r w:rsidRPr="001806DA">
        <w:rPr>
          <w:lang w:val="ru-RU"/>
        </w:rPr>
        <w:t xml:space="preserve"> состоит из двух основных частей: клиентского приложения с графическим интерфейсом и серверного приложения, обрабатывающего команды клиента. Клиент и сервер обмениваются текстовыми командами по </w:t>
      </w:r>
      <w:r>
        <w:t>TCP</w:t>
      </w:r>
      <w:r w:rsidRPr="001806DA">
        <w:rPr>
          <w:lang w:val="ru-RU"/>
        </w:rPr>
        <w:t>-соединению. Данные пользовател</w:t>
      </w:r>
      <w:r w:rsidRPr="001806DA">
        <w:rPr>
          <w:lang w:val="ru-RU"/>
        </w:rPr>
        <w:t xml:space="preserve">ей, текущая активная задача и статистика хранятся в </w:t>
      </w:r>
      <w:r>
        <w:t>SQLite</w:t>
      </w:r>
      <w:r w:rsidRPr="001806DA">
        <w:rPr>
          <w:lang w:val="ru-RU"/>
        </w:rPr>
        <w:t>-базе данных.</w:t>
      </w:r>
    </w:p>
    <w:p w14:paraId="4678DC2E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Пользователь начинает работу с экрана авторизации и регистрации. После успешной авторизации система открывает окно в соответствии с ролью учетной записи: обычный пользователь получает </w:t>
      </w:r>
      <w:r w:rsidRPr="001806DA">
        <w:rPr>
          <w:lang w:val="ru-RU"/>
        </w:rPr>
        <w:t>главное окно с задачами и статистикой, администратор получает панель администрирования.</w:t>
      </w:r>
    </w:p>
    <w:p w14:paraId="25A39C17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Система выдает пользователю одну активную задачу выбранного типа. Если пользователь повторно запрашивает задачу того же типа до отправки </w:t>
      </w:r>
      <w:r w:rsidRPr="001806DA">
        <w:rPr>
          <w:lang w:val="ru-RU"/>
        </w:rPr>
        <w:lastRenderedPageBreak/>
        <w:t>ответа, сервер возвращает сохра</w:t>
      </w:r>
      <w:r w:rsidRPr="001806DA">
        <w:rPr>
          <w:lang w:val="ru-RU"/>
        </w:rPr>
        <w:t>ненную задачу. После отправки ответа сервер проверяет результат, обновляет статистику и сбрасывает активную задачу.</w:t>
      </w:r>
    </w:p>
    <w:p w14:paraId="10A7EDDC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2.2. Классы и характеристики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96AF1" w14:paraId="0ADDF49A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155CB9B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Класс пользователей</w:t>
            </w:r>
          </w:p>
        </w:tc>
        <w:tc>
          <w:tcPr>
            <w:tcW w:w="3230" w:type="dxa"/>
            <w:shd w:val="clear" w:color="auto" w:fill="auto"/>
          </w:tcPr>
          <w:p w14:paraId="214C413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Описание</w:t>
            </w:r>
          </w:p>
        </w:tc>
        <w:tc>
          <w:tcPr>
            <w:tcW w:w="3230" w:type="dxa"/>
            <w:shd w:val="clear" w:color="auto" w:fill="auto"/>
          </w:tcPr>
          <w:p w14:paraId="056EE89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Основные действия</w:t>
            </w:r>
          </w:p>
        </w:tc>
      </w:tr>
      <w:tr w:rsidR="00F96AF1" w:rsidRPr="001806DA" w14:paraId="56690BA4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FFD623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Неавторизованный пользователь</w:t>
            </w:r>
          </w:p>
        </w:tc>
        <w:tc>
          <w:tcPr>
            <w:tcW w:w="3230" w:type="dxa"/>
            <w:shd w:val="clear" w:color="auto" w:fill="auto"/>
          </w:tcPr>
          <w:p w14:paraId="36AD4FD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Пользователь, открывший приложение, но не прошедший вход или регистрацию.</w:t>
            </w:r>
          </w:p>
        </w:tc>
        <w:tc>
          <w:tcPr>
            <w:tcW w:w="3230" w:type="dxa"/>
            <w:shd w:val="clear" w:color="auto" w:fill="auto"/>
          </w:tcPr>
          <w:p w14:paraId="31DBC03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Ввод логина и пароля; переход к регистрации; ввод логина, почты, пароля и подтверждения пароля.</w:t>
            </w:r>
          </w:p>
        </w:tc>
      </w:tr>
      <w:tr w:rsidR="00F96AF1" w:rsidRPr="001806DA" w14:paraId="47BE7EA1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16F0656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Обычный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пользователь</w:t>
            </w:r>
            <w:proofErr w:type="spellEnd"/>
          </w:p>
        </w:tc>
        <w:tc>
          <w:tcPr>
            <w:tcW w:w="3230" w:type="dxa"/>
            <w:shd w:val="clear" w:color="auto" w:fill="auto"/>
          </w:tcPr>
          <w:p w14:paraId="1F6DE2B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Пользователь с ролью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>, прошедший авторизацию или регистрацию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  <w:tc>
          <w:tcPr>
            <w:tcW w:w="3230" w:type="dxa"/>
            <w:shd w:val="clear" w:color="auto" w:fill="auto"/>
          </w:tcPr>
          <w:p w14:paraId="559ECA2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Выбор задачи 1–5; просмотр условия; ввод ответа; отправка ответа; просмотр личной статистики; выход из окна пользователя.</w:t>
            </w:r>
          </w:p>
        </w:tc>
      </w:tr>
      <w:tr w:rsidR="00F96AF1" w:rsidRPr="001806DA" w14:paraId="35DC987D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20CCA5D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Администратор</w:t>
            </w:r>
            <w:proofErr w:type="spellEnd"/>
          </w:p>
        </w:tc>
        <w:tc>
          <w:tcPr>
            <w:tcW w:w="3230" w:type="dxa"/>
            <w:shd w:val="clear" w:color="auto" w:fill="auto"/>
          </w:tcPr>
          <w:p w14:paraId="6FBC56D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Пользователь с ролью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, прошедший авторизацию.</w:t>
            </w:r>
          </w:p>
        </w:tc>
        <w:tc>
          <w:tcPr>
            <w:tcW w:w="3230" w:type="dxa"/>
            <w:shd w:val="clear" w:color="auto" w:fill="auto"/>
          </w:tcPr>
          <w:p w14:paraId="275D002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Просмотр общей статистики; просмотр топ-10 пользователей; удаление</w:t>
            </w:r>
            <w:r w:rsidRPr="00CA133B">
              <w:rPr>
                <w:sz w:val="24"/>
                <w:szCs w:val="28"/>
                <w:lang w:val="ru-RU"/>
              </w:rPr>
              <w:t xml:space="preserve"> пользователя по логину; выход из панели администратора.</w:t>
            </w:r>
          </w:p>
        </w:tc>
      </w:tr>
    </w:tbl>
    <w:p w14:paraId="6AD2BA97" w14:textId="77777777" w:rsidR="00F96AF1" w:rsidRPr="001806DA" w:rsidRDefault="00F96AF1">
      <w:pPr>
        <w:rPr>
          <w:lang w:val="ru-RU"/>
        </w:rPr>
      </w:pPr>
    </w:p>
    <w:p w14:paraId="314D2220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2.3. Операционная среда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6AD78EF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722F56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132E1B3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 к среде</w:t>
            </w:r>
          </w:p>
        </w:tc>
      </w:tr>
      <w:tr w:rsidR="00F96AF1" w:rsidRPr="001806DA" w14:paraId="50BE947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A9435C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OE-1</w:t>
            </w:r>
          </w:p>
        </w:tc>
        <w:tc>
          <w:tcPr>
            <w:tcW w:w="4844" w:type="dxa"/>
            <w:shd w:val="clear" w:color="auto" w:fill="auto"/>
          </w:tcPr>
          <w:p w14:paraId="52DF048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Клиентская часть должна запускаться как графическое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-приложение с использованием модулей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Core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GUI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Widgets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Network</w:t>
            </w:r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r w:rsidRPr="00CA133B">
              <w:rPr>
                <w:sz w:val="24"/>
                <w:szCs w:val="28"/>
              </w:rPr>
              <w:t>SQL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689A3C1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A51E9F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OE-2</w:t>
            </w:r>
          </w:p>
        </w:tc>
        <w:tc>
          <w:tcPr>
            <w:tcW w:w="4844" w:type="dxa"/>
            <w:shd w:val="clear" w:color="auto" w:fill="auto"/>
          </w:tcPr>
          <w:p w14:paraId="7388F7E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Серверная часть должна запускаться как консольное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-приложение с использованием модулей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Network</w:t>
            </w:r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SQL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13B1D7C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00037F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OE-3</w:t>
            </w:r>
          </w:p>
        </w:tc>
        <w:tc>
          <w:tcPr>
            <w:tcW w:w="4844" w:type="dxa"/>
            <w:shd w:val="clear" w:color="auto" w:fill="auto"/>
          </w:tcPr>
          <w:p w14:paraId="236FD10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принимать </w:t>
            </w:r>
            <w:r w:rsidRPr="00CA133B">
              <w:rPr>
                <w:sz w:val="24"/>
                <w:szCs w:val="28"/>
              </w:rPr>
              <w:t>TCP</w:t>
            </w:r>
            <w:r w:rsidRPr="00CA133B">
              <w:rPr>
                <w:sz w:val="24"/>
                <w:szCs w:val="28"/>
                <w:lang w:val="ru-RU"/>
              </w:rPr>
              <w:t>-подключения на порту 33333.</w:t>
            </w:r>
          </w:p>
        </w:tc>
      </w:tr>
      <w:tr w:rsidR="00F96AF1" w:rsidRPr="001806DA" w14:paraId="3F2DFF8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8AFA85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OE-4</w:t>
            </w:r>
          </w:p>
        </w:tc>
        <w:tc>
          <w:tcPr>
            <w:tcW w:w="4844" w:type="dxa"/>
            <w:shd w:val="clear" w:color="auto" w:fill="auto"/>
          </w:tcPr>
          <w:p w14:paraId="75D9CA2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В качестве хранилища данных должна использоваться </w:t>
            </w:r>
            <w:r w:rsidRPr="00CA133B">
              <w:rPr>
                <w:sz w:val="24"/>
                <w:szCs w:val="28"/>
              </w:rPr>
              <w:t>SQLite</w:t>
            </w:r>
            <w:r w:rsidRPr="00CA133B">
              <w:rPr>
                <w:sz w:val="24"/>
                <w:szCs w:val="28"/>
                <w:lang w:val="ru-RU"/>
              </w:rPr>
              <w:t>-база данных с фа</w:t>
            </w:r>
            <w:r w:rsidRPr="00CA133B">
              <w:rPr>
                <w:sz w:val="24"/>
                <w:szCs w:val="28"/>
                <w:lang w:val="ru-RU"/>
              </w:rPr>
              <w:t xml:space="preserve">йлом </w:t>
            </w:r>
            <w:r w:rsidRPr="00CA133B">
              <w:rPr>
                <w:sz w:val="24"/>
                <w:szCs w:val="28"/>
              </w:rPr>
              <w:t>SQLite</w:t>
            </w:r>
            <w:r w:rsidRPr="00CA133B">
              <w:rPr>
                <w:sz w:val="24"/>
                <w:szCs w:val="28"/>
                <w:lang w:val="ru-RU"/>
              </w:rPr>
              <w:t>.</w:t>
            </w:r>
            <w:proofErr w:type="spellStart"/>
            <w:r w:rsidRPr="00CA133B">
              <w:rPr>
                <w:sz w:val="24"/>
                <w:szCs w:val="28"/>
              </w:rPr>
              <w:t>db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39CFB0B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2AFEC1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OE-5</w:t>
            </w:r>
          </w:p>
        </w:tc>
        <w:tc>
          <w:tcPr>
            <w:tcW w:w="4844" w:type="dxa"/>
            <w:shd w:val="clear" w:color="auto" w:fill="auto"/>
          </w:tcPr>
          <w:p w14:paraId="12008A8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контейнерного запуска сервера должна использоваться среда </w:t>
            </w:r>
            <w:r w:rsidRPr="00CA133B">
              <w:rPr>
                <w:sz w:val="24"/>
                <w:szCs w:val="28"/>
              </w:rPr>
              <w:t>Ubuntu</w:t>
            </w:r>
            <w:r w:rsidRPr="00CA133B">
              <w:rPr>
                <w:sz w:val="24"/>
                <w:szCs w:val="28"/>
                <w:lang w:val="ru-RU"/>
              </w:rPr>
              <w:t xml:space="preserve"> 22.04 с установленными пакетами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5, </w:t>
            </w:r>
            <w:proofErr w:type="spellStart"/>
            <w:r w:rsidRPr="00CA133B">
              <w:rPr>
                <w:sz w:val="24"/>
                <w:szCs w:val="28"/>
              </w:rPr>
              <w:t>qmake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build</w:t>
            </w:r>
            <w:r w:rsidRPr="00CA133B">
              <w:rPr>
                <w:sz w:val="24"/>
                <w:szCs w:val="28"/>
                <w:lang w:val="ru-RU"/>
              </w:rPr>
              <w:t>-</w:t>
            </w:r>
            <w:r w:rsidRPr="00CA133B">
              <w:rPr>
                <w:sz w:val="24"/>
                <w:szCs w:val="28"/>
              </w:rPr>
              <w:t>essential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proofErr w:type="spellStart"/>
            <w:r w:rsidRPr="00CA133B">
              <w:rPr>
                <w:sz w:val="24"/>
                <w:szCs w:val="28"/>
              </w:rPr>
              <w:t>libqt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5</w:t>
            </w:r>
            <w:proofErr w:type="spellStart"/>
            <w:r w:rsidRPr="00CA133B">
              <w:rPr>
                <w:sz w:val="24"/>
                <w:szCs w:val="28"/>
              </w:rPr>
              <w:t>sql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5 и </w:t>
            </w:r>
            <w:proofErr w:type="spellStart"/>
            <w:r w:rsidRPr="00CA133B">
              <w:rPr>
                <w:sz w:val="24"/>
                <w:szCs w:val="28"/>
              </w:rPr>
              <w:t>libqt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5</w:t>
            </w:r>
            <w:proofErr w:type="spellStart"/>
            <w:r w:rsidRPr="00CA133B">
              <w:rPr>
                <w:sz w:val="24"/>
                <w:szCs w:val="28"/>
              </w:rPr>
              <w:t>sql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5-</w:t>
            </w:r>
            <w:proofErr w:type="spellStart"/>
            <w:r w:rsidRPr="00CA133B">
              <w:rPr>
                <w:sz w:val="24"/>
                <w:szCs w:val="28"/>
              </w:rPr>
              <w:t>sqlite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</w:tbl>
    <w:p w14:paraId="6FBB3B7D" w14:textId="77777777" w:rsidR="00F96AF1" w:rsidRPr="001806DA" w:rsidRDefault="00F96AF1">
      <w:pPr>
        <w:rPr>
          <w:lang w:val="ru-RU"/>
        </w:rPr>
      </w:pPr>
    </w:p>
    <w:p w14:paraId="7CE61089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2.4. Ограничения дизайна и реализации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05E9FBDE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11547C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486FD92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Ограничение</w:t>
            </w:r>
          </w:p>
        </w:tc>
      </w:tr>
      <w:tr w:rsidR="00F96AF1" w:rsidRPr="001806DA" w14:paraId="1F4FA61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C70398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CO-1</w:t>
            </w:r>
          </w:p>
        </w:tc>
        <w:tc>
          <w:tcPr>
            <w:tcW w:w="4844" w:type="dxa"/>
            <w:shd w:val="clear" w:color="auto" w:fill="auto"/>
          </w:tcPr>
          <w:p w14:paraId="785CE87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Клиентская и серверная части должны быть </w:t>
            </w:r>
            <w:r w:rsidRPr="00CA133B">
              <w:rPr>
                <w:sz w:val="24"/>
                <w:szCs w:val="28"/>
                <w:lang w:val="ru-RU"/>
              </w:rPr>
              <w:lastRenderedPageBreak/>
              <w:t xml:space="preserve">реализованы на </w:t>
            </w:r>
            <w:r w:rsidRPr="00CA133B">
              <w:rPr>
                <w:sz w:val="24"/>
                <w:szCs w:val="28"/>
              </w:rPr>
              <w:t>C</w:t>
            </w:r>
            <w:r w:rsidRPr="00CA133B">
              <w:rPr>
                <w:sz w:val="24"/>
                <w:szCs w:val="28"/>
                <w:lang w:val="ru-RU"/>
              </w:rPr>
              <w:t xml:space="preserve">++ с использованием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2636628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DA4112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CO-2</w:t>
            </w:r>
          </w:p>
        </w:tc>
        <w:tc>
          <w:tcPr>
            <w:tcW w:w="4844" w:type="dxa"/>
            <w:shd w:val="clear" w:color="auto" w:fill="auto"/>
          </w:tcPr>
          <w:p w14:paraId="2A33F47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Клиентская часть должна использовать графические формы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Designer</w:t>
            </w:r>
            <w:r w:rsidRPr="00CA133B">
              <w:rPr>
                <w:sz w:val="24"/>
                <w:szCs w:val="28"/>
                <w:lang w:val="ru-RU"/>
              </w:rPr>
              <w:t xml:space="preserve">: </w:t>
            </w:r>
            <w:proofErr w:type="spellStart"/>
            <w:r w:rsidRPr="00CA133B">
              <w:rPr>
                <w:sz w:val="24"/>
                <w:szCs w:val="28"/>
              </w:rPr>
              <w:t>AuthRegForm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proofErr w:type="spellStart"/>
            <w:r w:rsidRPr="00CA133B">
              <w:rPr>
                <w:sz w:val="24"/>
                <w:szCs w:val="28"/>
              </w:rPr>
              <w:t>MainForm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proofErr w:type="spellStart"/>
            <w:r w:rsidRPr="00CA133B">
              <w:rPr>
                <w:sz w:val="24"/>
                <w:szCs w:val="28"/>
              </w:rPr>
              <w:t>AdminForm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7D6174B8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F6DD09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CO-3</w:t>
            </w:r>
          </w:p>
        </w:tc>
        <w:tc>
          <w:tcPr>
            <w:tcW w:w="4844" w:type="dxa"/>
            <w:shd w:val="clear" w:color="auto" w:fill="auto"/>
          </w:tcPr>
          <w:p w14:paraId="02E7457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Сетевое взаимодействие должно выполняться </w:t>
            </w:r>
            <w:r w:rsidRPr="00CA133B">
              <w:rPr>
                <w:sz w:val="24"/>
                <w:szCs w:val="28"/>
                <w:lang w:val="ru-RU"/>
              </w:rPr>
              <w:t xml:space="preserve">через </w:t>
            </w:r>
            <w:proofErr w:type="spellStart"/>
            <w:r w:rsidRPr="00CA133B">
              <w:rPr>
                <w:sz w:val="24"/>
                <w:szCs w:val="28"/>
              </w:rPr>
              <w:t>QTcpSocket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на клиенте и </w:t>
            </w:r>
            <w:proofErr w:type="spellStart"/>
            <w:r w:rsidRPr="00CA133B">
              <w:rPr>
                <w:sz w:val="24"/>
                <w:szCs w:val="28"/>
              </w:rPr>
              <w:t>QTcpServer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/</w:t>
            </w:r>
            <w:proofErr w:type="spellStart"/>
            <w:r w:rsidRPr="00CA133B">
              <w:rPr>
                <w:sz w:val="24"/>
                <w:szCs w:val="28"/>
              </w:rPr>
              <w:t>QTcpSocket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на сервере.</w:t>
            </w:r>
          </w:p>
        </w:tc>
      </w:tr>
      <w:tr w:rsidR="00F96AF1" w:rsidRPr="001806DA" w14:paraId="191EDD1F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EC7AC6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CO-4</w:t>
            </w:r>
          </w:p>
        </w:tc>
        <w:tc>
          <w:tcPr>
            <w:tcW w:w="4844" w:type="dxa"/>
            <w:shd w:val="clear" w:color="auto" w:fill="auto"/>
          </w:tcPr>
          <w:p w14:paraId="6D2E026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хранения пользователей, ролей, активной задачи и статистики должна использоваться таблица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в </w:t>
            </w:r>
            <w:r w:rsidRPr="00CA133B">
              <w:rPr>
                <w:sz w:val="24"/>
                <w:szCs w:val="28"/>
              </w:rPr>
              <w:t>SQLite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238B387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015AEA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CO-5</w:t>
            </w:r>
          </w:p>
        </w:tc>
        <w:tc>
          <w:tcPr>
            <w:tcW w:w="4844" w:type="dxa"/>
            <w:shd w:val="clear" w:color="auto" w:fill="auto"/>
          </w:tcPr>
          <w:p w14:paraId="6AD90B1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Серверные команды должны передаваться в текстовом формате с разделением</w:t>
            </w:r>
            <w:r w:rsidRPr="00CA133B">
              <w:rPr>
                <w:sz w:val="24"/>
                <w:szCs w:val="28"/>
                <w:lang w:val="ru-RU"/>
              </w:rPr>
              <w:t xml:space="preserve"> аргументов пробелами и завершением строки символами перевода строки.</w:t>
            </w:r>
          </w:p>
        </w:tc>
      </w:tr>
    </w:tbl>
    <w:p w14:paraId="2F01EF3E" w14:textId="77777777" w:rsidR="00F96AF1" w:rsidRPr="001806DA" w:rsidRDefault="00F96AF1">
      <w:pPr>
        <w:rPr>
          <w:lang w:val="ru-RU"/>
        </w:rPr>
      </w:pPr>
    </w:p>
    <w:p w14:paraId="7843F855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2.5. Предположения и зависимости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314BAAED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29ADAC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69C7CE8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Предположение или зависимость</w:t>
            </w:r>
          </w:p>
        </w:tc>
      </w:tr>
      <w:tr w:rsidR="00F96AF1" w:rsidRPr="001806DA" w14:paraId="097159B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EE9065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AS-1</w:t>
            </w:r>
          </w:p>
        </w:tc>
        <w:tc>
          <w:tcPr>
            <w:tcW w:w="4844" w:type="dxa"/>
            <w:shd w:val="clear" w:color="auto" w:fill="auto"/>
          </w:tcPr>
          <w:p w14:paraId="0CA3F81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Перед началом работы клиента сервер должен быть запущен и должен слушать порт 33333.</w:t>
            </w:r>
          </w:p>
        </w:tc>
      </w:tr>
      <w:tr w:rsidR="00F96AF1" w:rsidRPr="001806DA" w14:paraId="3B256431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C8B35F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AS-2</w:t>
            </w:r>
          </w:p>
        </w:tc>
        <w:tc>
          <w:tcPr>
            <w:tcW w:w="4844" w:type="dxa"/>
            <w:shd w:val="clear" w:color="auto" w:fill="auto"/>
          </w:tcPr>
          <w:p w14:paraId="63A1397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</w:t>
            </w:r>
            <w:r w:rsidRPr="00CA133B">
              <w:rPr>
                <w:sz w:val="24"/>
                <w:szCs w:val="28"/>
                <w:lang w:val="ru-RU"/>
              </w:rPr>
              <w:t>локального запуска клиент подключается к адресу 127.0.0.1 и порту 33333.</w:t>
            </w:r>
          </w:p>
        </w:tc>
      </w:tr>
      <w:tr w:rsidR="00F96AF1" w:rsidRPr="001806DA" w14:paraId="4FEF5B81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48171D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AS-3</w:t>
            </w:r>
          </w:p>
        </w:tc>
        <w:tc>
          <w:tcPr>
            <w:tcW w:w="4844" w:type="dxa"/>
            <w:shd w:val="clear" w:color="auto" w:fill="auto"/>
          </w:tcPr>
          <w:p w14:paraId="14F9D86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выполнения </w:t>
            </w:r>
            <w:r w:rsidRPr="00CA133B">
              <w:rPr>
                <w:sz w:val="24"/>
                <w:szCs w:val="28"/>
              </w:rPr>
              <w:t>SQL</w:t>
            </w:r>
            <w:r w:rsidRPr="00CA133B">
              <w:rPr>
                <w:sz w:val="24"/>
                <w:szCs w:val="28"/>
                <w:lang w:val="ru-RU"/>
              </w:rPr>
              <w:t xml:space="preserve">-запросов должен быть доступен драйвер </w:t>
            </w:r>
            <w:r w:rsidRPr="00CA133B">
              <w:rPr>
                <w:sz w:val="24"/>
                <w:szCs w:val="28"/>
              </w:rPr>
              <w:t>QSQLITE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176C1E89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C96424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AS-4</w:t>
            </w:r>
          </w:p>
        </w:tc>
        <w:tc>
          <w:tcPr>
            <w:tcW w:w="4844" w:type="dxa"/>
            <w:shd w:val="clear" w:color="auto" w:fill="auto"/>
          </w:tcPr>
          <w:p w14:paraId="1B794C2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корректного получения статистики пользователь должен быть авторизован, то есть его сокет должен быть </w:t>
            </w:r>
            <w:r w:rsidRPr="00CA133B">
              <w:rPr>
                <w:sz w:val="24"/>
                <w:szCs w:val="28"/>
                <w:lang w:val="ru-RU"/>
              </w:rPr>
              <w:t>связан с учетной записью в БД.</w:t>
            </w:r>
          </w:p>
        </w:tc>
      </w:tr>
      <w:tr w:rsidR="00F96AF1" w:rsidRPr="001806DA" w14:paraId="5E7935F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9DC2C7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DE-1</w:t>
            </w:r>
          </w:p>
        </w:tc>
        <w:tc>
          <w:tcPr>
            <w:tcW w:w="4844" w:type="dxa"/>
            <w:shd w:val="clear" w:color="auto" w:fill="auto"/>
          </w:tcPr>
          <w:p w14:paraId="7EA36C2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Работа интерфейса решения задач зависит от корректного ответа сервера на команду </w:t>
            </w:r>
            <w:r w:rsidRPr="00CA133B">
              <w:rPr>
                <w:sz w:val="24"/>
                <w:szCs w:val="28"/>
              </w:rPr>
              <w:t>GET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38949E56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B17185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DE-2</w:t>
            </w:r>
          </w:p>
        </w:tc>
        <w:tc>
          <w:tcPr>
            <w:tcW w:w="4844" w:type="dxa"/>
            <w:shd w:val="clear" w:color="auto" w:fill="auto"/>
          </w:tcPr>
          <w:p w14:paraId="700CDD59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Работа проверки ответа зависит от сохраненной на сервере текущей задачи пользователя.</w:t>
            </w:r>
          </w:p>
        </w:tc>
      </w:tr>
    </w:tbl>
    <w:p w14:paraId="388B1E96" w14:textId="77777777" w:rsidR="00F96AF1" w:rsidRPr="001806DA" w:rsidRDefault="00F96AF1">
      <w:pPr>
        <w:rPr>
          <w:lang w:val="ru-RU"/>
        </w:rPr>
      </w:pPr>
    </w:p>
    <w:p w14:paraId="4C21360F" w14:textId="77777777" w:rsidR="00F96AF1" w:rsidRPr="001806DA" w:rsidRDefault="000075D2">
      <w:pPr>
        <w:pStyle w:val="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3. Функции системы</w:t>
      </w:r>
    </w:p>
    <w:p w14:paraId="3123C7EC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 xml:space="preserve">3.1. </w:t>
      </w:r>
      <w:r w:rsidRPr="001806DA">
        <w:rPr>
          <w:rFonts w:ascii="Times New Roman" w:eastAsia="Times New Roman" w:hAnsi="Times New Roman"/>
          <w:lang w:val="ru-RU"/>
        </w:rPr>
        <w:t>Авторизация и регистрация</w:t>
      </w:r>
    </w:p>
    <w:p w14:paraId="44B986D8" w14:textId="77777777" w:rsidR="00F96AF1" w:rsidRPr="001806DA" w:rsidRDefault="000075D2">
      <w:pPr>
        <w:pStyle w:val="3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3.1.1. Описание и приоритеты</w:t>
      </w:r>
    </w:p>
    <w:p w14:paraId="1C76EBB5" w14:textId="5C19A1ED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Функция обеспечивает вход существующего пользователя и создание новой учетной записи. После успешной авторизации или регистрации система </w:t>
      </w:r>
      <w:r w:rsidRPr="001806DA">
        <w:rPr>
          <w:lang w:val="ru-RU"/>
        </w:rPr>
        <w:lastRenderedPageBreak/>
        <w:t>определяет роль пользователя и открывает соответствующее окно. П</w:t>
      </w:r>
      <w:r w:rsidRPr="001806DA">
        <w:rPr>
          <w:lang w:val="ru-RU"/>
        </w:rPr>
        <w:t xml:space="preserve">риоритет функции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высокий, так как без нее пользователь не может перейти к решению задач.</w:t>
      </w:r>
    </w:p>
    <w:p w14:paraId="193D2D10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3.1.2.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6528"/>
        <w:gridCol w:w="1417"/>
      </w:tblGrid>
      <w:tr w:rsidR="00F96AF1" w14:paraId="7E060167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AF67C0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6803" w:type="dxa"/>
            <w:shd w:val="clear" w:color="auto" w:fill="auto"/>
          </w:tcPr>
          <w:p w14:paraId="3D0101B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  <w:tc>
          <w:tcPr>
            <w:tcW w:w="1417" w:type="dxa"/>
            <w:shd w:val="clear" w:color="auto" w:fill="auto"/>
          </w:tcPr>
          <w:p w14:paraId="6AACB0C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Приоритет</w:t>
            </w:r>
          </w:p>
        </w:tc>
      </w:tr>
      <w:tr w:rsidR="00F96AF1" w14:paraId="68A89D5E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770C11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AR-1</w:t>
            </w:r>
          </w:p>
        </w:tc>
        <w:tc>
          <w:tcPr>
            <w:tcW w:w="6803" w:type="dxa"/>
            <w:shd w:val="clear" w:color="auto" w:fill="auto"/>
          </w:tcPr>
          <w:p w14:paraId="4BAC156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Система должна отображать форму авторизации с полями «Логин» и «Пароль» при запуске клиентс</w:t>
            </w:r>
            <w:r w:rsidRPr="00CA133B">
              <w:rPr>
                <w:sz w:val="24"/>
                <w:szCs w:val="28"/>
                <w:lang w:val="ru-RU"/>
              </w:rPr>
              <w:t>кого приложения.</w:t>
            </w:r>
          </w:p>
        </w:tc>
        <w:tc>
          <w:tcPr>
            <w:tcW w:w="1417" w:type="dxa"/>
            <w:shd w:val="clear" w:color="auto" w:fill="auto"/>
          </w:tcPr>
          <w:p w14:paraId="23BEC56D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1F7CC173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27AA16E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AR-2</w:t>
            </w:r>
          </w:p>
        </w:tc>
        <w:tc>
          <w:tcPr>
            <w:tcW w:w="6803" w:type="dxa"/>
            <w:shd w:val="clear" w:color="auto" w:fill="auto"/>
          </w:tcPr>
          <w:p w14:paraId="433CBFF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нажатии кнопки «Авторизоваться» система должна отправлять на сервер команду вида </w:t>
            </w:r>
            <w:r w:rsidRPr="00CA133B">
              <w:rPr>
                <w:sz w:val="24"/>
                <w:szCs w:val="28"/>
              </w:rPr>
              <w:t>LOG</w:t>
            </w:r>
            <w:r w:rsidRPr="00CA133B">
              <w:rPr>
                <w:sz w:val="24"/>
                <w:szCs w:val="28"/>
                <w:lang w:val="ru-RU"/>
              </w:rPr>
              <w:t xml:space="preserve"> &lt;</w:t>
            </w:r>
            <w:r w:rsidRPr="00CA133B">
              <w:rPr>
                <w:sz w:val="24"/>
                <w:szCs w:val="28"/>
              </w:rPr>
              <w:t>login</w:t>
            </w:r>
            <w:r w:rsidRPr="00CA133B">
              <w:rPr>
                <w:sz w:val="24"/>
                <w:szCs w:val="28"/>
                <w:lang w:val="ru-RU"/>
              </w:rPr>
              <w:t>&gt; &lt;</w:t>
            </w:r>
            <w:r w:rsidRPr="00CA133B">
              <w:rPr>
                <w:sz w:val="24"/>
                <w:szCs w:val="28"/>
              </w:rPr>
              <w:t>password</w:t>
            </w:r>
            <w:r w:rsidRPr="00CA133B">
              <w:rPr>
                <w:sz w:val="24"/>
                <w:szCs w:val="28"/>
                <w:lang w:val="ru-RU"/>
              </w:rPr>
              <w:t>&gt;.</w:t>
            </w:r>
          </w:p>
        </w:tc>
        <w:tc>
          <w:tcPr>
            <w:tcW w:w="1417" w:type="dxa"/>
            <w:shd w:val="clear" w:color="auto" w:fill="auto"/>
          </w:tcPr>
          <w:p w14:paraId="0C9DDEE5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0FA6317B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10160C7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AR-3</w:t>
            </w:r>
          </w:p>
        </w:tc>
        <w:tc>
          <w:tcPr>
            <w:tcW w:w="6803" w:type="dxa"/>
            <w:shd w:val="clear" w:color="auto" w:fill="auto"/>
          </w:tcPr>
          <w:p w14:paraId="38E98AE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сервер возвращает ответ </w:t>
            </w:r>
            <w:r w:rsidRPr="00CA133B">
              <w:rPr>
                <w:sz w:val="24"/>
                <w:szCs w:val="28"/>
              </w:rPr>
              <w:t>log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success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, система должна открыть главное окно </w:t>
            </w:r>
            <w:r w:rsidRPr="00CA133B">
              <w:rPr>
                <w:sz w:val="24"/>
                <w:szCs w:val="28"/>
                <w:lang w:val="ru-RU"/>
              </w:rPr>
              <w:t>пользователя.</w:t>
            </w:r>
          </w:p>
        </w:tc>
        <w:tc>
          <w:tcPr>
            <w:tcW w:w="1417" w:type="dxa"/>
            <w:shd w:val="clear" w:color="auto" w:fill="auto"/>
          </w:tcPr>
          <w:p w14:paraId="72826694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67885473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5C4FCF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AR-4</w:t>
            </w:r>
          </w:p>
        </w:tc>
        <w:tc>
          <w:tcPr>
            <w:tcW w:w="6803" w:type="dxa"/>
            <w:shd w:val="clear" w:color="auto" w:fill="auto"/>
          </w:tcPr>
          <w:p w14:paraId="2128B1C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сервер возвращает ответ </w:t>
            </w:r>
            <w:r w:rsidRPr="00CA133B">
              <w:rPr>
                <w:sz w:val="24"/>
                <w:szCs w:val="28"/>
              </w:rPr>
              <w:t>log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success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, система должна открыть панель администратора.</w:t>
            </w:r>
          </w:p>
        </w:tc>
        <w:tc>
          <w:tcPr>
            <w:tcW w:w="1417" w:type="dxa"/>
            <w:shd w:val="clear" w:color="auto" w:fill="auto"/>
          </w:tcPr>
          <w:p w14:paraId="3138B51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7276426E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41CADD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AR-5</w:t>
            </w:r>
          </w:p>
        </w:tc>
        <w:tc>
          <w:tcPr>
            <w:tcW w:w="6803" w:type="dxa"/>
            <w:shd w:val="clear" w:color="auto" w:fill="auto"/>
          </w:tcPr>
          <w:p w14:paraId="0B46312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Если сервер не подтверждает авторизацию, система должна вывести сообщение «Неверный логин/пароль!».</w:t>
            </w:r>
          </w:p>
        </w:tc>
        <w:tc>
          <w:tcPr>
            <w:tcW w:w="1417" w:type="dxa"/>
            <w:shd w:val="clear" w:color="auto" w:fill="auto"/>
          </w:tcPr>
          <w:p w14:paraId="1ED87E6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697F547E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DDF705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AR-6</w:t>
            </w:r>
          </w:p>
        </w:tc>
        <w:tc>
          <w:tcPr>
            <w:tcW w:w="6803" w:type="dxa"/>
            <w:shd w:val="clear" w:color="auto" w:fill="auto"/>
          </w:tcPr>
          <w:p w14:paraId="3FE4C51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пе</w:t>
            </w:r>
            <w:r w:rsidRPr="00CA133B">
              <w:rPr>
                <w:sz w:val="24"/>
                <w:szCs w:val="28"/>
                <w:lang w:val="ru-RU"/>
              </w:rPr>
              <w:t>реходе в режим регистрации система должна отобразить поля «Почта» и «Подтверждение пароля».</w:t>
            </w:r>
          </w:p>
        </w:tc>
        <w:tc>
          <w:tcPr>
            <w:tcW w:w="1417" w:type="dxa"/>
            <w:shd w:val="clear" w:color="auto" w:fill="auto"/>
          </w:tcPr>
          <w:p w14:paraId="4669F24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4E09E501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4D95E6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AR-7</w:t>
            </w:r>
          </w:p>
        </w:tc>
        <w:tc>
          <w:tcPr>
            <w:tcW w:w="6803" w:type="dxa"/>
            <w:shd w:val="clear" w:color="auto" w:fill="auto"/>
          </w:tcPr>
          <w:p w14:paraId="3207A68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регистрации система должна сравнить значение поля «Пароль» со значением поля «Подтверждение пароля».</w:t>
            </w:r>
          </w:p>
        </w:tc>
        <w:tc>
          <w:tcPr>
            <w:tcW w:w="1417" w:type="dxa"/>
            <w:shd w:val="clear" w:color="auto" w:fill="auto"/>
          </w:tcPr>
          <w:p w14:paraId="6A8D6934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5011578D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CA32D8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AR-8</w:t>
            </w:r>
          </w:p>
        </w:tc>
        <w:tc>
          <w:tcPr>
            <w:tcW w:w="6803" w:type="dxa"/>
            <w:shd w:val="clear" w:color="auto" w:fill="auto"/>
          </w:tcPr>
          <w:p w14:paraId="4B168FE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пароль и </w:t>
            </w:r>
            <w:r w:rsidRPr="00CA133B">
              <w:rPr>
                <w:sz w:val="24"/>
                <w:szCs w:val="28"/>
                <w:lang w:val="ru-RU"/>
              </w:rPr>
              <w:t>подтверждение пароля не совпадают, система должна вывести сообщение «Пароли не совпадают!» и не отправлять регистрационный запрос на сервер.</w:t>
            </w:r>
          </w:p>
        </w:tc>
        <w:tc>
          <w:tcPr>
            <w:tcW w:w="1417" w:type="dxa"/>
            <w:shd w:val="clear" w:color="auto" w:fill="auto"/>
          </w:tcPr>
          <w:p w14:paraId="3B9B4E23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77E86C58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45896F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AR-9</w:t>
            </w:r>
          </w:p>
        </w:tc>
        <w:tc>
          <w:tcPr>
            <w:tcW w:w="6803" w:type="dxa"/>
            <w:shd w:val="clear" w:color="auto" w:fill="auto"/>
          </w:tcPr>
          <w:p w14:paraId="15A433E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успешном совпадении паролей система должна отправлять команду вида </w:t>
            </w:r>
            <w:r w:rsidRPr="00CA133B">
              <w:rPr>
                <w:sz w:val="24"/>
                <w:szCs w:val="28"/>
              </w:rPr>
              <w:t>REG</w:t>
            </w:r>
            <w:r w:rsidRPr="00CA133B">
              <w:rPr>
                <w:sz w:val="24"/>
                <w:szCs w:val="28"/>
                <w:lang w:val="ru-RU"/>
              </w:rPr>
              <w:t xml:space="preserve"> &lt;</w:t>
            </w:r>
            <w:r w:rsidRPr="00CA133B">
              <w:rPr>
                <w:sz w:val="24"/>
                <w:szCs w:val="28"/>
              </w:rPr>
              <w:t>login</w:t>
            </w:r>
            <w:r w:rsidRPr="00CA133B">
              <w:rPr>
                <w:sz w:val="24"/>
                <w:szCs w:val="28"/>
                <w:lang w:val="ru-RU"/>
              </w:rPr>
              <w:t>&gt; &lt;</w:t>
            </w:r>
            <w:r w:rsidRPr="00CA133B">
              <w:rPr>
                <w:sz w:val="24"/>
                <w:szCs w:val="28"/>
              </w:rPr>
              <w:t>email</w:t>
            </w:r>
            <w:r w:rsidRPr="00CA133B">
              <w:rPr>
                <w:sz w:val="24"/>
                <w:szCs w:val="28"/>
                <w:lang w:val="ru-RU"/>
              </w:rPr>
              <w:t xml:space="preserve">&gt; </w:t>
            </w:r>
            <w:r w:rsidRPr="00CA133B">
              <w:rPr>
                <w:sz w:val="24"/>
                <w:szCs w:val="28"/>
                <w:lang w:val="ru-RU"/>
              </w:rPr>
              <w:t>&lt;</w:t>
            </w:r>
            <w:r w:rsidRPr="00CA133B">
              <w:rPr>
                <w:sz w:val="24"/>
                <w:szCs w:val="28"/>
              </w:rPr>
              <w:t>password</w:t>
            </w:r>
            <w:r w:rsidRPr="00CA133B">
              <w:rPr>
                <w:sz w:val="24"/>
                <w:szCs w:val="28"/>
                <w:lang w:val="ru-RU"/>
              </w:rPr>
              <w:t>&gt;.</w:t>
            </w:r>
          </w:p>
        </w:tc>
        <w:tc>
          <w:tcPr>
            <w:tcW w:w="1417" w:type="dxa"/>
            <w:shd w:val="clear" w:color="auto" w:fill="auto"/>
          </w:tcPr>
          <w:p w14:paraId="5769262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5685F1AF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2A915A3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AR-10</w:t>
            </w:r>
          </w:p>
        </w:tc>
        <w:tc>
          <w:tcPr>
            <w:tcW w:w="6803" w:type="dxa"/>
            <w:shd w:val="clear" w:color="auto" w:fill="auto"/>
          </w:tcPr>
          <w:p w14:paraId="253DC4C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успешной регистрации система должна вывести сообщение «Регистрация успешна!» и открыть главное окно пользователя.</w:t>
            </w:r>
          </w:p>
        </w:tc>
        <w:tc>
          <w:tcPr>
            <w:tcW w:w="1417" w:type="dxa"/>
            <w:shd w:val="clear" w:color="auto" w:fill="auto"/>
          </w:tcPr>
          <w:p w14:paraId="4DB2918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76A5237E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B95BA4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AR-11</w:t>
            </w:r>
          </w:p>
        </w:tc>
        <w:tc>
          <w:tcPr>
            <w:tcW w:w="6803" w:type="dxa"/>
            <w:shd w:val="clear" w:color="auto" w:fill="auto"/>
          </w:tcPr>
          <w:p w14:paraId="6A17878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отклонять регистрацию, если логин или почта уже существуют в таблице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  <w:tc>
          <w:tcPr>
            <w:tcW w:w="1417" w:type="dxa"/>
            <w:shd w:val="clear" w:color="auto" w:fill="auto"/>
          </w:tcPr>
          <w:p w14:paraId="23B8767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Высокий</w:t>
            </w:r>
          </w:p>
        </w:tc>
      </w:tr>
      <w:tr w:rsidR="00F96AF1" w14:paraId="6783C35E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84F936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AR-12</w:t>
            </w:r>
          </w:p>
        </w:tc>
        <w:tc>
          <w:tcPr>
            <w:tcW w:w="6803" w:type="dxa"/>
            <w:shd w:val="clear" w:color="auto" w:fill="auto"/>
          </w:tcPr>
          <w:p w14:paraId="5FD7CA2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Система должна проверять формат почты: значение должно содержать символ @ и доменную часть после @. </w:t>
            </w:r>
            <w:proofErr w:type="spellStart"/>
            <w:r w:rsidRPr="00CA133B">
              <w:rPr>
                <w:sz w:val="24"/>
                <w:szCs w:val="28"/>
              </w:rPr>
              <w:t>При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нарушении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формата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регистрация</w:t>
            </w:r>
            <w:proofErr w:type="spellEnd"/>
            <w:r w:rsidRPr="00CA133B">
              <w:rPr>
                <w:sz w:val="24"/>
                <w:szCs w:val="28"/>
              </w:rPr>
              <w:t xml:space="preserve"> не должна завершаться успешно.</w:t>
            </w:r>
          </w:p>
        </w:tc>
        <w:tc>
          <w:tcPr>
            <w:tcW w:w="1417" w:type="dxa"/>
            <w:shd w:val="clear" w:color="auto" w:fill="auto"/>
          </w:tcPr>
          <w:p w14:paraId="74727F1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Средний</w:t>
            </w:r>
          </w:p>
        </w:tc>
      </w:tr>
    </w:tbl>
    <w:p w14:paraId="44EAD7C5" w14:textId="77777777" w:rsidR="00F96AF1" w:rsidRDefault="00F96AF1"/>
    <w:p w14:paraId="00648C9E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3.2. Главное окно пользователя</w:t>
      </w:r>
    </w:p>
    <w:p w14:paraId="2C733A07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3.2.1. Описание и приоритеты</w:t>
      </w:r>
    </w:p>
    <w:p w14:paraId="5B85F3F6" w14:textId="388A24A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Главное окно пользователя используется для навигации после входа. Оно содержит кнопки выбора задач с первой по пятую, кнопку просмотра статистики и кнопку выхода. Приоритет функции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высокий, так как через главное окно пользователь получает доступ к основн</w:t>
      </w:r>
      <w:r w:rsidRPr="001806DA">
        <w:rPr>
          <w:lang w:val="ru-RU"/>
        </w:rPr>
        <w:t>ым сценариям системы.</w:t>
      </w:r>
    </w:p>
    <w:p w14:paraId="3CED0F4A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lastRenderedPageBreak/>
        <w:t>3.2.2.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6528"/>
        <w:gridCol w:w="1417"/>
      </w:tblGrid>
      <w:tr w:rsidR="00F96AF1" w14:paraId="7879DAF7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D706B7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6803" w:type="dxa"/>
            <w:shd w:val="clear" w:color="auto" w:fill="auto"/>
          </w:tcPr>
          <w:p w14:paraId="0CD6949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  <w:tc>
          <w:tcPr>
            <w:tcW w:w="1417" w:type="dxa"/>
            <w:shd w:val="clear" w:color="auto" w:fill="auto"/>
          </w:tcPr>
          <w:p w14:paraId="1F0E08F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Приоритет</w:t>
            </w:r>
          </w:p>
        </w:tc>
      </w:tr>
      <w:tr w:rsidR="00F96AF1" w14:paraId="6A6C9254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5D238A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MW-1</w:t>
            </w:r>
          </w:p>
        </w:tc>
        <w:tc>
          <w:tcPr>
            <w:tcW w:w="6803" w:type="dxa"/>
            <w:shd w:val="clear" w:color="auto" w:fill="auto"/>
          </w:tcPr>
          <w:p w14:paraId="1CD35EE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После входа обычного пользователя система должна отображать экран с текстом выбора задания и кнопками «Задание 1», «Задание 2», «Задание 3», «Задание 4», «Задан</w:t>
            </w:r>
            <w:r w:rsidRPr="00CA133B">
              <w:rPr>
                <w:sz w:val="24"/>
                <w:szCs w:val="28"/>
                <w:lang w:val="ru-RU"/>
              </w:rPr>
              <w:t>ие 5».</w:t>
            </w:r>
          </w:p>
        </w:tc>
        <w:tc>
          <w:tcPr>
            <w:tcW w:w="1417" w:type="dxa"/>
            <w:shd w:val="clear" w:color="auto" w:fill="auto"/>
          </w:tcPr>
          <w:p w14:paraId="73ED1C8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799B4FB5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236835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MW-2</w:t>
            </w:r>
          </w:p>
        </w:tc>
        <w:tc>
          <w:tcPr>
            <w:tcW w:w="6803" w:type="dxa"/>
            <w:shd w:val="clear" w:color="auto" w:fill="auto"/>
          </w:tcPr>
          <w:p w14:paraId="6059B73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Главное окно должно содержать кнопку «Статистика» для перехода к личной статистике пользователя.</w:t>
            </w:r>
          </w:p>
        </w:tc>
        <w:tc>
          <w:tcPr>
            <w:tcW w:w="1417" w:type="dxa"/>
            <w:shd w:val="clear" w:color="auto" w:fill="auto"/>
          </w:tcPr>
          <w:p w14:paraId="6CD67033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1649C48A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64DC44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MW-3</w:t>
            </w:r>
          </w:p>
        </w:tc>
        <w:tc>
          <w:tcPr>
            <w:tcW w:w="6803" w:type="dxa"/>
            <w:shd w:val="clear" w:color="auto" w:fill="auto"/>
          </w:tcPr>
          <w:p w14:paraId="006F6C1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Главное окно должно содержать кнопку «Выход» для закрытия пользовательского окна.</w:t>
            </w:r>
          </w:p>
        </w:tc>
        <w:tc>
          <w:tcPr>
            <w:tcW w:w="1417" w:type="dxa"/>
            <w:shd w:val="clear" w:color="auto" w:fill="auto"/>
          </w:tcPr>
          <w:p w14:paraId="4D92DD8A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259C60C1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2705931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MW-4</w:t>
            </w:r>
          </w:p>
        </w:tc>
        <w:tc>
          <w:tcPr>
            <w:tcW w:w="6803" w:type="dxa"/>
            <w:shd w:val="clear" w:color="auto" w:fill="auto"/>
          </w:tcPr>
          <w:p w14:paraId="1BE797B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выборе задачи </w:t>
            </w:r>
            <w:r w:rsidRPr="00CA133B">
              <w:rPr>
                <w:sz w:val="24"/>
                <w:szCs w:val="28"/>
                <w:lang w:val="ru-RU"/>
              </w:rPr>
              <w:t>система должна скрыть кнопки выбора задач, кнопку статистики и кнопку выхода.</w:t>
            </w:r>
          </w:p>
        </w:tc>
        <w:tc>
          <w:tcPr>
            <w:tcW w:w="1417" w:type="dxa"/>
            <w:shd w:val="clear" w:color="auto" w:fill="auto"/>
          </w:tcPr>
          <w:p w14:paraId="1EB52014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187B9FD2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B389C8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MW-5</w:t>
            </w:r>
          </w:p>
        </w:tc>
        <w:tc>
          <w:tcPr>
            <w:tcW w:w="6803" w:type="dxa"/>
            <w:shd w:val="clear" w:color="auto" w:fill="auto"/>
          </w:tcPr>
          <w:p w14:paraId="45D9239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выборе задачи система должна показать условие задачи, поле ввода ответа, кнопку «Ответить» и кнопку «Назад».</w:t>
            </w:r>
          </w:p>
        </w:tc>
        <w:tc>
          <w:tcPr>
            <w:tcW w:w="1417" w:type="dxa"/>
            <w:shd w:val="clear" w:color="auto" w:fill="auto"/>
          </w:tcPr>
          <w:p w14:paraId="3637DF3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0D14FA1D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9AEF66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MW-6</w:t>
            </w:r>
          </w:p>
        </w:tc>
        <w:tc>
          <w:tcPr>
            <w:tcW w:w="6803" w:type="dxa"/>
            <w:shd w:val="clear" w:color="auto" w:fill="auto"/>
          </w:tcPr>
          <w:p w14:paraId="282FD9A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нажатии «Назад» система должна ве</w:t>
            </w:r>
            <w:r w:rsidRPr="00CA133B">
              <w:rPr>
                <w:sz w:val="24"/>
                <w:szCs w:val="28"/>
                <w:lang w:val="ru-RU"/>
              </w:rPr>
              <w:t>рнуться к экрану выбора задач и очистить поле ответа.</w:t>
            </w:r>
          </w:p>
        </w:tc>
        <w:tc>
          <w:tcPr>
            <w:tcW w:w="1417" w:type="dxa"/>
            <w:shd w:val="clear" w:color="auto" w:fill="auto"/>
          </w:tcPr>
          <w:p w14:paraId="4EBEE99D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5F3725A4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8CBE85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MW-7</w:t>
            </w:r>
          </w:p>
        </w:tc>
        <w:tc>
          <w:tcPr>
            <w:tcW w:w="6803" w:type="dxa"/>
            <w:shd w:val="clear" w:color="auto" w:fill="auto"/>
          </w:tcPr>
          <w:p w14:paraId="419D98E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После возврата из задачи к главному окну повторный выбор другой задачи не должен сохранять текст ответа, введенный в предыдущей задаче.</w:t>
            </w:r>
          </w:p>
        </w:tc>
        <w:tc>
          <w:tcPr>
            <w:tcW w:w="1417" w:type="dxa"/>
            <w:shd w:val="clear" w:color="auto" w:fill="auto"/>
          </w:tcPr>
          <w:p w14:paraId="56002924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</w:tbl>
    <w:p w14:paraId="61ABDD11" w14:textId="77777777" w:rsidR="00F96AF1" w:rsidRDefault="00F96AF1"/>
    <w:p w14:paraId="194CC2E0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3.3. Работа с задачами</w:t>
      </w:r>
    </w:p>
    <w:p w14:paraId="30DCBBDB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 xml:space="preserve">3.3.1. </w:t>
      </w:r>
      <w:r>
        <w:rPr>
          <w:rFonts w:ascii="Times New Roman" w:eastAsia="Times New Roman" w:hAnsi="Times New Roman"/>
        </w:rPr>
        <w:t>Описание и приоритеты</w:t>
      </w:r>
    </w:p>
    <w:p w14:paraId="1F1F880B" w14:textId="603D9C9E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Функция обеспечивает выдачу условия одной из пяти задач, прием ответа пользователя и проверку ответа на сервере. Приоритет функции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высокий, так как решение задач является основным назначением системы.</w:t>
      </w:r>
    </w:p>
    <w:p w14:paraId="17B2CC6A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 xml:space="preserve">3.3.2. </w:t>
      </w:r>
      <w:r>
        <w:rPr>
          <w:rFonts w:ascii="Times New Roman" w:eastAsia="Times New Roman" w:hAnsi="Times New Roman"/>
        </w:rPr>
        <w:t>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6529"/>
        <w:gridCol w:w="1416"/>
      </w:tblGrid>
      <w:tr w:rsidR="00F96AF1" w14:paraId="7076C55B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158BDB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6803" w:type="dxa"/>
            <w:shd w:val="clear" w:color="auto" w:fill="auto"/>
          </w:tcPr>
          <w:p w14:paraId="04742DE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  <w:tc>
          <w:tcPr>
            <w:tcW w:w="1417" w:type="dxa"/>
            <w:shd w:val="clear" w:color="auto" w:fill="auto"/>
          </w:tcPr>
          <w:p w14:paraId="7812489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Приоритет</w:t>
            </w:r>
          </w:p>
        </w:tc>
      </w:tr>
      <w:tr w:rsidR="00F96AF1" w14:paraId="69535219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177E167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</w:t>
            </w:r>
          </w:p>
        </w:tc>
        <w:tc>
          <w:tcPr>
            <w:tcW w:w="6803" w:type="dxa"/>
            <w:shd w:val="clear" w:color="auto" w:fill="auto"/>
          </w:tcPr>
          <w:p w14:paraId="5B2FB38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выборе задачи клиент должен отправлять на сервер команду </w:t>
            </w:r>
            <w:r w:rsidRPr="00CA133B">
              <w:rPr>
                <w:sz w:val="24"/>
                <w:szCs w:val="28"/>
              </w:rPr>
              <w:t>GET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 xml:space="preserve"> &lt;</w:t>
            </w:r>
            <w:proofErr w:type="spellStart"/>
            <w:r w:rsidRPr="00CA133B">
              <w:rPr>
                <w:sz w:val="24"/>
                <w:szCs w:val="28"/>
                <w:lang w:val="ru-RU"/>
              </w:rPr>
              <w:t>номер_задачи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&gt;, где номер задачи принимает значения от 1 до 5.</w:t>
            </w:r>
          </w:p>
        </w:tc>
        <w:tc>
          <w:tcPr>
            <w:tcW w:w="1417" w:type="dxa"/>
            <w:shd w:val="clear" w:color="auto" w:fill="auto"/>
          </w:tcPr>
          <w:p w14:paraId="50084BDE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5EA10CA9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C8169B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TS-2</w:t>
            </w:r>
          </w:p>
        </w:tc>
        <w:tc>
          <w:tcPr>
            <w:tcW w:w="6803" w:type="dxa"/>
            <w:shd w:val="clear" w:color="auto" w:fill="auto"/>
          </w:tcPr>
          <w:p w14:paraId="4BC25DA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пользователь не </w:t>
            </w:r>
            <w:r w:rsidRPr="00CA133B">
              <w:rPr>
                <w:sz w:val="24"/>
                <w:szCs w:val="28"/>
                <w:lang w:val="ru-RU"/>
              </w:rPr>
              <w:t xml:space="preserve">авторизован, сервер должен вернуть ответ </w:t>
            </w:r>
            <w:r w:rsidRPr="00CA133B">
              <w:rPr>
                <w:sz w:val="24"/>
                <w:szCs w:val="28"/>
              </w:rPr>
              <w:t>not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authenticated</w:t>
            </w:r>
            <w:r w:rsidRPr="00CA133B">
              <w:rPr>
                <w:sz w:val="24"/>
                <w:szCs w:val="28"/>
                <w:lang w:val="ru-RU"/>
              </w:rPr>
              <w:t xml:space="preserve"> и не должен выдавать задачу.</w:t>
            </w:r>
          </w:p>
        </w:tc>
        <w:tc>
          <w:tcPr>
            <w:tcW w:w="1417" w:type="dxa"/>
            <w:shd w:val="clear" w:color="auto" w:fill="auto"/>
          </w:tcPr>
          <w:p w14:paraId="7A8F183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31F2E6F9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36F940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TS-3</w:t>
            </w:r>
          </w:p>
        </w:tc>
        <w:tc>
          <w:tcPr>
            <w:tcW w:w="6803" w:type="dxa"/>
            <w:shd w:val="clear" w:color="auto" w:fill="auto"/>
          </w:tcPr>
          <w:p w14:paraId="4A8E81D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номер задачи меньше 1 или больше 5, сервер должен вернуть ответ 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not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found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  <w:tc>
          <w:tcPr>
            <w:tcW w:w="1417" w:type="dxa"/>
            <w:shd w:val="clear" w:color="auto" w:fill="auto"/>
          </w:tcPr>
          <w:p w14:paraId="5818293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Высокий</w:t>
            </w:r>
          </w:p>
        </w:tc>
      </w:tr>
      <w:tr w:rsidR="00F96AF1" w14:paraId="60413841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E93A1D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TS-4</w:t>
            </w:r>
          </w:p>
        </w:tc>
        <w:tc>
          <w:tcPr>
            <w:tcW w:w="6803" w:type="dxa"/>
            <w:shd w:val="clear" w:color="auto" w:fill="auto"/>
          </w:tcPr>
          <w:p w14:paraId="10B3B41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Если у пользователя уже есть активная задача выбранного</w:t>
            </w:r>
            <w:r w:rsidRPr="00CA133B">
              <w:rPr>
                <w:sz w:val="24"/>
                <w:szCs w:val="28"/>
                <w:lang w:val="ru-RU"/>
              </w:rPr>
              <w:t xml:space="preserve"> типа, сервер должен вернуть ранее сохраненное условие этой задачи.</w:t>
            </w:r>
          </w:p>
        </w:tc>
        <w:tc>
          <w:tcPr>
            <w:tcW w:w="1417" w:type="dxa"/>
            <w:shd w:val="clear" w:color="auto" w:fill="auto"/>
          </w:tcPr>
          <w:p w14:paraId="5910455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3D8F1AB6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117F60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TS-5</w:t>
            </w:r>
          </w:p>
        </w:tc>
        <w:tc>
          <w:tcPr>
            <w:tcW w:w="6803" w:type="dxa"/>
            <w:shd w:val="clear" w:color="auto" w:fill="auto"/>
          </w:tcPr>
          <w:p w14:paraId="4F46FB6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Если активной задачи выбранного типа нет, сервер должен сгенерировать новую задачу и сохранить ее тип, параметры и правильный ответ в записи пользователя.</w:t>
            </w:r>
          </w:p>
        </w:tc>
        <w:tc>
          <w:tcPr>
            <w:tcW w:w="1417" w:type="dxa"/>
            <w:shd w:val="clear" w:color="auto" w:fill="auto"/>
          </w:tcPr>
          <w:p w14:paraId="71289954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2F2F0F28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60080E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TS-6</w:t>
            </w:r>
          </w:p>
        </w:tc>
        <w:tc>
          <w:tcPr>
            <w:tcW w:w="6803" w:type="dxa"/>
            <w:shd w:val="clear" w:color="auto" w:fill="auto"/>
          </w:tcPr>
          <w:p w14:paraId="4C5CD329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Задач</w:t>
            </w:r>
            <w:r w:rsidRPr="00CA133B">
              <w:rPr>
                <w:sz w:val="24"/>
                <w:szCs w:val="28"/>
                <w:lang w:val="ru-RU"/>
              </w:rPr>
              <w:t xml:space="preserve">а 1 должна выдавать параметры </w:t>
            </w:r>
            <w:r w:rsidRPr="00CA133B">
              <w:rPr>
                <w:sz w:val="24"/>
                <w:szCs w:val="28"/>
              </w:rPr>
              <w:t>h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y</w:t>
            </w:r>
            <w:r w:rsidRPr="00CA133B">
              <w:rPr>
                <w:sz w:val="24"/>
                <w:szCs w:val="28"/>
                <w:lang w:val="ru-RU"/>
              </w:rPr>
              <w:t xml:space="preserve">0, </w:t>
            </w:r>
            <w:r w:rsidRPr="00CA133B">
              <w:rPr>
                <w:sz w:val="24"/>
                <w:szCs w:val="28"/>
              </w:rPr>
              <w:t>y</w:t>
            </w:r>
            <w:r w:rsidRPr="00CA133B">
              <w:rPr>
                <w:sz w:val="24"/>
                <w:szCs w:val="28"/>
                <w:lang w:val="ru-RU"/>
              </w:rPr>
              <w:t xml:space="preserve">1, </w:t>
            </w:r>
            <w:r w:rsidRPr="00CA133B">
              <w:rPr>
                <w:sz w:val="24"/>
                <w:szCs w:val="28"/>
              </w:rPr>
              <w:t>y</w:t>
            </w:r>
            <w:r w:rsidRPr="00CA133B">
              <w:rPr>
                <w:sz w:val="24"/>
                <w:szCs w:val="28"/>
                <w:lang w:val="ru-RU"/>
              </w:rPr>
              <w:t xml:space="preserve">2 и требовать вычисления интеграла методом Симпсона по </w:t>
            </w:r>
            <w:r w:rsidRPr="00CA133B">
              <w:rPr>
                <w:sz w:val="24"/>
                <w:szCs w:val="28"/>
                <w:lang w:val="ru-RU"/>
              </w:rPr>
              <w:lastRenderedPageBreak/>
              <w:t xml:space="preserve">формуле </w:t>
            </w:r>
            <w:r w:rsidRPr="00CA133B">
              <w:rPr>
                <w:sz w:val="24"/>
                <w:szCs w:val="28"/>
              </w:rPr>
              <w:t>h</w:t>
            </w:r>
            <w:r w:rsidRPr="00CA133B">
              <w:rPr>
                <w:sz w:val="24"/>
                <w:szCs w:val="28"/>
                <w:lang w:val="ru-RU"/>
              </w:rPr>
              <w:t>/3*(</w:t>
            </w:r>
            <w:r w:rsidRPr="00CA133B">
              <w:rPr>
                <w:sz w:val="24"/>
                <w:szCs w:val="28"/>
              </w:rPr>
              <w:t>y</w:t>
            </w:r>
            <w:r w:rsidRPr="00CA133B">
              <w:rPr>
                <w:sz w:val="24"/>
                <w:szCs w:val="28"/>
                <w:lang w:val="ru-RU"/>
              </w:rPr>
              <w:t>0+4*</w:t>
            </w:r>
            <w:r w:rsidRPr="00CA133B">
              <w:rPr>
                <w:sz w:val="24"/>
                <w:szCs w:val="28"/>
              </w:rPr>
              <w:t>y</w:t>
            </w:r>
            <w:r w:rsidRPr="00CA133B">
              <w:rPr>
                <w:sz w:val="24"/>
                <w:szCs w:val="28"/>
                <w:lang w:val="ru-RU"/>
              </w:rPr>
              <w:t>1+</w:t>
            </w:r>
            <w:r w:rsidRPr="00CA133B">
              <w:rPr>
                <w:sz w:val="24"/>
                <w:szCs w:val="28"/>
              </w:rPr>
              <w:t>y</w:t>
            </w:r>
            <w:r w:rsidRPr="00CA133B">
              <w:rPr>
                <w:sz w:val="24"/>
                <w:szCs w:val="28"/>
                <w:lang w:val="ru-RU"/>
              </w:rPr>
              <w:t>2).</w:t>
            </w:r>
          </w:p>
        </w:tc>
        <w:tc>
          <w:tcPr>
            <w:tcW w:w="1417" w:type="dxa"/>
            <w:shd w:val="clear" w:color="auto" w:fill="auto"/>
          </w:tcPr>
          <w:p w14:paraId="201DB82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lastRenderedPageBreak/>
              <w:t>Высокий</w:t>
            </w:r>
            <w:proofErr w:type="spellEnd"/>
          </w:p>
        </w:tc>
      </w:tr>
      <w:tr w:rsidR="00F96AF1" w14:paraId="5290BF09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B653A9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TS-7</w:t>
            </w:r>
          </w:p>
        </w:tc>
        <w:tc>
          <w:tcPr>
            <w:tcW w:w="6803" w:type="dxa"/>
            <w:shd w:val="clear" w:color="auto" w:fill="auto"/>
          </w:tcPr>
          <w:p w14:paraId="35856A2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Задача 2 должна выдавать функцию, значения </w:t>
            </w:r>
            <w:r w:rsidRPr="00CA133B">
              <w:rPr>
                <w:sz w:val="24"/>
                <w:szCs w:val="28"/>
              </w:rPr>
              <w:t>a</w:t>
            </w:r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r w:rsidRPr="00CA133B">
              <w:rPr>
                <w:sz w:val="24"/>
                <w:szCs w:val="28"/>
              </w:rPr>
              <w:t>b</w:t>
            </w:r>
            <w:r w:rsidRPr="00CA133B">
              <w:rPr>
                <w:sz w:val="24"/>
                <w:szCs w:val="28"/>
                <w:lang w:val="ru-RU"/>
              </w:rPr>
              <w:t xml:space="preserve">, значения </w:t>
            </w:r>
            <w:r w:rsidRPr="00CA133B">
              <w:rPr>
                <w:sz w:val="24"/>
                <w:szCs w:val="28"/>
              </w:rPr>
              <w:t>f</w:t>
            </w:r>
            <w:r w:rsidRPr="00CA133B">
              <w:rPr>
                <w:sz w:val="24"/>
                <w:szCs w:val="28"/>
                <w:lang w:val="ru-RU"/>
              </w:rPr>
              <w:t>(</w:t>
            </w:r>
            <w:r w:rsidRPr="00CA133B">
              <w:rPr>
                <w:sz w:val="24"/>
                <w:szCs w:val="28"/>
              </w:rPr>
              <w:t>a</w:t>
            </w:r>
            <w:r w:rsidRPr="00CA133B">
              <w:rPr>
                <w:sz w:val="24"/>
                <w:szCs w:val="28"/>
                <w:lang w:val="ru-RU"/>
              </w:rPr>
              <w:t xml:space="preserve">) и </w:t>
            </w:r>
            <w:r w:rsidRPr="00CA133B">
              <w:rPr>
                <w:sz w:val="24"/>
                <w:szCs w:val="28"/>
              </w:rPr>
              <w:t>f</w:t>
            </w:r>
            <w:r w:rsidRPr="00CA133B">
              <w:rPr>
                <w:sz w:val="24"/>
                <w:szCs w:val="28"/>
                <w:lang w:val="ru-RU"/>
              </w:rPr>
              <w:t>(</w:t>
            </w:r>
            <w:r w:rsidRPr="00CA133B">
              <w:rPr>
                <w:sz w:val="24"/>
                <w:szCs w:val="28"/>
              </w:rPr>
              <w:t>b</w:t>
            </w:r>
            <w:r w:rsidRPr="00CA133B">
              <w:rPr>
                <w:sz w:val="24"/>
                <w:szCs w:val="28"/>
                <w:lang w:val="ru-RU"/>
              </w:rPr>
              <w:t>) и требовать найти точку пересечения хорды с осью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</w:rPr>
              <w:t>OX.</w:t>
            </w:r>
          </w:p>
        </w:tc>
        <w:tc>
          <w:tcPr>
            <w:tcW w:w="1417" w:type="dxa"/>
            <w:shd w:val="clear" w:color="auto" w:fill="auto"/>
          </w:tcPr>
          <w:p w14:paraId="5A4635F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Высокий</w:t>
            </w:r>
          </w:p>
        </w:tc>
      </w:tr>
      <w:tr w:rsidR="00F96AF1" w14:paraId="344A5E6D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15FD9D9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TS-8</w:t>
            </w:r>
          </w:p>
        </w:tc>
        <w:tc>
          <w:tcPr>
            <w:tcW w:w="6803" w:type="dxa"/>
            <w:shd w:val="clear" w:color="auto" w:fill="auto"/>
          </w:tcPr>
          <w:p w14:paraId="3D93F4E9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Задача 3 должна выдавать отрезок [</w:t>
            </w:r>
            <w:r w:rsidRPr="00CA133B">
              <w:rPr>
                <w:sz w:val="24"/>
                <w:szCs w:val="28"/>
              </w:rPr>
              <w:t>a</w:t>
            </w:r>
            <w:r w:rsidRPr="00CA133B">
              <w:rPr>
                <w:sz w:val="24"/>
                <w:szCs w:val="28"/>
                <w:lang w:val="ru-RU"/>
              </w:rPr>
              <w:t xml:space="preserve">; </w:t>
            </w:r>
            <w:r w:rsidRPr="00CA133B">
              <w:rPr>
                <w:sz w:val="24"/>
                <w:szCs w:val="28"/>
              </w:rPr>
              <w:t>b</w:t>
            </w:r>
            <w:r w:rsidRPr="00CA133B">
              <w:rPr>
                <w:sz w:val="24"/>
                <w:szCs w:val="28"/>
                <w:lang w:val="ru-RU"/>
              </w:rPr>
              <w:t xml:space="preserve">] и количество итераций </w:t>
            </w:r>
            <w:r w:rsidRPr="00CA133B">
              <w:rPr>
                <w:sz w:val="24"/>
                <w:szCs w:val="28"/>
              </w:rPr>
              <w:t>k</w:t>
            </w:r>
            <w:r w:rsidRPr="00CA133B">
              <w:rPr>
                <w:sz w:val="24"/>
                <w:szCs w:val="28"/>
                <w:lang w:val="ru-RU"/>
              </w:rPr>
              <w:t xml:space="preserve"> и требовать найти длину итогового отрезка после </w:t>
            </w:r>
            <w:r w:rsidRPr="00CA133B">
              <w:rPr>
                <w:sz w:val="24"/>
                <w:szCs w:val="28"/>
              </w:rPr>
              <w:t>k</w:t>
            </w:r>
            <w:r w:rsidRPr="00CA133B">
              <w:rPr>
                <w:sz w:val="24"/>
                <w:szCs w:val="28"/>
                <w:lang w:val="ru-RU"/>
              </w:rPr>
              <w:t xml:space="preserve"> итераций дихотомии.</w:t>
            </w:r>
          </w:p>
        </w:tc>
        <w:tc>
          <w:tcPr>
            <w:tcW w:w="1417" w:type="dxa"/>
            <w:shd w:val="clear" w:color="auto" w:fill="auto"/>
          </w:tcPr>
          <w:p w14:paraId="702771EC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452FAE03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2415407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TS-9</w:t>
            </w:r>
          </w:p>
        </w:tc>
        <w:tc>
          <w:tcPr>
            <w:tcW w:w="6803" w:type="dxa"/>
            <w:shd w:val="clear" w:color="auto" w:fill="auto"/>
          </w:tcPr>
          <w:p w14:paraId="5E569F9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Задача 4 должна выдавать количество вершин, корневую вершину и список ребер дерева и </w:t>
            </w:r>
            <w:r w:rsidRPr="00CA133B">
              <w:rPr>
                <w:sz w:val="24"/>
                <w:szCs w:val="28"/>
                <w:lang w:val="ru-RU"/>
              </w:rPr>
              <w:t>требовать указать список листьев.</w:t>
            </w:r>
          </w:p>
        </w:tc>
        <w:tc>
          <w:tcPr>
            <w:tcW w:w="1417" w:type="dxa"/>
            <w:shd w:val="clear" w:color="auto" w:fill="auto"/>
          </w:tcPr>
          <w:p w14:paraId="3C34806D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73E89D1F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1338FD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TS-10</w:t>
            </w:r>
          </w:p>
        </w:tc>
        <w:tc>
          <w:tcPr>
            <w:tcW w:w="6803" w:type="dxa"/>
            <w:shd w:val="clear" w:color="auto" w:fill="auto"/>
          </w:tcPr>
          <w:p w14:paraId="42211FE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Задача 5 должна выдавать коэффициенты </w:t>
            </w:r>
            <w:r w:rsidRPr="00CA133B">
              <w:rPr>
                <w:sz w:val="24"/>
                <w:szCs w:val="28"/>
              </w:rPr>
              <w:t>a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b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c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d</w:t>
            </w:r>
            <w:r w:rsidRPr="00CA133B">
              <w:rPr>
                <w:sz w:val="24"/>
                <w:szCs w:val="28"/>
                <w:lang w:val="ru-RU"/>
              </w:rPr>
              <w:t xml:space="preserve"> и начальное приближение </w:t>
            </w:r>
            <w:r w:rsidRPr="00CA133B">
              <w:rPr>
                <w:sz w:val="24"/>
                <w:szCs w:val="28"/>
              </w:rPr>
              <w:t>x</w:t>
            </w:r>
            <w:r w:rsidRPr="00CA133B">
              <w:rPr>
                <w:sz w:val="24"/>
                <w:szCs w:val="28"/>
                <w:lang w:val="ru-RU"/>
              </w:rPr>
              <w:t xml:space="preserve">0 и требовать вычислить </w:t>
            </w:r>
            <w:r w:rsidRPr="00CA133B">
              <w:rPr>
                <w:sz w:val="24"/>
                <w:szCs w:val="28"/>
              </w:rPr>
              <w:t>x</w:t>
            </w:r>
            <w:r w:rsidRPr="00CA133B">
              <w:rPr>
                <w:sz w:val="24"/>
                <w:szCs w:val="28"/>
                <w:lang w:val="ru-RU"/>
              </w:rPr>
              <w:t xml:space="preserve">1 по формуле </w:t>
            </w:r>
            <w:r w:rsidRPr="00CA133B">
              <w:rPr>
                <w:sz w:val="24"/>
                <w:szCs w:val="28"/>
              </w:rPr>
              <w:t>a</w:t>
            </w:r>
            <w:r w:rsidRPr="00CA133B">
              <w:rPr>
                <w:sz w:val="24"/>
                <w:szCs w:val="28"/>
                <w:lang w:val="ru-RU"/>
              </w:rPr>
              <w:t>*</w:t>
            </w:r>
            <w:r w:rsidRPr="00CA133B">
              <w:rPr>
                <w:sz w:val="24"/>
                <w:szCs w:val="28"/>
              </w:rPr>
              <w:t>ln</w:t>
            </w:r>
            <w:r w:rsidRPr="00CA133B">
              <w:rPr>
                <w:sz w:val="24"/>
                <w:szCs w:val="28"/>
                <w:lang w:val="ru-RU"/>
              </w:rPr>
              <w:t>(|</w:t>
            </w:r>
            <w:r w:rsidRPr="00CA133B">
              <w:rPr>
                <w:sz w:val="24"/>
                <w:szCs w:val="28"/>
              </w:rPr>
              <w:t>x</w:t>
            </w:r>
            <w:r w:rsidRPr="00CA133B">
              <w:rPr>
                <w:sz w:val="24"/>
                <w:szCs w:val="28"/>
                <w:lang w:val="ru-RU"/>
              </w:rPr>
              <w:t>0|+</w:t>
            </w:r>
            <w:proofErr w:type="gramStart"/>
            <w:r w:rsidRPr="00CA133B">
              <w:rPr>
                <w:sz w:val="24"/>
                <w:szCs w:val="28"/>
                <w:lang w:val="ru-RU"/>
              </w:rPr>
              <w:t>1)+</w:t>
            </w:r>
            <w:proofErr w:type="gramEnd"/>
            <w:r w:rsidRPr="00CA133B">
              <w:rPr>
                <w:sz w:val="24"/>
                <w:szCs w:val="28"/>
              </w:rPr>
              <w:t>b</w:t>
            </w:r>
            <w:r w:rsidRPr="00CA133B">
              <w:rPr>
                <w:sz w:val="24"/>
                <w:szCs w:val="28"/>
                <w:lang w:val="ru-RU"/>
              </w:rPr>
              <w:t>*</w:t>
            </w:r>
            <w:r w:rsidRPr="00CA133B">
              <w:rPr>
                <w:sz w:val="24"/>
                <w:szCs w:val="28"/>
              </w:rPr>
              <w:t>sqrt</w:t>
            </w:r>
            <w:r w:rsidRPr="00CA133B">
              <w:rPr>
                <w:sz w:val="24"/>
                <w:szCs w:val="28"/>
                <w:lang w:val="ru-RU"/>
              </w:rPr>
              <w:t>(|</w:t>
            </w:r>
            <w:r w:rsidRPr="00CA133B">
              <w:rPr>
                <w:sz w:val="24"/>
                <w:szCs w:val="28"/>
              </w:rPr>
              <w:t>c</w:t>
            </w:r>
            <w:r w:rsidRPr="00CA133B">
              <w:rPr>
                <w:sz w:val="24"/>
                <w:szCs w:val="28"/>
                <w:lang w:val="ru-RU"/>
              </w:rPr>
              <w:t>*</w:t>
            </w:r>
            <w:r w:rsidRPr="00CA133B">
              <w:rPr>
                <w:sz w:val="24"/>
                <w:szCs w:val="28"/>
              </w:rPr>
              <w:t>x</w:t>
            </w:r>
            <w:r w:rsidRPr="00CA133B">
              <w:rPr>
                <w:sz w:val="24"/>
                <w:szCs w:val="28"/>
                <w:lang w:val="ru-RU"/>
              </w:rPr>
              <w:t>0+</w:t>
            </w:r>
            <w:r w:rsidRPr="00CA133B">
              <w:rPr>
                <w:sz w:val="24"/>
                <w:szCs w:val="28"/>
              </w:rPr>
              <w:t>d</w:t>
            </w:r>
            <w:r w:rsidRPr="00CA133B">
              <w:rPr>
                <w:sz w:val="24"/>
                <w:szCs w:val="28"/>
                <w:lang w:val="ru-RU"/>
              </w:rPr>
              <w:t>|).</w:t>
            </w:r>
          </w:p>
        </w:tc>
        <w:tc>
          <w:tcPr>
            <w:tcW w:w="1417" w:type="dxa"/>
            <w:shd w:val="clear" w:color="auto" w:fill="auto"/>
          </w:tcPr>
          <w:p w14:paraId="0BD134F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5A5FF5BE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DE0A87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TS-11</w:t>
            </w:r>
          </w:p>
        </w:tc>
        <w:tc>
          <w:tcPr>
            <w:tcW w:w="6803" w:type="dxa"/>
            <w:shd w:val="clear" w:color="auto" w:fill="auto"/>
          </w:tcPr>
          <w:p w14:paraId="6EABE75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нажатии «Ответить» клиент должен отправлять н</w:t>
            </w:r>
            <w:r w:rsidRPr="00CA133B">
              <w:rPr>
                <w:sz w:val="24"/>
                <w:szCs w:val="28"/>
                <w:lang w:val="ru-RU"/>
              </w:rPr>
              <w:t xml:space="preserve">а сервер команду </w:t>
            </w:r>
            <w:r w:rsidRPr="00CA133B">
              <w:rPr>
                <w:sz w:val="24"/>
                <w:szCs w:val="28"/>
              </w:rPr>
              <w:t>SOLVE</w:t>
            </w:r>
            <w:r w:rsidRPr="00CA133B">
              <w:rPr>
                <w:sz w:val="24"/>
                <w:szCs w:val="28"/>
                <w:lang w:val="ru-RU"/>
              </w:rPr>
              <w:t xml:space="preserve"> &lt;</w:t>
            </w:r>
            <w:proofErr w:type="spellStart"/>
            <w:r w:rsidRPr="00CA133B">
              <w:rPr>
                <w:sz w:val="24"/>
                <w:szCs w:val="28"/>
                <w:lang w:val="ru-RU"/>
              </w:rPr>
              <w:t>номер_задачи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&gt; &lt;ответ&gt;.</w:t>
            </w:r>
          </w:p>
        </w:tc>
        <w:tc>
          <w:tcPr>
            <w:tcW w:w="1417" w:type="dxa"/>
            <w:shd w:val="clear" w:color="auto" w:fill="auto"/>
          </w:tcPr>
          <w:p w14:paraId="53D62BED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21259B37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2E63614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TS-12</w:t>
            </w:r>
          </w:p>
        </w:tc>
        <w:tc>
          <w:tcPr>
            <w:tcW w:w="6803" w:type="dxa"/>
            <w:shd w:val="clear" w:color="auto" w:fill="auto"/>
          </w:tcPr>
          <w:p w14:paraId="35979FC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задач 1, 2, 3 и 5 сервер должен сравнивать числовой ответ пользователя с правильным ответом с точностью </w:t>
            </w:r>
            <w:r w:rsidRPr="00CA133B">
              <w:rPr>
                <w:sz w:val="24"/>
                <w:szCs w:val="28"/>
              </w:rPr>
              <w:t>0,001.</w:t>
            </w:r>
          </w:p>
        </w:tc>
        <w:tc>
          <w:tcPr>
            <w:tcW w:w="1417" w:type="dxa"/>
            <w:shd w:val="clear" w:color="auto" w:fill="auto"/>
          </w:tcPr>
          <w:p w14:paraId="14DA98D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Высокий</w:t>
            </w:r>
          </w:p>
        </w:tc>
      </w:tr>
      <w:tr w:rsidR="00F96AF1" w14:paraId="1E6D2AC6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AC0482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TS-13</w:t>
            </w:r>
          </w:p>
        </w:tc>
        <w:tc>
          <w:tcPr>
            <w:tcW w:w="6803" w:type="dxa"/>
            <w:shd w:val="clear" w:color="auto" w:fill="auto"/>
          </w:tcPr>
          <w:p w14:paraId="7D9DACD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Для задачи 4 сервер должен сравнивать строку ответа пользователя</w:t>
            </w:r>
            <w:r w:rsidRPr="00CA133B">
              <w:rPr>
                <w:sz w:val="24"/>
                <w:szCs w:val="28"/>
                <w:lang w:val="ru-RU"/>
              </w:rPr>
              <w:t xml:space="preserve"> со строкой правильного ответа.</w:t>
            </w:r>
          </w:p>
        </w:tc>
        <w:tc>
          <w:tcPr>
            <w:tcW w:w="1417" w:type="dxa"/>
            <w:shd w:val="clear" w:color="auto" w:fill="auto"/>
          </w:tcPr>
          <w:p w14:paraId="24FD247A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2A682516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D0EA83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TS-14</w:t>
            </w:r>
          </w:p>
        </w:tc>
        <w:tc>
          <w:tcPr>
            <w:tcW w:w="6803" w:type="dxa"/>
            <w:shd w:val="clear" w:color="auto" w:fill="auto"/>
          </w:tcPr>
          <w:p w14:paraId="165878B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ответ правильный, сервер должен вернуть </w:t>
            </w:r>
            <w:r w:rsidRPr="00CA133B">
              <w:rPr>
                <w:sz w:val="24"/>
                <w:szCs w:val="28"/>
              </w:rPr>
              <w:t>answer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correct</w:t>
            </w:r>
            <w:r w:rsidRPr="00CA133B">
              <w:rPr>
                <w:sz w:val="24"/>
                <w:szCs w:val="28"/>
                <w:lang w:val="ru-RU"/>
              </w:rPr>
              <w:t>, увеличить статистику выбранной задачи на 1 и очистить активную задачу.</w:t>
            </w:r>
          </w:p>
        </w:tc>
        <w:tc>
          <w:tcPr>
            <w:tcW w:w="1417" w:type="dxa"/>
            <w:shd w:val="clear" w:color="auto" w:fill="auto"/>
          </w:tcPr>
          <w:p w14:paraId="5B1AB394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0A87DAD0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8637B2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TS-15</w:t>
            </w:r>
          </w:p>
        </w:tc>
        <w:tc>
          <w:tcPr>
            <w:tcW w:w="6803" w:type="dxa"/>
            <w:shd w:val="clear" w:color="auto" w:fill="auto"/>
          </w:tcPr>
          <w:p w14:paraId="1B798AC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ответ неправильный, сервер должен вернуть </w:t>
            </w:r>
            <w:r w:rsidRPr="00CA133B">
              <w:rPr>
                <w:sz w:val="24"/>
                <w:szCs w:val="28"/>
              </w:rPr>
              <w:t>answer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incorrect</w:t>
            </w:r>
            <w:r w:rsidRPr="00CA133B">
              <w:rPr>
                <w:sz w:val="24"/>
                <w:szCs w:val="28"/>
                <w:lang w:val="ru-RU"/>
              </w:rPr>
              <w:t>, уменьшить статистику выбранной задачи на 2 и очистить активную задачу.</w:t>
            </w:r>
          </w:p>
        </w:tc>
        <w:tc>
          <w:tcPr>
            <w:tcW w:w="1417" w:type="dxa"/>
            <w:shd w:val="clear" w:color="auto" w:fill="auto"/>
          </w:tcPr>
          <w:p w14:paraId="20CD998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13F54A2A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18E2205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TS-16</w:t>
            </w:r>
          </w:p>
        </w:tc>
        <w:tc>
          <w:tcPr>
            <w:tcW w:w="6803" w:type="dxa"/>
            <w:shd w:val="clear" w:color="auto" w:fill="auto"/>
          </w:tcPr>
          <w:p w14:paraId="35FEE3E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После отправки ответа и получения результата при повторном открытии этой же задачи система должна запросить у сервера новое условие задачи.</w:t>
            </w:r>
          </w:p>
        </w:tc>
        <w:tc>
          <w:tcPr>
            <w:tcW w:w="1417" w:type="dxa"/>
            <w:shd w:val="clear" w:color="auto" w:fill="auto"/>
          </w:tcPr>
          <w:p w14:paraId="0E7AB16D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</w:tbl>
    <w:p w14:paraId="442ADD23" w14:textId="77777777" w:rsidR="00F96AF1" w:rsidRDefault="00F96AF1"/>
    <w:p w14:paraId="3B72642D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3.</w:t>
      </w:r>
      <w:r>
        <w:rPr>
          <w:rFonts w:ascii="Times New Roman" w:eastAsia="Times New Roman" w:hAnsi="Times New Roman"/>
        </w:rPr>
        <w:t>4. Просмотр статистики пользователя</w:t>
      </w:r>
    </w:p>
    <w:p w14:paraId="2E79F1BC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3.4.1. Описание и приоритеты</w:t>
      </w:r>
    </w:p>
    <w:p w14:paraId="173B758B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>Функция позволяет обычному пользователю увидеть количество баллов по каждой из пяти задач и сумму баллов. Приоритет функции — средний, так как она не блокирует решение задач, но показывает ре</w:t>
      </w:r>
      <w:r w:rsidRPr="001806DA">
        <w:rPr>
          <w:lang w:val="ru-RU"/>
        </w:rPr>
        <w:t>зультат работы пользователя.</w:t>
      </w:r>
    </w:p>
    <w:p w14:paraId="5F190A78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3.4.2.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6528"/>
        <w:gridCol w:w="1417"/>
      </w:tblGrid>
      <w:tr w:rsidR="00F96AF1" w14:paraId="4E91A45D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EB3878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6803" w:type="dxa"/>
            <w:shd w:val="clear" w:color="auto" w:fill="auto"/>
          </w:tcPr>
          <w:p w14:paraId="2863B33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  <w:tc>
          <w:tcPr>
            <w:tcW w:w="1417" w:type="dxa"/>
            <w:shd w:val="clear" w:color="auto" w:fill="auto"/>
          </w:tcPr>
          <w:p w14:paraId="13DE348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Приоритет</w:t>
            </w:r>
          </w:p>
        </w:tc>
      </w:tr>
      <w:tr w:rsidR="00F96AF1" w14:paraId="092E74FB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45B59A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ST-1</w:t>
            </w:r>
          </w:p>
        </w:tc>
        <w:tc>
          <w:tcPr>
            <w:tcW w:w="6803" w:type="dxa"/>
            <w:shd w:val="clear" w:color="auto" w:fill="auto"/>
          </w:tcPr>
          <w:p w14:paraId="7F8B3BA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нажатии кнопки «Статистика» клиент должен отправлять на сервер команду </w:t>
            </w:r>
            <w:r w:rsidRPr="00CA133B">
              <w:rPr>
                <w:sz w:val="24"/>
                <w:szCs w:val="28"/>
              </w:rPr>
              <w:t>GST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  <w:tc>
          <w:tcPr>
            <w:tcW w:w="1417" w:type="dxa"/>
            <w:shd w:val="clear" w:color="auto" w:fill="auto"/>
          </w:tcPr>
          <w:p w14:paraId="1B7C434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Средний</w:t>
            </w:r>
          </w:p>
        </w:tc>
      </w:tr>
      <w:tr w:rsidR="00F96AF1" w14:paraId="0D146E9C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564A87C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ST-2</w:t>
            </w:r>
          </w:p>
        </w:tc>
        <w:tc>
          <w:tcPr>
            <w:tcW w:w="6803" w:type="dxa"/>
            <w:shd w:val="clear" w:color="auto" w:fill="auto"/>
          </w:tcPr>
          <w:p w14:paraId="0447481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возвращать пять числовых значений </w:t>
            </w:r>
            <w:r w:rsidRPr="00CA133B">
              <w:rPr>
                <w:sz w:val="24"/>
                <w:szCs w:val="28"/>
                <w:lang w:val="ru-RU"/>
              </w:rPr>
              <w:t>статистики, разделенных символами ||, в порядке задач 1–5.</w:t>
            </w:r>
          </w:p>
        </w:tc>
        <w:tc>
          <w:tcPr>
            <w:tcW w:w="1417" w:type="dxa"/>
            <w:shd w:val="clear" w:color="auto" w:fill="auto"/>
          </w:tcPr>
          <w:p w14:paraId="3DA564AF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122925AA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3E412C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ST-3</w:t>
            </w:r>
          </w:p>
        </w:tc>
        <w:tc>
          <w:tcPr>
            <w:tcW w:w="6803" w:type="dxa"/>
            <w:shd w:val="clear" w:color="auto" w:fill="auto"/>
          </w:tcPr>
          <w:p w14:paraId="3FB0B69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Клиент должен выводить статистику в виде таблицы с заголовками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1,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2,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3,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4,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5.</w:t>
            </w:r>
          </w:p>
        </w:tc>
        <w:tc>
          <w:tcPr>
            <w:tcW w:w="1417" w:type="dxa"/>
            <w:shd w:val="clear" w:color="auto" w:fill="auto"/>
          </w:tcPr>
          <w:p w14:paraId="795A2422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4F1DBAE2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F96A13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ST-4</w:t>
            </w:r>
          </w:p>
        </w:tc>
        <w:tc>
          <w:tcPr>
            <w:tcW w:w="6803" w:type="dxa"/>
            <w:shd w:val="clear" w:color="auto" w:fill="auto"/>
          </w:tcPr>
          <w:p w14:paraId="60B4304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Клиент должен рассчитывать и выводить строку «Всего» как сумму пяти значений статистик</w:t>
            </w:r>
            <w:r w:rsidRPr="00CA133B">
              <w:rPr>
                <w:sz w:val="24"/>
                <w:szCs w:val="28"/>
                <w:lang w:val="ru-RU"/>
              </w:rPr>
              <w:t>и.</w:t>
            </w:r>
          </w:p>
        </w:tc>
        <w:tc>
          <w:tcPr>
            <w:tcW w:w="1417" w:type="dxa"/>
            <w:shd w:val="clear" w:color="auto" w:fill="auto"/>
          </w:tcPr>
          <w:p w14:paraId="7BADA19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5092B140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297487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ST-5</w:t>
            </w:r>
          </w:p>
        </w:tc>
        <w:tc>
          <w:tcPr>
            <w:tcW w:w="6803" w:type="dxa"/>
            <w:shd w:val="clear" w:color="auto" w:fill="auto"/>
          </w:tcPr>
          <w:p w14:paraId="40C2F6CF" w14:textId="07BAAB1C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Положительные значения статистики должны отображаться со знаком +, отрицательные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со знаком -, нулевые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как 0.</w:t>
            </w:r>
          </w:p>
        </w:tc>
        <w:tc>
          <w:tcPr>
            <w:tcW w:w="1417" w:type="dxa"/>
            <w:shd w:val="clear" w:color="auto" w:fill="auto"/>
          </w:tcPr>
          <w:p w14:paraId="1283424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Низкий</w:t>
            </w:r>
            <w:proofErr w:type="spellEnd"/>
          </w:p>
        </w:tc>
      </w:tr>
    </w:tbl>
    <w:p w14:paraId="26A6D013" w14:textId="77777777" w:rsidR="00F96AF1" w:rsidRDefault="00F96AF1"/>
    <w:p w14:paraId="68892AFD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3.5. Администрирование</w:t>
      </w:r>
    </w:p>
    <w:p w14:paraId="71430DB0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3.5.1. Описание и приоритеты</w:t>
      </w:r>
    </w:p>
    <w:p w14:paraId="34711AB7" w14:textId="54D906C8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Функция предназначена для учетных записей с ролью </w:t>
      </w:r>
      <w:r>
        <w:t>admin</w:t>
      </w:r>
      <w:r w:rsidRPr="001806DA">
        <w:rPr>
          <w:lang w:val="ru-RU"/>
        </w:rPr>
        <w:t xml:space="preserve">. </w:t>
      </w:r>
      <w:r w:rsidRPr="001806DA">
        <w:rPr>
          <w:lang w:val="ru-RU"/>
        </w:rPr>
        <w:t xml:space="preserve">Администратор может просматривать статистику пользователей, топ-10 по сумме баллов и удалять пользователя по логину. Приоритет функции </w:t>
      </w:r>
      <w:r w:rsidR="00CA133B">
        <w:rPr>
          <w:lang w:val="ru-RU"/>
        </w:rPr>
        <w:t>–</w:t>
      </w:r>
      <w:r w:rsidRPr="001806DA">
        <w:rPr>
          <w:lang w:val="ru-RU"/>
        </w:rPr>
        <w:t xml:space="preserve"> средний, так как она не используется обычным пользователем при решении задач.</w:t>
      </w:r>
    </w:p>
    <w:p w14:paraId="721AA908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3.5.2.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6528"/>
        <w:gridCol w:w="1417"/>
      </w:tblGrid>
      <w:tr w:rsidR="00F96AF1" w14:paraId="7FEEFC25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03D38DD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</w:t>
            </w:r>
            <w:r w:rsidRPr="00CA133B">
              <w:rPr>
                <w:b/>
                <w:sz w:val="24"/>
                <w:szCs w:val="28"/>
              </w:rPr>
              <w:t>катор</w:t>
            </w:r>
          </w:p>
        </w:tc>
        <w:tc>
          <w:tcPr>
            <w:tcW w:w="6803" w:type="dxa"/>
            <w:shd w:val="clear" w:color="auto" w:fill="auto"/>
          </w:tcPr>
          <w:p w14:paraId="65F56DB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  <w:tc>
          <w:tcPr>
            <w:tcW w:w="1417" w:type="dxa"/>
            <w:shd w:val="clear" w:color="auto" w:fill="auto"/>
          </w:tcPr>
          <w:p w14:paraId="137EBB9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Приоритет</w:t>
            </w:r>
          </w:p>
        </w:tc>
      </w:tr>
      <w:tr w:rsidR="00F96AF1" w14:paraId="4B02418C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0E4C206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AD-1</w:t>
            </w:r>
          </w:p>
        </w:tc>
        <w:tc>
          <w:tcPr>
            <w:tcW w:w="6803" w:type="dxa"/>
            <w:shd w:val="clear" w:color="auto" w:fill="auto"/>
          </w:tcPr>
          <w:p w14:paraId="1984377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сервер возвращает при авторизации роль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, клиент должен открыть форму администратора.</w:t>
            </w:r>
          </w:p>
        </w:tc>
        <w:tc>
          <w:tcPr>
            <w:tcW w:w="1417" w:type="dxa"/>
            <w:shd w:val="clear" w:color="auto" w:fill="auto"/>
          </w:tcPr>
          <w:p w14:paraId="005153A3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43F37BF4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30996D9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AD-2</w:t>
            </w:r>
          </w:p>
        </w:tc>
        <w:tc>
          <w:tcPr>
            <w:tcW w:w="6803" w:type="dxa"/>
            <w:shd w:val="clear" w:color="auto" w:fill="auto"/>
          </w:tcPr>
          <w:p w14:paraId="090DA73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Форма администратора должна содержать кнопки «Статистика», «Топ 10», «Удалить пользователя» и «Выход».</w:t>
            </w:r>
          </w:p>
        </w:tc>
        <w:tc>
          <w:tcPr>
            <w:tcW w:w="1417" w:type="dxa"/>
            <w:shd w:val="clear" w:color="auto" w:fill="auto"/>
          </w:tcPr>
          <w:p w14:paraId="6BD4209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679B052D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EE7088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AD-3</w:t>
            </w:r>
          </w:p>
        </w:tc>
        <w:tc>
          <w:tcPr>
            <w:tcW w:w="6803" w:type="dxa"/>
            <w:shd w:val="clear" w:color="auto" w:fill="auto"/>
          </w:tcPr>
          <w:p w14:paraId="303FB29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запросе общей статистики клиент должен отправлять команду </w:t>
            </w:r>
            <w:r w:rsidRPr="00CA133B">
              <w:rPr>
                <w:sz w:val="24"/>
                <w:szCs w:val="28"/>
              </w:rPr>
              <w:t>AST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  <w:tc>
          <w:tcPr>
            <w:tcW w:w="1417" w:type="dxa"/>
            <w:shd w:val="clear" w:color="auto" w:fill="auto"/>
          </w:tcPr>
          <w:p w14:paraId="16B2E22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Средний</w:t>
            </w:r>
          </w:p>
        </w:tc>
      </w:tr>
      <w:tr w:rsidR="00F96AF1" w14:paraId="706B90DF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12277B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AD-4</w:t>
            </w:r>
          </w:p>
        </w:tc>
        <w:tc>
          <w:tcPr>
            <w:tcW w:w="6803" w:type="dxa"/>
            <w:shd w:val="clear" w:color="auto" w:fill="auto"/>
          </w:tcPr>
          <w:p w14:paraId="6257CF0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возвращать общую статистику только если текущий сокет принадлежит пользователю с ролью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  <w:tc>
          <w:tcPr>
            <w:tcW w:w="1417" w:type="dxa"/>
            <w:shd w:val="clear" w:color="auto" w:fill="auto"/>
          </w:tcPr>
          <w:p w14:paraId="5DADD25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Высокий</w:t>
            </w:r>
          </w:p>
        </w:tc>
      </w:tr>
      <w:tr w:rsidR="00F96AF1" w14:paraId="68601350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69A1B47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AD-5</w:t>
            </w:r>
          </w:p>
        </w:tc>
        <w:tc>
          <w:tcPr>
            <w:tcW w:w="6803" w:type="dxa"/>
            <w:shd w:val="clear" w:color="auto" w:fill="auto"/>
          </w:tcPr>
          <w:p w14:paraId="7B954A5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При запросе топ-10 клиент должен отправ</w:t>
            </w:r>
            <w:r w:rsidRPr="00CA133B">
              <w:rPr>
                <w:sz w:val="24"/>
                <w:szCs w:val="28"/>
                <w:lang w:val="ru-RU"/>
              </w:rPr>
              <w:t xml:space="preserve">лять команду </w:t>
            </w:r>
            <w:r w:rsidRPr="00CA133B">
              <w:rPr>
                <w:sz w:val="24"/>
                <w:szCs w:val="28"/>
              </w:rPr>
              <w:t>GST</w:t>
            </w:r>
            <w:r w:rsidRPr="00CA133B">
              <w:rPr>
                <w:sz w:val="24"/>
                <w:szCs w:val="28"/>
                <w:lang w:val="ru-RU"/>
              </w:rPr>
              <w:t>10.</w:t>
            </w:r>
          </w:p>
        </w:tc>
        <w:tc>
          <w:tcPr>
            <w:tcW w:w="1417" w:type="dxa"/>
            <w:shd w:val="clear" w:color="auto" w:fill="auto"/>
          </w:tcPr>
          <w:p w14:paraId="2952CBC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Средний</w:t>
            </w:r>
          </w:p>
        </w:tc>
      </w:tr>
      <w:tr w:rsidR="00F96AF1" w14:paraId="6F0C76FD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8D1E09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AD-6</w:t>
            </w:r>
          </w:p>
        </w:tc>
        <w:tc>
          <w:tcPr>
            <w:tcW w:w="6803" w:type="dxa"/>
            <w:shd w:val="clear" w:color="auto" w:fill="auto"/>
          </w:tcPr>
          <w:p w14:paraId="36A1FCB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Сервер должен возвращать не более 10 пользователей, отсортированных по убыванию суммы баллов.</w:t>
            </w:r>
          </w:p>
        </w:tc>
        <w:tc>
          <w:tcPr>
            <w:tcW w:w="1417" w:type="dxa"/>
            <w:shd w:val="clear" w:color="auto" w:fill="auto"/>
          </w:tcPr>
          <w:p w14:paraId="7F68B59E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322B83FF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C3DCD3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AD-7</w:t>
            </w:r>
          </w:p>
        </w:tc>
        <w:tc>
          <w:tcPr>
            <w:tcW w:w="6803" w:type="dxa"/>
            <w:shd w:val="clear" w:color="auto" w:fill="auto"/>
          </w:tcPr>
          <w:p w14:paraId="79F6497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удалении пользователя клиент должен отправлять команду </w:t>
            </w:r>
            <w:r w:rsidRPr="00CA133B">
              <w:rPr>
                <w:sz w:val="24"/>
                <w:szCs w:val="28"/>
              </w:rPr>
              <w:t>DEL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&lt;</w:t>
            </w:r>
            <w:r w:rsidRPr="00CA133B">
              <w:rPr>
                <w:sz w:val="24"/>
                <w:szCs w:val="28"/>
              </w:rPr>
              <w:t>login</w:t>
            </w:r>
            <w:r w:rsidRPr="00CA133B">
              <w:rPr>
                <w:sz w:val="24"/>
                <w:szCs w:val="28"/>
                <w:lang w:val="ru-RU"/>
              </w:rPr>
              <w:t>&gt;.</w:t>
            </w:r>
          </w:p>
        </w:tc>
        <w:tc>
          <w:tcPr>
            <w:tcW w:w="1417" w:type="dxa"/>
            <w:shd w:val="clear" w:color="auto" w:fill="auto"/>
          </w:tcPr>
          <w:p w14:paraId="786E1513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Средний</w:t>
            </w:r>
            <w:proofErr w:type="spellEnd"/>
          </w:p>
        </w:tc>
      </w:tr>
      <w:tr w:rsidR="00F96AF1" w14:paraId="5B0F38A6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4A739E7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AD-8</w:t>
            </w:r>
          </w:p>
        </w:tc>
        <w:tc>
          <w:tcPr>
            <w:tcW w:w="6803" w:type="dxa"/>
            <w:shd w:val="clear" w:color="auto" w:fill="auto"/>
          </w:tcPr>
          <w:p w14:paraId="5093D48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</w:t>
            </w:r>
            <w:r w:rsidRPr="00CA133B">
              <w:rPr>
                <w:sz w:val="24"/>
                <w:szCs w:val="28"/>
                <w:lang w:val="ru-RU"/>
              </w:rPr>
              <w:t>удалять пользователя по логину только если текущий сокет принадлежит администратору.</w:t>
            </w:r>
          </w:p>
        </w:tc>
        <w:tc>
          <w:tcPr>
            <w:tcW w:w="1417" w:type="dxa"/>
            <w:shd w:val="clear" w:color="auto" w:fill="auto"/>
          </w:tcPr>
          <w:p w14:paraId="524C7AC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  <w:tr w:rsidR="00F96AF1" w14:paraId="3DC84162" w14:textId="77777777" w:rsidTr="00CA133B">
        <w:trPr>
          <w:jc w:val="center"/>
        </w:trPr>
        <w:tc>
          <w:tcPr>
            <w:tcW w:w="1701" w:type="dxa"/>
            <w:shd w:val="clear" w:color="auto" w:fill="auto"/>
          </w:tcPr>
          <w:p w14:paraId="71FD2B0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AD-9</w:t>
            </w:r>
          </w:p>
        </w:tc>
        <w:tc>
          <w:tcPr>
            <w:tcW w:w="6803" w:type="dxa"/>
            <w:shd w:val="clear" w:color="auto" w:fill="auto"/>
          </w:tcPr>
          <w:p w14:paraId="18683C2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Если у текущего пользователя нет прав администратора, сервер должен вернуть отказ доступа для административных операций.</w:t>
            </w:r>
          </w:p>
        </w:tc>
        <w:tc>
          <w:tcPr>
            <w:tcW w:w="1417" w:type="dxa"/>
            <w:shd w:val="clear" w:color="auto" w:fill="auto"/>
          </w:tcPr>
          <w:p w14:paraId="71D970C6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Высокий</w:t>
            </w:r>
            <w:proofErr w:type="spellEnd"/>
          </w:p>
        </w:tc>
      </w:tr>
    </w:tbl>
    <w:p w14:paraId="46812458" w14:textId="77777777" w:rsidR="00F96AF1" w:rsidRDefault="00F96AF1"/>
    <w:p w14:paraId="635C1258" w14:textId="77777777" w:rsidR="00F96AF1" w:rsidRDefault="000075D2">
      <w:pPr>
        <w:pStyle w:val="1"/>
      </w:pPr>
      <w:r>
        <w:rPr>
          <w:rFonts w:ascii="Times New Roman" w:eastAsia="Times New Roman" w:hAnsi="Times New Roman"/>
        </w:rPr>
        <w:lastRenderedPageBreak/>
        <w:t>4. Требования к данным</w:t>
      </w:r>
    </w:p>
    <w:p w14:paraId="5E3893A8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4.1</w:t>
      </w:r>
      <w:r>
        <w:rPr>
          <w:rFonts w:ascii="Times New Roman" w:eastAsia="Times New Roman" w:hAnsi="Times New Roman"/>
        </w:rPr>
        <w:t>. Логическая модель данных</w:t>
      </w:r>
    </w:p>
    <w:p w14:paraId="3B857E21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В выпуске 1.0 используется одна основная таблица </w:t>
      </w:r>
      <w:r>
        <w:t>User</w:t>
      </w:r>
      <w:r w:rsidRPr="001806DA">
        <w:rPr>
          <w:lang w:val="ru-RU"/>
        </w:rPr>
        <w:t>. Таблица хранит учетные данные, роль пользователя, идентификатор активного сокета, текущую активную задачу и статистику по пяти задачам.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96AF1" w14:paraId="192E49D5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0B4499A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b/>
                <w:sz w:val="24"/>
                <w:szCs w:val="28"/>
              </w:rPr>
              <w:t>Сущность</w:t>
            </w:r>
            <w:proofErr w:type="spellEnd"/>
          </w:p>
        </w:tc>
        <w:tc>
          <w:tcPr>
            <w:tcW w:w="3230" w:type="dxa"/>
            <w:shd w:val="clear" w:color="auto" w:fill="auto"/>
          </w:tcPr>
          <w:p w14:paraId="61C6363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Назначение</w:t>
            </w:r>
          </w:p>
        </w:tc>
        <w:tc>
          <w:tcPr>
            <w:tcW w:w="3230" w:type="dxa"/>
            <w:shd w:val="clear" w:color="auto" w:fill="auto"/>
          </w:tcPr>
          <w:p w14:paraId="0C1B94F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Связанные функции</w:t>
            </w:r>
          </w:p>
        </w:tc>
      </w:tr>
      <w:tr w:rsidR="00F96AF1" w:rsidRPr="001806DA" w14:paraId="4BEECFCD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1FD3272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User</w:t>
            </w:r>
          </w:p>
        </w:tc>
        <w:tc>
          <w:tcPr>
            <w:tcW w:w="3230" w:type="dxa"/>
            <w:shd w:val="clear" w:color="auto" w:fill="auto"/>
          </w:tcPr>
          <w:p w14:paraId="0291D48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Хранение учетной записи пользователя, роли, активного соединения, текущей задачи и статистики.</w:t>
            </w:r>
          </w:p>
        </w:tc>
        <w:tc>
          <w:tcPr>
            <w:tcW w:w="3230" w:type="dxa"/>
            <w:shd w:val="clear" w:color="auto" w:fill="auto"/>
          </w:tcPr>
          <w:p w14:paraId="2F93960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Авторизация, регистрация, выдача задач, проверка ответов, статистика, администрирование</w:t>
            </w:r>
          </w:p>
        </w:tc>
      </w:tr>
      <w:tr w:rsidR="00F96AF1" w:rsidRPr="001806DA" w14:paraId="7A089A3C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23A6CCB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CurrentTask</w:t>
            </w:r>
            <w:proofErr w:type="spellEnd"/>
          </w:p>
        </w:tc>
        <w:tc>
          <w:tcPr>
            <w:tcW w:w="3230" w:type="dxa"/>
            <w:shd w:val="clear" w:color="auto" w:fill="auto"/>
          </w:tcPr>
          <w:p w14:paraId="5108F2E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Логическая структура текущей задачи: тип задачи, парам</w:t>
            </w:r>
            <w:r w:rsidRPr="00CA133B">
              <w:rPr>
                <w:sz w:val="24"/>
                <w:szCs w:val="28"/>
                <w:lang w:val="ru-RU"/>
              </w:rPr>
              <w:t>етры условия и правильный ответ.</w:t>
            </w:r>
          </w:p>
        </w:tc>
        <w:tc>
          <w:tcPr>
            <w:tcW w:w="3230" w:type="dxa"/>
            <w:shd w:val="clear" w:color="auto" w:fill="auto"/>
          </w:tcPr>
          <w:p w14:paraId="5F5C7BD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Выдача задачи, проверка ответа, сброс активной задачи</w:t>
            </w:r>
          </w:p>
        </w:tc>
      </w:tr>
    </w:tbl>
    <w:p w14:paraId="3711DE8B" w14:textId="77777777" w:rsidR="00F96AF1" w:rsidRPr="001806DA" w:rsidRDefault="00F96AF1">
      <w:pPr>
        <w:rPr>
          <w:lang w:val="ru-RU"/>
        </w:rPr>
      </w:pPr>
    </w:p>
    <w:p w14:paraId="43933FF4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4.2. Словарь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F96AF1" w14:paraId="5DEF925E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03095C1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Элемент данных</w:t>
            </w:r>
          </w:p>
        </w:tc>
        <w:tc>
          <w:tcPr>
            <w:tcW w:w="2422" w:type="dxa"/>
            <w:shd w:val="clear" w:color="auto" w:fill="auto"/>
          </w:tcPr>
          <w:p w14:paraId="191EC02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Описание</w:t>
            </w:r>
          </w:p>
        </w:tc>
        <w:tc>
          <w:tcPr>
            <w:tcW w:w="2422" w:type="dxa"/>
            <w:shd w:val="clear" w:color="auto" w:fill="auto"/>
          </w:tcPr>
          <w:p w14:paraId="4BBDDA2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Тип / структура</w:t>
            </w:r>
          </w:p>
        </w:tc>
        <w:tc>
          <w:tcPr>
            <w:tcW w:w="2422" w:type="dxa"/>
            <w:shd w:val="clear" w:color="auto" w:fill="auto"/>
          </w:tcPr>
          <w:p w14:paraId="4D66058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Ограничение или пример</w:t>
            </w:r>
          </w:p>
        </w:tc>
      </w:tr>
      <w:tr w:rsidR="00F96AF1" w:rsidRPr="001806DA" w14:paraId="6D826D5B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4ACEF71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login</w:t>
            </w:r>
          </w:p>
        </w:tc>
        <w:tc>
          <w:tcPr>
            <w:tcW w:w="2422" w:type="dxa"/>
            <w:shd w:val="clear" w:color="auto" w:fill="auto"/>
          </w:tcPr>
          <w:p w14:paraId="00E915A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Логин пользователя.</w:t>
            </w:r>
          </w:p>
        </w:tc>
        <w:tc>
          <w:tcPr>
            <w:tcW w:w="2422" w:type="dxa"/>
            <w:shd w:val="clear" w:color="auto" w:fill="auto"/>
          </w:tcPr>
          <w:p w14:paraId="08EF7BC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Строка</w:t>
            </w:r>
          </w:p>
        </w:tc>
        <w:tc>
          <w:tcPr>
            <w:tcW w:w="2422" w:type="dxa"/>
            <w:shd w:val="clear" w:color="auto" w:fill="auto"/>
          </w:tcPr>
          <w:p w14:paraId="666C8DA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Поле таблицы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; в проекте задано как </w:t>
            </w:r>
            <w:proofErr w:type="gramStart"/>
            <w:r w:rsidRPr="00CA133B">
              <w:rPr>
                <w:sz w:val="24"/>
                <w:szCs w:val="28"/>
              </w:rPr>
              <w:t>varchar</w:t>
            </w:r>
            <w:r w:rsidRPr="00CA133B">
              <w:rPr>
                <w:sz w:val="24"/>
                <w:szCs w:val="28"/>
                <w:lang w:val="ru-RU"/>
              </w:rPr>
              <w:t>(</w:t>
            </w:r>
            <w:proofErr w:type="gramEnd"/>
            <w:r w:rsidRPr="00CA133B">
              <w:rPr>
                <w:sz w:val="24"/>
                <w:szCs w:val="28"/>
                <w:lang w:val="ru-RU"/>
              </w:rPr>
              <w:t>20).</w:t>
            </w:r>
          </w:p>
        </w:tc>
      </w:tr>
      <w:tr w:rsidR="00F96AF1" w:rsidRPr="001806DA" w14:paraId="2058D525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3FAA3AF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password</w:t>
            </w:r>
          </w:p>
        </w:tc>
        <w:tc>
          <w:tcPr>
            <w:tcW w:w="2422" w:type="dxa"/>
            <w:shd w:val="clear" w:color="auto" w:fill="auto"/>
          </w:tcPr>
          <w:p w14:paraId="00A5CA5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Пароль пользователя.</w:t>
            </w:r>
          </w:p>
        </w:tc>
        <w:tc>
          <w:tcPr>
            <w:tcW w:w="2422" w:type="dxa"/>
            <w:shd w:val="clear" w:color="auto" w:fill="auto"/>
          </w:tcPr>
          <w:p w14:paraId="73510C1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Строка</w:t>
            </w:r>
          </w:p>
        </w:tc>
        <w:tc>
          <w:tcPr>
            <w:tcW w:w="2422" w:type="dxa"/>
            <w:shd w:val="clear" w:color="auto" w:fill="auto"/>
          </w:tcPr>
          <w:p w14:paraId="0749413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Поле таблицы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; в проекте задано как </w:t>
            </w:r>
            <w:proofErr w:type="gramStart"/>
            <w:r w:rsidRPr="00CA133B">
              <w:rPr>
                <w:sz w:val="24"/>
                <w:szCs w:val="28"/>
              </w:rPr>
              <w:t>varchar</w:t>
            </w:r>
            <w:r w:rsidRPr="00CA133B">
              <w:rPr>
                <w:sz w:val="24"/>
                <w:szCs w:val="28"/>
                <w:lang w:val="ru-RU"/>
              </w:rPr>
              <w:t>(</w:t>
            </w:r>
            <w:proofErr w:type="gramEnd"/>
            <w:r w:rsidRPr="00CA133B">
              <w:rPr>
                <w:sz w:val="24"/>
                <w:szCs w:val="28"/>
                <w:lang w:val="ru-RU"/>
              </w:rPr>
              <w:t>20).</w:t>
            </w:r>
          </w:p>
        </w:tc>
      </w:tr>
      <w:tr w:rsidR="00F96AF1" w:rsidRPr="001806DA" w14:paraId="3132437B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0AF5BC5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email</w:t>
            </w:r>
          </w:p>
        </w:tc>
        <w:tc>
          <w:tcPr>
            <w:tcW w:w="2422" w:type="dxa"/>
            <w:shd w:val="clear" w:color="auto" w:fill="auto"/>
          </w:tcPr>
          <w:p w14:paraId="10463B0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Адрес электронной почты пользователя.</w:t>
            </w:r>
          </w:p>
        </w:tc>
        <w:tc>
          <w:tcPr>
            <w:tcW w:w="2422" w:type="dxa"/>
            <w:shd w:val="clear" w:color="auto" w:fill="auto"/>
          </w:tcPr>
          <w:p w14:paraId="71535FF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Строка</w:t>
            </w:r>
          </w:p>
        </w:tc>
        <w:tc>
          <w:tcPr>
            <w:tcW w:w="2422" w:type="dxa"/>
            <w:shd w:val="clear" w:color="auto" w:fill="auto"/>
          </w:tcPr>
          <w:p w14:paraId="2694B00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Поле таблицы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; в проекте задано как </w:t>
            </w:r>
            <w:proofErr w:type="gramStart"/>
            <w:r w:rsidRPr="00CA133B">
              <w:rPr>
                <w:sz w:val="24"/>
                <w:szCs w:val="28"/>
              </w:rPr>
              <w:t>varchar</w:t>
            </w:r>
            <w:r w:rsidRPr="00CA133B">
              <w:rPr>
                <w:sz w:val="24"/>
                <w:szCs w:val="28"/>
                <w:lang w:val="ru-RU"/>
              </w:rPr>
              <w:t>(</w:t>
            </w:r>
            <w:proofErr w:type="gramEnd"/>
            <w:r w:rsidRPr="00CA133B">
              <w:rPr>
                <w:sz w:val="24"/>
                <w:szCs w:val="28"/>
                <w:lang w:val="ru-RU"/>
              </w:rPr>
              <w:t xml:space="preserve">20). Для требования </w:t>
            </w:r>
            <w:r w:rsidRPr="00CA133B">
              <w:rPr>
                <w:sz w:val="24"/>
                <w:szCs w:val="28"/>
              </w:rPr>
              <w:t>AR</w:t>
            </w:r>
            <w:r w:rsidRPr="00CA133B">
              <w:rPr>
                <w:sz w:val="24"/>
                <w:szCs w:val="28"/>
                <w:lang w:val="ru-RU"/>
              </w:rPr>
              <w:t>-12 должен содержать @ и домен</w:t>
            </w:r>
            <w:r w:rsidRPr="00CA133B">
              <w:rPr>
                <w:sz w:val="24"/>
                <w:szCs w:val="28"/>
                <w:lang w:val="ru-RU"/>
              </w:rPr>
              <w:t>ную часть.</w:t>
            </w:r>
          </w:p>
        </w:tc>
      </w:tr>
      <w:tr w:rsidR="00F96AF1" w14:paraId="4E6E5766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705382F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role</w:t>
            </w:r>
          </w:p>
        </w:tc>
        <w:tc>
          <w:tcPr>
            <w:tcW w:w="2422" w:type="dxa"/>
            <w:shd w:val="clear" w:color="auto" w:fill="auto"/>
          </w:tcPr>
          <w:p w14:paraId="4ED47AA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Роль пользователя.</w:t>
            </w:r>
          </w:p>
        </w:tc>
        <w:tc>
          <w:tcPr>
            <w:tcW w:w="2422" w:type="dxa"/>
            <w:shd w:val="clear" w:color="auto" w:fill="auto"/>
          </w:tcPr>
          <w:p w14:paraId="487122D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Строка</w:t>
            </w:r>
          </w:p>
        </w:tc>
        <w:tc>
          <w:tcPr>
            <w:tcW w:w="2422" w:type="dxa"/>
            <w:shd w:val="clear" w:color="auto" w:fill="auto"/>
          </w:tcPr>
          <w:p w14:paraId="37518BD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Допустимые значения: user, admin.</w:t>
            </w:r>
          </w:p>
        </w:tc>
      </w:tr>
      <w:tr w:rsidR="00F96AF1" w:rsidRPr="001806DA" w14:paraId="5E238EC9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7A1BC8E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socket_id</w:t>
            </w:r>
          </w:p>
        </w:tc>
        <w:tc>
          <w:tcPr>
            <w:tcW w:w="2422" w:type="dxa"/>
            <w:shd w:val="clear" w:color="auto" w:fill="auto"/>
          </w:tcPr>
          <w:p w14:paraId="16F758D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Дескриптор текущего </w:t>
            </w:r>
            <w:r w:rsidRPr="00CA133B">
              <w:rPr>
                <w:sz w:val="24"/>
                <w:szCs w:val="28"/>
              </w:rPr>
              <w:t>TCP</w:t>
            </w:r>
            <w:r w:rsidRPr="00CA133B">
              <w:rPr>
                <w:sz w:val="24"/>
                <w:szCs w:val="28"/>
                <w:lang w:val="ru-RU"/>
              </w:rPr>
              <w:t>-соединения пользователя.</w:t>
            </w:r>
          </w:p>
        </w:tc>
        <w:tc>
          <w:tcPr>
            <w:tcW w:w="2422" w:type="dxa"/>
            <w:shd w:val="clear" w:color="auto" w:fill="auto"/>
          </w:tcPr>
          <w:p w14:paraId="2A1884AE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Строка</w:t>
            </w:r>
            <w:proofErr w:type="spellEnd"/>
            <w:r w:rsidRPr="00CA133B">
              <w:rPr>
                <w:sz w:val="24"/>
                <w:szCs w:val="28"/>
              </w:rPr>
              <w:t xml:space="preserve"> / </w:t>
            </w:r>
            <w:proofErr w:type="spellStart"/>
            <w:r w:rsidRPr="00CA133B">
              <w:rPr>
                <w:sz w:val="24"/>
                <w:szCs w:val="28"/>
              </w:rPr>
              <w:t>число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09A6C6C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</w:rPr>
              <w:t>NULL</w:t>
            </w:r>
            <w:r w:rsidRPr="00CA133B">
              <w:rPr>
                <w:sz w:val="24"/>
                <w:szCs w:val="28"/>
                <w:lang w:val="ru-RU"/>
              </w:rPr>
              <w:t xml:space="preserve"> означает, что пользователь не авторизован в текущем сеансе.</w:t>
            </w:r>
          </w:p>
        </w:tc>
      </w:tr>
      <w:tr w:rsidR="00F96AF1" w:rsidRPr="001806DA" w14:paraId="3A471C60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1529A976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current_task_type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7A56D1A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Номер текущей </w:t>
            </w:r>
            <w:r w:rsidRPr="00CA133B">
              <w:rPr>
                <w:sz w:val="24"/>
                <w:szCs w:val="28"/>
                <w:lang w:val="ru-RU"/>
              </w:rPr>
              <w:t>активной задачи пользователя.</w:t>
            </w:r>
          </w:p>
        </w:tc>
        <w:tc>
          <w:tcPr>
            <w:tcW w:w="2422" w:type="dxa"/>
            <w:shd w:val="clear" w:color="auto" w:fill="auto"/>
          </w:tcPr>
          <w:p w14:paraId="6FB6FAC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Целое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число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59C01DE1" w14:textId="7B1D5062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0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активной задачи нет; 1–5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номер задачи.</w:t>
            </w:r>
          </w:p>
        </w:tc>
      </w:tr>
      <w:tr w:rsidR="00F96AF1" w14:paraId="76E285C6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55186E55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current_task_payload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254D9C7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Параметры условия текущей задачи.</w:t>
            </w:r>
          </w:p>
        </w:tc>
        <w:tc>
          <w:tcPr>
            <w:tcW w:w="2422" w:type="dxa"/>
            <w:shd w:val="clear" w:color="auto" w:fill="auto"/>
          </w:tcPr>
          <w:p w14:paraId="2D77E55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Текст</w:t>
            </w:r>
          </w:p>
        </w:tc>
        <w:tc>
          <w:tcPr>
            <w:tcW w:w="2422" w:type="dxa"/>
            <w:shd w:val="clear" w:color="auto" w:fill="auto"/>
          </w:tcPr>
          <w:p w14:paraId="6BA6BE6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 xml:space="preserve">Параметры разделяются </w:t>
            </w:r>
            <w:r w:rsidRPr="00CA133B">
              <w:rPr>
                <w:sz w:val="24"/>
                <w:szCs w:val="28"/>
              </w:rPr>
              <w:lastRenderedPageBreak/>
              <w:t>символом ;.</w:t>
            </w:r>
          </w:p>
        </w:tc>
      </w:tr>
      <w:tr w:rsidR="00F96AF1" w:rsidRPr="001806DA" w14:paraId="018C6E86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6B32E48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current_task_answer</w:t>
            </w:r>
          </w:p>
        </w:tc>
        <w:tc>
          <w:tcPr>
            <w:tcW w:w="2422" w:type="dxa"/>
            <w:shd w:val="clear" w:color="auto" w:fill="auto"/>
          </w:tcPr>
          <w:p w14:paraId="1A76FD8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Правильный ответ на текущую задачу.</w:t>
            </w:r>
          </w:p>
        </w:tc>
        <w:tc>
          <w:tcPr>
            <w:tcW w:w="2422" w:type="dxa"/>
            <w:shd w:val="clear" w:color="auto" w:fill="auto"/>
          </w:tcPr>
          <w:p w14:paraId="61E89A6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Текст</w:t>
            </w:r>
            <w:proofErr w:type="spellEnd"/>
          </w:p>
        </w:tc>
        <w:tc>
          <w:tcPr>
            <w:tcW w:w="2422" w:type="dxa"/>
            <w:shd w:val="clear" w:color="auto" w:fill="auto"/>
          </w:tcPr>
          <w:p w14:paraId="33774485" w14:textId="4907CC9F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задач </w:t>
            </w:r>
            <w:r w:rsidRPr="00CA133B">
              <w:rPr>
                <w:sz w:val="24"/>
                <w:szCs w:val="28"/>
                <w:lang w:val="ru-RU"/>
              </w:rPr>
              <w:t xml:space="preserve">1, 2, 3, 5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число в строковом виде; для задачи 4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список листьев через запятую.</w:t>
            </w:r>
          </w:p>
        </w:tc>
      </w:tr>
      <w:tr w:rsidR="00F96AF1" w:rsidRPr="001806DA" w14:paraId="2269B2B3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0378B3B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task1_stat</w:t>
            </w:r>
          </w:p>
        </w:tc>
        <w:tc>
          <w:tcPr>
            <w:tcW w:w="2422" w:type="dxa"/>
            <w:shd w:val="clear" w:color="auto" w:fill="auto"/>
          </w:tcPr>
          <w:p w14:paraId="4894482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Баллы пользователя по задаче 1.</w:t>
            </w:r>
          </w:p>
        </w:tc>
        <w:tc>
          <w:tcPr>
            <w:tcW w:w="2422" w:type="dxa"/>
            <w:shd w:val="clear" w:color="auto" w:fill="auto"/>
          </w:tcPr>
          <w:p w14:paraId="7BA1EEF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Целое число</w:t>
            </w:r>
          </w:p>
        </w:tc>
        <w:tc>
          <w:tcPr>
            <w:tcW w:w="2422" w:type="dxa"/>
            <w:shd w:val="clear" w:color="auto" w:fill="auto"/>
          </w:tcPr>
          <w:p w14:paraId="0E59B46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Начальное значение 0; +1 за верный ответ; -2 за неверный ответ.</w:t>
            </w:r>
          </w:p>
        </w:tc>
      </w:tr>
      <w:tr w:rsidR="00F96AF1" w:rsidRPr="001806DA" w14:paraId="5E6CDBF8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4BF93F1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task2_stat</w:t>
            </w:r>
          </w:p>
        </w:tc>
        <w:tc>
          <w:tcPr>
            <w:tcW w:w="2422" w:type="dxa"/>
            <w:shd w:val="clear" w:color="auto" w:fill="auto"/>
          </w:tcPr>
          <w:p w14:paraId="33F71D5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Баллы пользователя по задаче 2.</w:t>
            </w:r>
          </w:p>
        </w:tc>
        <w:tc>
          <w:tcPr>
            <w:tcW w:w="2422" w:type="dxa"/>
            <w:shd w:val="clear" w:color="auto" w:fill="auto"/>
          </w:tcPr>
          <w:p w14:paraId="2A2C87D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 xml:space="preserve">Целое </w:t>
            </w:r>
            <w:r w:rsidRPr="00CA133B">
              <w:rPr>
                <w:sz w:val="24"/>
                <w:szCs w:val="28"/>
              </w:rPr>
              <w:t>число</w:t>
            </w:r>
          </w:p>
        </w:tc>
        <w:tc>
          <w:tcPr>
            <w:tcW w:w="2422" w:type="dxa"/>
            <w:shd w:val="clear" w:color="auto" w:fill="auto"/>
          </w:tcPr>
          <w:p w14:paraId="09640DA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Начальное значение 0; +1 за верный ответ; -2 за неверный ответ.</w:t>
            </w:r>
          </w:p>
        </w:tc>
      </w:tr>
      <w:tr w:rsidR="00F96AF1" w:rsidRPr="001806DA" w14:paraId="3B4F5C5F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113F8F3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task3_stat</w:t>
            </w:r>
          </w:p>
        </w:tc>
        <w:tc>
          <w:tcPr>
            <w:tcW w:w="2422" w:type="dxa"/>
            <w:shd w:val="clear" w:color="auto" w:fill="auto"/>
          </w:tcPr>
          <w:p w14:paraId="4E64F2F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Баллы пользователя по задаче 3.</w:t>
            </w:r>
          </w:p>
        </w:tc>
        <w:tc>
          <w:tcPr>
            <w:tcW w:w="2422" w:type="dxa"/>
            <w:shd w:val="clear" w:color="auto" w:fill="auto"/>
          </w:tcPr>
          <w:p w14:paraId="11C9AEF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Целое число</w:t>
            </w:r>
          </w:p>
        </w:tc>
        <w:tc>
          <w:tcPr>
            <w:tcW w:w="2422" w:type="dxa"/>
            <w:shd w:val="clear" w:color="auto" w:fill="auto"/>
          </w:tcPr>
          <w:p w14:paraId="014B282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Начальное значение 0; +1 за верный ответ; -2 за неверный ответ.</w:t>
            </w:r>
          </w:p>
        </w:tc>
      </w:tr>
      <w:tr w:rsidR="00F96AF1" w:rsidRPr="001806DA" w14:paraId="0B99FAC8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6E976EF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task4_stat</w:t>
            </w:r>
          </w:p>
        </w:tc>
        <w:tc>
          <w:tcPr>
            <w:tcW w:w="2422" w:type="dxa"/>
            <w:shd w:val="clear" w:color="auto" w:fill="auto"/>
          </w:tcPr>
          <w:p w14:paraId="4288155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Баллы пользователя по задаче 4.</w:t>
            </w:r>
          </w:p>
        </w:tc>
        <w:tc>
          <w:tcPr>
            <w:tcW w:w="2422" w:type="dxa"/>
            <w:shd w:val="clear" w:color="auto" w:fill="auto"/>
          </w:tcPr>
          <w:p w14:paraId="79A7021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Целое число</w:t>
            </w:r>
          </w:p>
        </w:tc>
        <w:tc>
          <w:tcPr>
            <w:tcW w:w="2422" w:type="dxa"/>
            <w:shd w:val="clear" w:color="auto" w:fill="auto"/>
          </w:tcPr>
          <w:p w14:paraId="17073C1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Начальное </w:t>
            </w:r>
            <w:r w:rsidRPr="00CA133B">
              <w:rPr>
                <w:sz w:val="24"/>
                <w:szCs w:val="28"/>
                <w:lang w:val="ru-RU"/>
              </w:rPr>
              <w:t>значение 0; +1 за верный ответ; -2 за неверный ответ.</w:t>
            </w:r>
          </w:p>
        </w:tc>
      </w:tr>
      <w:tr w:rsidR="00F96AF1" w:rsidRPr="001806DA" w14:paraId="63CE685E" w14:textId="77777777" w:rsidTr="00CA133B">
        <w:trPr>
          <w:jc w:val="center"/>
        </w:trPr>
        <w:tc>
          <w:tcPr>
            <w:tcW w:w="2422" w:type="dxa"/>
            <w:shd w:val="clear" w:color="auto" w:fill="auto"/>
          </w:tcPr>
          <w:p w14:paraId="2D3680C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task5_stat</w:t>
            </w:r>
          </w:p>
        </w:tc>
        <w:tc>
          <w:tcPr>
            <w:tcW w:w="2422" w:type="dxa"/>
            <w:shd w:val="clear" w:color="auto" w:fill="auto"/>
          </w:tcPr>
          <w:p w14:paraId="1EF64B8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Баллы пользователя по задаче 5.</w:t>
            </w:r>
          </w:p>
        </w:tc>
        <w:tc>
          <w:tcPr>
            <w:tcW w:w="2422" w:type="dxa"/>
            <w:shd w:val="clear" w:color="auto" w:fill="auto"/>
          </w:tcPr>
          <w:p w14:paraId="69BB29B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Целое число</w:t>
            </w:r>
          </w:p>
        </w:tc>
        <w:tc>
          <w:tcPr>
            <w:tcW w:w="2422" w:type="dxa"/>
            <w:shd w:val="clear" w:color="auto" w:fill="auto"/>
          </w:tcPr>
          <w:p w14:paraId="4C3D395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Начальное значение 0; +1 за верный ответ; -2 за неверный ответ.</w:t>
            </w:r>
          </w:p>
        </w:tc>
      </w:tr>
    </w:tbl>
    <w:p w14:paraId="0086D836" w14:textId="77777777" w:rsidR="00F96AF1" w:rsidRPr="001806DA" w:rsidRDefault="00F96AF1">
      <w:pPr>
        <w:rPr>
          <w:lang w:val="ru-RU"/>
        </w:rPr>
      </w:pPr>
    </w:p>
    <w:p w14:paraId="50213EF9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4.3. Отчеты</w:t>
      </w:r>
    </w:p>
    <w:p w14:paraId="2679A882" w14:textId="77777777" w:rsidR="00F96AF1" w:rsidRPr="001806DA" w:rsidRDefault="000075D2">
      <w:pPr>
        <w:pStyle w:val="3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4.3.1. Отчет о личной статистике пользователя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1801C14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4423E32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b/>
                <w:sz w:val="24"/>
                <w:szCs w:val="28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1C58DC2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Описание</w:t>
            </w:r>
          </w:p>
        </w:tc>
      </w:tr>
      <w:tr w:rsidR="00F96AF1" w14:paraId="391EEC4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660416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Идентификатор отчета</w:t>
            </w:r>
          </w:p>
        </w:tc>
        <w:tc>
          <w:tcPr>
            <w:tcW w:w="4844" w:type="dxa"/>
            <w:shd w:val="clear" w:color="auto" w:fill="auto"/>
          </w:tcPr>
          <w:p w14:paraId="05B9848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DT-RPT-1</w:t>
            </w:r>
          </w:p>
        </w:tc>
      </w:tr>
      <w:tr w:rsidR="00F96AF1" w14:paraId="6EB4CF68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25BAF4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Заголовок отчета</w:t>
            </w:r>
          </w:p>
        </w:tc>
        <w:tc>
          <w:tcPr>
            <w:tcW w:w="4844" w:type="dxa"/>
            <w:shd w:val="clear" w:color="auto" w:fill="auto"/>
          </w:tcPr>
          <w:p w14:paraId="425FC27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Статистика</w:t>
            </w:r>
          </w:p>
        </w:tc>
      </w:tr>
      <w:tr w:rsidR="00F96AF1" w:rsidRPr="001806DA" w14:paraId="0B6B5AD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985CA1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Цель отчета</w:t>
            </w:r>
          </w:p>
        </w:tc>
        <w:tc>
          <w:tcPr>
            <w:tcW w:w="4844" w:type="dxa"/>
            <w:shd w:val="clear" w:color="auto" w:fill="auto"/>
          </w:tcPr>
          <w:p w14:paraId="0CA75B6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Показать пользователю количество баллов по задачам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1–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 и сумму баллов.</w:t>
            </w:r>
          </w:p>
        </w:tc>
      </w:tr>
      <w:tr w:rsidR="00F96AF1" w:rsidRPr="001806DA" w14:paraId="7057B0A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0888F5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Пользователи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отчета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01F0076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Обычные пользователи с ролью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14:paraId="5764F3F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F2030F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Источник данных</w:t>
            </w:r>
          </w:p>
        </w:tc>
        <w:tc>
          <w:tcPr>
            <w:tcW w:w="4844" w:type="dxa"/>
            <w:shd w:val="clear" w:color="auto" w:fill="auto"/>
          </w:tcPr>
          <w:p w14:paraId="4104275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 xml:space="preserve">Поля task1_stat, </w:t>
            </w:r>
            <w:r w:rsidRPr="00CA133B">
              <w:rPr>
                <w:sz w:val="24"/>
                <w:szCs w:val="28"/>
              </w:rPr>
              <w:t>task2_stat, task3_stat, task4_stat, task5_stat таблицы User для текущего socket_id.</w:t>
            </w:r>
          </w:p>
        </w:tc>
      </w:tr>
      <w:tr w:rsidR="00F96AF1" w:rsidRPr="001806DA" w14:paraId="7495776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6F024A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Частота и использование</w:t>
            </w:r>
          </w:p>
        </w:tc>
        <w:tc>
          <w:tcPr>
            <w:tcW w:w="4844" w:type="dxa"/>
            <w:shd w:val="clear" w:color="auto" w:fill="auto"/>
          </w:tcPr>
          <w:p w14:paraId="55BAA69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Формируется по нажатию кнопки «Статистика».</w:t>
            </w:r>
          </w:p>
        </w:tc>
      </w:tr>
      <w:tr w:rsidR="00F96AF1" w:rsidRPr="001806DA" w14:paraId="6A2E2AF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51252A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 xml:space="preserve">Время </w:t>
            </w:r>
            <w:proofErr w:type="spellStart"/>
            <w:r w:rsidRPr="00CA133B">
              <w:rPr>
                <w:sz w:val="24"/>
                <w:szCs w:val="28"/>
              </w:rPr>
              <w:t>доступа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4AF9BF5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Ответ сервера должен быть получен клиентом не позднее 5 секунд после отправки команды </w:t>
            </w:r>
            <w:r w:rsidRPr="00CA133B">
              <w:rPr>
                <w:sz w:val="24"/>
                <w:szCs w:val="28"/>
              </w:rPr>
              <w:t>GS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3DACB169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832648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Тело отчета</w:t>
            </w:r>
          </w:p>
        </w:tc>
        <w:tc>
          <w:tcPr>
            <w:tcW w:w="4844" w:type="dxa"/>
            <w:shd w:val="clear" w:color="auto" w:fill="auto"/>
          </w:tcPr>
          <w:p w14:paraId="1048388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Таблица с колонками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1,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2,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3,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 xml:space="preserve">4,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 и строкой «Всего».</w:t>
            </w:r>
          </w:p>
        </w:tc>
      </w:tr>
      <w:tr w:rsidR="00F96AF1" w:rsidRPr="001806DA" w14:paraId="220F10B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51EEF5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lastRenderedPageBreak/>
              <w:t>Ограничения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доступа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2ED0F9E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Пользователь просматривает статистику только своей текущей учетной записи.</w:t>
            </w:r>
          </w:p>
        </w:tc>
      </w:tr>
    </w:tbl>
    <w:p w14:paraId="37003BFB" w14:textId="77777777" w:rsidR="00F96AF1" w:rsidRPr="001806DA" w:rsidRDefault="00F96AF1">
      <w:pPr>
        <w:rPr>
          <w:lang w:val="ru-RU"/>
        </w:rPr>
      </w:pPr>
    </w:p>
    <w:p w14:paraId="1F09D252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4.3.2. Отчет администратора о пользователях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289F0464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6D647D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Параметр</w:t>
            </w:r>
          </w:p>
        </w:tc>
        <w:tc>
          <w:tcPr>
            <w:tcW w:w="4844" w:type="dxa"/>
            <w:shd w:val="clear" w:color="auto" w:fill="auto"/>
          </w:tcPr>
          <w:p w14:paraId="758FCC5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Описание</w:t>
            </w:r>
          </w:p>
        </w:tc>
      </w:tr>
      <w:tr w:rsidR="00F96AF1" w14:paraId="03C2601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778419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Идентификатор отчета</w:t>
            </w:r>
          </w:p>
        </w:tc>
        <w:tc>
          <w:tcPr>
            <w:tcW w:w="4844" w:type="dxa"/>
            <w:shd w:val="clear" w:color="auto" w:fill="auto"/>
          </w:tcPr>
          <w:p w14:paraId="5B7A740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DT-RPT-2</w:t>
            </w:r>
          </w:p>
        </w:tc>
      </w:tr>
      <w:tr w:rsidR="00F96AF1" w14:paraId="64E0677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2ED8F5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Заголовок отчета</w:t>
            </w:r>
          </w:p>
        </w:tc>
        <w:tc>
          <w:tcPr>
            <w:tcW w:w="4844" w:type="dxa"/>
            <w:shd w:val="clear" w:color="auto" w:fill="auto"/>
          </w:tcPr>
          <w:p w14:paraId="7EA040B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Статистика пользователей</w:t>
            </w:r>
          </w:p>
        </w:tc>
      </w:tr>
      <w:tr w:rsidR="00F96AF1" w:rsidRPr="001806DA" w14:paraId="33DA5C84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FEEA4D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Цель отчета</w:t>
            </w:r>
          </w:p>
        </w:tc>
        <w:tc>
          <w:tcPr>
            <w:tcW w:w="4844" w:type="dxa"/>
            <w:shd w:val="clear" w:color="auto" w:fill="auto"/>
          </w:tcPr>
          <w:p w14:paraId="513686B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Показать администратору логины пользователей, баллы по задачам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1–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 и сумму баллов.</w:t>
            </w:r>
          </w:p>
        </w:tc>
      </w:tr>
      <w:tr w:rsidR="00F96AF1" w14:paraId="05F7566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B1C057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Пользователи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отчета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5D0AE4C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Администраторы с ролью admin.</w:t>
            </w:r>
          </w:p>
        </w:tc>
      </w:tr>
      <w:tr w:rsidR="00F96AF1" w14:paraId="5718CB5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CBA520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Источник данных</w:t>
            </w:r>
          </w:p>
        </w:tc>
        <w:tc>
          <w:tcPr>
            <w:tcW w:w="4844" w:type="dxa"/>
            <w:shd w:val="clear" w:color="auto" w:fill="auto"/>
          </w:tcPr>
          <w:p w14:paraId="12EADC7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Поля login и task</w:t>
            </w:r>
            <w:r w:rsidRPr="00CA133B">
              <w:rPr>
                <w:sz w:val="24"/>
                <w:szCs w:val="28"/>
              </w:rPr>
              <w:t>1_stat–task5_stat таблицы User.</w:t>
            </w:r>
          </w:p>
        </w:tc>
      </w:tr>
      <w:tr w:rsidR="00F96AF1" w:rsidRPr="001806DA" w14:paraId="369E159C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D3CFFE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Частота и использование</w:t>
            </w:r>
          </w:p>
        </w:tc>
        <w:tc>
          <w:tcPr>
            <w:tcW w:w="4844" w:type="dxa"/>
            <w:shd w:val="clear" w:color="auto" w:fill="auto"/>
          </w:tcPr>
          <w:p w14:paraId="5832F99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Формируется по нажатию кнопки «Статистика» в панели администратора.</w:t>
            </w:r>
          </w:p>
        </w:tc>
      </w:tr>
      <w:tr w:rsidR="00F96AF1" w:rsidRPr="001806DA" w14:paraId="371280AD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9AFCFE5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Ограничение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количества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строк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18C7764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Для общей статистики сервер возвращает не более 15 записей.</w:t>
            </w:r>
          </w:p>
        </w:tc>
      </w:tr>
      <w:tr w:rsidR="00F96AF1" w:rsidRPr="001806DA" w14:paraId="7A7DDEC8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BDF4DB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Ограничения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доступа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20B5D37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Отчет </w:t>
            </w:r>
            <w:r w:rsidRPr="00CA133B">
              <w:rPr>
                <w:sz w:val="24"/>
                <w:szCs w:val="28"/>
                <w:lang w:val="ru-RU"/>
              </w:rPr>
              <w:t xml:space="preserve">доступен только пользователю с ролью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</w:tbl>
    <w:p w14:paraId="49D89019" w14:textId="77777777" w:rsidR="00F96AF1" w:rsidRPr="001806DA" w:rsidRDefault="00F96AF1">
      <w:pPr>
        <w:rPr>
          <w:lang w:val="ru-RU"/>
        </w:rPr>
      </w:pPr>
    </w:p>
    <w:p w14:paraId="141CE939" w14:textId="77777777" w:rsidR="00F96AF1" w:rsidRDefault="000075D2">
      <w:pPr>
        <w:pStyle w:val="31"/>
      </w:pPr>
      <w:r>
        <w:rPr>
          <w:rFonts w:ascii="Times New Roman" w:eastAsia="Times New Roman" w:hAnsi="Times New Roman"/>
        </w:rPr>
        <w:t>4.3.3. Отчет администратора «Топ 10»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686B690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42BF6E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Параметр</w:t>
            </w:r>
          </w:p>
        </w:tc>
        <w:tc>
          <w:tcPr>
            <w:tcW w:w="4844" w:type="dxa"/>
            <w:shd w:val="clear" w:color="auto" w:fill="auto"/>
          </w:tcPr>
          <w:p w14:paraId="15AB51B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Описание</w:t>
            </w:r>
          </w:p>
        </w:tc>
      </w:tr>
      <w:tr w:rsidR="00F96AF1" w14:paraId="1ED4881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BA8C8D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Идентификатор отчета</w:t>
            </w:r>
          </w:p>
        </w:tc>
        <w:tc>
          <w:tcPr>
            <w:tcW w:w="4844" w:type="dxa"/>
            <w:shd w:val="clear" w:color="auto" w:fill="auto"/>
          </w:tcPr>
          <w:p w14:paraId="152DF31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DT-RPT-3</w:t>
            </w:r>
          </w:p>
        </w:tc>
      </w:tr>
      <w:tr w:rsidR="00F96AF1" w14:paraId="7FB4023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A74903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Заголовок отчета</w:t>
            </w:r>
          </w:p>
        </w:tc>
        <w:tc>
          <w:tcPr>
            <w:tcW w:w="4844" w:type="dxa"/>
            <w:shd w:val="clear" w:color="auto" w:fill="auto"/>
          </w:tcPr>
          <w:p w14:paraId="44CCCBD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Топ 10</w:t>
            </w:r>
          </w:p>
        </w:tc>
      </w:tr>
      <w:tr w:rsidR="00F96AF1" w:rsidRPr="001806DA" w14:paraId="1BF6E0C4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7C5EA6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Цель отчета</w:t>
            </w:r>
          </w:p>
        </w:tc>
        <w:tc>
          <w:tcPr>
            <w:tcW w:w="4844" w:type="dxa"/>
            <w:shd w:val="clear" w:color="auto" w:fill="auto"/>
          </w:tcPr>
          <w:p w14:paraId="3EBE0C9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Показать 10 пользователей с наибольшей суммой баллов.</w:t>
            </w:r>
          </w:p>
        </w:tc>
      </w:tr>
      <w:tr w:rsidR="00F96AF1" w14:paraId="7DF7FD19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919911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Пользователи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отчета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14E05A6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Администраторы с ролью admin.</w:t>
            </w:r>
          </w:p>
        </w:tc>
      </w:tr>
      <w:tr w:rsidR="00F96AF1" w14:paraId="4C9AC3D9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DB59B5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Источник данных</w:t>
            </w:r>
          </w:p>
        </w:tc>
        <w:tc>
          <w:tcPr>
            <w:tcW w:w="4844" w:type="dxa"/>
            <w:shd w:val="clear" w:color="auto" w:fill="auto"/>
          </w:tcPr>
          <w:p w14:paraId="2B1480B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Поля login и task1_stat–task5_stat таблицы User.</w:t>
            </w:r>
          </w:p>
        </w:tc>
      </w:tr>
      <w:tr w:rsidR="00F96AF1" w14:paraId="20E2D48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8582DB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Критерий сортировки</w:t>
            </w:r>
          </w:p>
        </w:tc>
        <w:tc>
          <w:tcPr>
            <w:tcW w:w="4844" w:type="dxa"/>
            <w:shd w:val="clear" w:color="auto" w:fill="auto"/>
          </w:tcPr>
          <w:p w14:paraId="19DF26D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 убыванию суммы task1_stat + task2_stat + task3_stat + task4_stat + task5_stat.</w:t>
            </w:r>
          </w:p>
        </w:tc>
      </w:tr>
      <w:tr w:rsidR="00F96AF1" w14:paraId="6B00412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8FF727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Ограничение количества строк</w:t>
            </w:r>
          </w:p>
        </w:tc>
        <w:tc>
          <w:tcPr>
            <w:tcW w:w="4844" w:type="dxa"/>
            <w:shd w:val="clear" w:color="auto" w:fill="auto"/>
          </w:tcPr>
          <w:p w14:paraId="3AD7270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Не более 10 записей.</w:t>
            </w:r>
          </w:p>
        </w:tc>
      </w:tr>
      <w:tr w:rsidR="00F96AF1" w:rsidRPr="001806DA" w14:paraId="61255EE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3D075A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Огран</w:t>
            </w:r>
            <w:r w:rsidRPr="00CA133B">
              <w:rPr>
                <w:sz w:val="24"/>
                <w:szCs w:val="28"/>
              </w:rPr>
              <w:t>ичения доступа</w:t>
            </w:r>
          </w:p>
        </w:tc>
        <w:tc>
          <w:tcPr>
            <w:tcW w:w="4844" w:type="dxa"/>
            <w:shd w:val="clear" w:color="auto" w:fill="auto"/>
          </w:tcPr>
          <w:p w14:paraId="6F3F0EB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Отчет доступен только пользователю с ролью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</w:tbl>
    <w:p w14:paraId="71B6694E" w14:textId="77777777" w:rsidR="00F96AF1" w:rsidRPr="001806DA" w:rsidRDefault="00F96AF1">
      <w:pPr>
        <w:rPr>
          <w:lang w:val="ru-RU"/>
        </w:rPr>
      </w:pPr>
    </w:p>
    <w:p w14:paraId="7DF2C7AC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4.4. Получение, целостность, хранение и утилизация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75E6F56F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5E318E1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b/>
                <w:sz w:val="24"/>
                <w:szCs w:val="28"/>
              </w:rPr>
              <w:t>Идентификатор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543E524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:rsidRPr="001806DA" w14:paraId="542D633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862916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DATA-1</w:t>
            </w:r>
          </w:p>
        </w:tc>
        <w:tc>
          <w:tcPr>
            <w:tcW w:w="4844" w:type="dxa"/>
            <w:shd w:val="clear" w:color="auto" w:fill="auto"/>
          </w:tcPr>
          <w:p w14:paraId="3870A31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регистрации система должна создавать запись пользователя с ролью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и начальными </w:t>
            </w:r>
            <w:r w:rsidRPr="00CA133B">
              <w:rPr>
                <w:sz w:val="24"/>
                <w:szCs w:val="28"/>
                <w:lang w:val="ru-RU"/>
              </w:rPr>
              <w:t>значениями статистики 0 по всем пяти задачам.</w:t>
            </w:r>
          </w:p>
        </w:tc>
      </w:tr>
      <w:tr w:rsidR="00F96AF1" w:rsidRPr="001806DA" w14:paraId="037C1526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C437E0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DATA-2</w:t>
            </w:r>
          </w:p>
        </w:tc>
        <w:tc>
          <w:tcPr>
            <w:tcW w:w="4844" w:type="dxa"/>
            <w:shd w:val="clear" w:color="auto" w:fill="auto"/>
          </w:tcPr>
          <w:p w14:paraId="7447D9D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Система не должна создавать новую запись, если в таблице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уже есть такой </w:t>
            </w:r>
            <w:r w:rsidRPr="00CA133B">
              <w:rPr>
                <w:sz w:val="24"/>
                <w:szCs w:val="28"/>
              </w:rPr>
              <w:t>login</w:t>
            </w:r>
            <w:r w:rsidRPr="00CA133B">
              <w:rPr>
                <w:sz w:val="24"/>
                <w:szCs w:val="28"/>
                <w:lang w:val="ru-RU"/>
              </w:rPr>
              <w:t xml:space="preserve"> или </w:t>
            </w:r>
            <w:r w:rsidRPr="00CA133B">
              <w:rPr>
                <w:sz w:val="24"/>
                <w:szCs w:val="28"/>
              </w:rPr>
              <w:lastRenderedPageBreak/>
              <w:t>email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091A007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A440DC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DATA-3</w:t>
            </w:r>
          </w:p>
        </w:tc>
        <w:tc>
          <w:tcPr>
            <w:tcW w:w="4844" w:type="dxa"/>
            <w:shd w:val="clear" w:color="auto" w:fill="auto"/>
          </w:tcPr>
          <w:p w14:paraId="2FD13CE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авторизации система должна записывать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 xml:space="preserve"> текущего подключения в запись пользователя.</w:t>
            </w:r>
          </w:p>
        </w:tc>
      </w:tr>
      <w:tr w:rsidR="00F96AF1" w:rsidRPr="001806DA" w14:paraId="67D4C84E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590EF4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</w:t>
            </w:r>
            <w:r w:rsidRPr="00CA133B">
              <w:rPr>
                <w:sz w:val="24"/>
                <w:szCs w:val="28"/>
              </w:rPr>
              <w:t>A-4</w:t>
            </w:r>
          </w:p>
        </w:tc>
        <w:tc>
          <w:tcPr>
            <w:tcW w:w="4844" w:type="dxa"/>
            <w:shd w:val="clear" w:color="auto" w:fill="auto"/>
          </w:tcPr>
          <w:p w14:paraId="6438886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выходе или отключении клиента система должна устанавливать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 xml:space="preserve"> пользователя в </w:t>
            </w:r>
            <w:r w:rsidRPr="00CA133B">
              <w:rPr>
                <w:sz w:val="24"/>
                <w:szCs w:val="28"/>
              </w:rPr>
              <w:t>NULL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73713B7C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91534B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DATA-5</w:t>
            </w:r>
          </w:p>
        </w:tc>
        <w:tc>
          <w:tcPr>
            <w:tcW w:w="4844" w:type="dxa"/>
            <w:shd w:val="clear" w:color="auto" w:fill="auto"/>
          </w:tcPr>
          <w:p w14:paraId="6D94759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старте сервера система должна сбрасывать все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 xml:space="preserve"> в </w:t>
            </w:r>
            <w:r w:rsidRPr="00CA133B">
              <w:rPr>
                <w:sz w:val="24"/>
                <w:szCs w:val="28"/>
              </w:rPr>
              <w:t>NULL</w:t>
            </w:r>
            <w:r w:rsidRPr="00CA133B">
              <w:rPr>
                <w:sz w:val="24"/>
                <w:szCs w:val="28"/>
                <w:lang w:val="ru-RU"/>
              </w:rPr>
              <w:t xml:space="preserve"> для удаления зависших сессий после предыдущего запуска.</w:t>
            </w:r>
          </w:p>
        </w:tc>
      </w:tr>
      <w:tr w:rsidR="00F96AF1" w:rsidRPr="001806DA" w14:paraId="4A48A13F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A04057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DATA-6</w:t>
            </w:r>
          </w:p>
        </w:tc>
        <w:tc>
          <w:tcPr>
            <w:tcW w:w="4844" w:type="dxa"/>
            <w:shd w:val="clear" w:color="auto" w:fill="auto"/>
          </w:tcPr>
          <w:p w14:paraId="6751DAE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После генерации зада</w:t>
            </w:r>
            <w:r w:rsidRPr="00CA133B">
              <w:rPr>
                <w:sz w:val="24"/>
                <w:szCs w:val="28"/>
                <w:lang w:val="ru-RU"/>
              </w:rPr>
              <w:t xml:space="preserve">чи система должна сохранять </w:t>
            </w:r>
            <w:r w:rsidRPr="00CA133B">
              <w:rPr>
                <w:sz w:val="24"/>
                <w:szCs w:val="28"/>
              </w:rPr>
              <w:t>current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type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current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payload</w:t>
            </w:r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r w:rsidRPr="00CA133B">
              <w:rPr>
                <w:sz w:val="24"/>
                <w:szCs w:val="28"/>
              </w:rPr>
              <w:t>current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answer</w:t>
            </w:r>
            <w:r w:rsidRPr="00CA133B">
              <w:rPr>
                <w:sz w:val="24"/>
                <w:szCs w:val="28"/>
                <w:lang w:val="ru-RU"/>
              </w:rPr>
              <w:t xml:space="preserve"> в записи пользователя.</w:t>
            </w:r>
          </w:p>
        </w:tc>
      </w:tr>
      <w:tr w:rsidR="00F96AF1" w14:paraId="56B7EA2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F5EBDF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DATA-7</w:t>
            </w:r>
          </w:p>
        </w:tc>
        <w:tc>
          <w:tcPr>
            <w:tcW w:w="4844" w:type="dxa"/>
            <w:shd w:val="clear" w:color="auto" w:fill="auto"/>
          </w:tcPr>
          <w:p w14:paraId="50AB4D0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После проверки ответа система должна очищать current_task_type, current_task_payload и current_task_answer.</w:t>
            </w:r>
          </w:p>
        </w:tc>
      </w:tr>
      <w:tr w:rsidR="00F96AF1" w:rsidRPr="001806DA" w14:paraId="79457A5C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89DB7D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DATA-8</w:t>
            </w:r>
          </w:p>
        </w:tc>
        <w:tc>
          <w:tcPr>
            <w:tcW w:w="4844" w:type="dxa"/>
            <w:shd w:val="clear" w:color="auto" w:fill="auto"/>
          </w:tcPr>
          <w:p w14:paraId="05A3D59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</w:t>
            </w:r>
            <w:r w:rsidRPr="00CA133B">
              <w:rPr>
                <w:sz w:val="24"/>
                <w:szCs w:val="28"/>
                <w:lang w:val="ru-RU"/>
              </w:rPr>
              <w:t xml:space="preserve">удалении пользователя система должна удалить строку таблицы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с указанным </w:t>
            </w:r>
            <w:r w:rsidRPr="00CA133B">
              <w:rPr>
                <w:sz w:val="24"/>
                <w:szCs w:val="28"/>
              </w:rPr>
              <w:t>login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</w:tbl>
    <w:p w14:paraId="79741554" w14:textId="77777777" w:rsidR="00F96AF1" w:rsidRPr="001806DA" w:rsidRDefault="00F96AF1">
      <w:pPr>
        <w:rPr>
          <w:lang w:val="ru-RU"/>
        </w:rPr>
      </w:pPr>
    </w:p>
    <w:p w14:paraId="756325BB" w14:textId="77777777" w:rsidR="00F96AF1" w:rsidRPr="001806DA" w:rsidRDefault="000075D2">
      <w:pPr>
        <w:pStyle w:val="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5. Требования к внешним интерфейсам</w:t>
      </w:r>
    </w:p>
    <w:p w14:paraId="77AB7EA0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5.1. Интерфейсы пользователя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2F8B855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925BE8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b/>
                <w:sz w:val="24"/>
                <w:szCs w:val="28"/>
              </w:rPr>
              <w:t>Идентификатор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080B2B5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 к интерфейсу пользователя</w:t>
            </w:r>
          </w:p>
        </w:tc>
      </w:tr>
      <w:tr w:rsidR="00F96AF1" w:rsidRPr="001806DA" w14:paraId="58AF446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686824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UI-1</w:t>
            </w:r>
          </w:p>
        </w:tc>
        <w:tc>
          <w:tcPr>
            <w:tcW w:w="4844" w:type="dxa"/>
            <w:shd w:val="clear" w:color="auto" w:fill="auto"/>
          </w:tcPr>
          <w:p w14:paraId="41403EA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Форма </w:t>
            </w:r>
            <w:proofErr w:type="spellStart"/>
            <w:r w:rsidRPr="00CA133B">
              <w:rPr>
                <w:sz w:val="24"/>
                <w:szCs w:val="28"/>
              </w:rPr>
              <w:t>AuthRegForm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должна содержать поля «Логин» </w:t>
            </w:r>
            <w:r w:rsidRPr="00CA133B">
              <w:rPr>
                <w:sz w:val="24"/>
                <w:szCs w:val="28"/>
                <w:lang w:val="ru-RU"/>
              </w:rPr>
              <w:t>и «Пароль» и кнопки «Авторизоваться» и «Зарегистрироваться».</w:t>
            </w:r>
          </w:p>
        </w:tc>
      </w:tr>
      <w:tr w:rsidR="00F96AF1" w:rsidRPr="001806DA" w14:paraId="149DBB08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6DF4FA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UI-2</w:t>
            </w:r>
          </w:p>
        </w:tc>
        <w:tc>
          <w:tcPr>
            <w:tcW w:w="4844" w:type="dxa"/>
            <w:shd w:val="clear" w:color="auto" w:fill="auto"/>
          </w:tcPr>
          <w:p w14:paraId="4FFF6A4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переходе к регистрации форма </w:t>
            </w:r>
            <w:proofErr w:type="spellStart"/>
            <w:r w:rsidRPr="00CA133B">
              <w:rPr>
                <w:sz w:val="24"/>
                <w:szCs w:val="28"/>
              </w:rPr>
              <w:t>AuthRegForm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должна дополнительно отображать поля «Почта» и «Подтверждение пароля».</w:t>
            </w:r>
          </w:p>
        </w:tc>
      </w:tr>
      <w:tr w:rsidR="00F96AF1" w:rsidRPr="001806DA" w14:paraId="680654E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21CD81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UI-3</w:t>
            </w:r>
          </w:p>
        </w:tc>
        <w:tc>
          <w:tcPr>
            <w:tcW w:w="4844" w:type="dxa"/>
            <w:shd w:val="clear" w:color="auto" w:fill="auto"/>
          </w:tcPr>
          <w:p w14:paraId="279A5D9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Форма </w:t>
            </w:r>
            <w:proofErr w:type="spellStart"/>
            <w:r w:rsidRPr="00CA133B">
              <w:rPr>
                <w:sz w:val="24"/>
                <w:szCs w:val="28"/>
              </w:rPr>
              <w:t>MainForm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должна содержать кнопки пяти задач, кнопку </w:t>
            </w:r>
            <w:r w:rsidRPr="00CA133B">
              <w:rPr>
                <w:sz w:val="24"/>
                <w:szCs w:val="28"/>
                <w:lang w:val="ru-RU"/>
              </w:rPr>
              <w:t>статистики и кнопку выхода.</w:t>
            </w:r>
          </w:p>
        </w:tc>
      </w:tr>
      <w:tr w:rsidR="00F96AF1" w:rsidRPr="001806DA" w14:paraId="562FDDCC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5F354D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UI-4</w:t>
            </w:r>
          </w:p>
        </w:tc>
        <w:tc>
          <w:tcPr>
            <w:tcW w:w="4844" w:type="dxa"/>
            <w:shd w:val="clear" w:color="auto" w:fill="auto"/>
          </w:tcPr>
          <w:p w14:paraId="7309B349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Экран задачи в </w:t>
            </w:r>
            <w:proofErr w:type="spellStart"/>
            <w:r w:rsidRPr="00CA133B">
              <w:rPr>
                <w:sz w:val="24"/>
                <w:szCs w:val="28"/>
              </w:rPr>
              <w:t>MainForm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должен отображать название выбранной задачи, текст условия, поле ответа, кнопку отправки ответа и кнопку возврата.</w:t>
            </w:r>
          </w:p>
        </w:tc>
      </w:tr>
      <w:tr w:rsidR="00F96AF1" w:rsidRPr="001806DA" w14:paraId="51429DF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55CB2B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UI-5</w:t>
            </w:r>
          </w:p>
        </w:tc>
        <w:tc>
          <w:tcPr>
            <w:tcW w:w="4844" w:type="dxa"/>
            <w:shd w:val="clear" w:color="auto" w:fill="auto"/>
          </w:tcPr>
          <w:p w14:paraId="504063D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Сообщение о правильном ответе должно содержать текст «Ответ правильный!».</w:t>
            </w:r>
          </w:p>
        </w:tc>
      </w:tr>
      <w:tr w:rsidR="00F96AF1" w:rsidRPr="001806DA" w14:paraId="1D4016C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3B2364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</w:t>
            </w:r>
            <w:r w:rsidRPr="00CA133B">
              <w:rPr>
                <w:sz w:val="24"/>
                <w:szCs w:val="28"/>
              </w:rPr>
              <w:t>-6</w:t>
            </w:r>
          </w:p>
        </w:tc>
        <w:tc>
          <w:tcPr>
            <w:tcW w:w="4844" w:type="dxa"/>
            <w:shd w:val="clear" w:color="auto" w:fill="auto"/>
          </w:tcPr>
          <w:p w14:paraId="66D8910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Сообщение о неправильном ответе должно содержать текст «Ответ неправильный!».</w:t>
            </w:r>
          </w:p>
        </w:tc>
      </w:tr>
      <w:tr w:rsidR="00F96AF1" w:rsidRPr="001806DA" w14:paraId="009DAB51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EB69F5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UI-7</w:t>
            </w:r>
          </w:p>
        </w:tc>
        <w:tc>
          <w:tcPr>
            <w:tcW w:w="4844" w:type="dxa"/>
            <w:shd w:val="clear" w:color="auto" w:fill="auto"/>
          </w:tcPr>
          <w:p w14:paraId="7F0BBEA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Форма </w:t>
            </w:r>
            <w:proofErr w:type="spellStart"/>
            <w:r w:rsidRPr="00CA133B">
              <w:rPr>
                <w:sz w:val="24"/>
                <w:szCs w:val="28"/>
              </w:rPr>
              <w:t>AdminForm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должна содержать </w:t>
            </w:r>
            <w:r w:rsidRPr="00CA133B">
              <w:rPr>
                <w:sz w:val="24"/>
                <w:szCs w:val="28"/>
                <w:lang w:val="ru-RU"/>
              </w:rPr>
              <w:lastRenderedPageBreak/>
              <w:t>кнопки «Статистика», «Топ 10», «Удалить пользователя», «Выход».</w:t>
            </w:r>
          </w:p>
        </w:tc>
      </w:tr>
      <w:tr w:rsidR="00F96AF1" w:rsidRPr="001806DA" w14:paraId="0B45415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BC2012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UI-8</w:t>
            </w:r>
          </w:p>
        </w:tc>
        <w:tc>
          <w:tcPr>
            <w:tcW w:w="4844" w:type="dxa"/>
            <w:shd w:val="clear" w:color="auto" w:fill="auto"/>
          </w:tcPr>
          <w:p w14:paraId="1CB29D32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Таблицы статистики должны отображаться моноширинным шрифтом, чтобы</w:t>
            </w:r>
            <w:r w:rsidRPr="00CA133B">
              <w:rPr>
                <w:sz w:val="24"/>
                <w:szCs w:val="28"/>
                <w:lang w:val="ru-RU"/>
              </w:rPr>
              <w:t xml:space="preserve"> столбцы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1–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 и «Итого» не смещались относительно друг друга.</w:t>
            </w:r>
          </w:p>
        </w:tc>
      </w:tr>
    </w:tbl>
    <w:p w14:paraId="7AE74BBD" w14:textId="77777777" w:rsidR="00F96AF1" w:rsidRPr="001806DA" w:rsidRDefault="00F96AF1">
      <w:pPr>
        <w:rPr>
          <w:lang w:val="ru-RU"/>
        </w:rPr>
      </w:pPr>
    </w:p>
    <w:p w14:paraId="16517BE9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5.2. Интерфейсы ПО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2B15C54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F0B630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02E1CA2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Интерфейс ПО</w:t>
            </w:r>
          </w:p>
        </w:tc>
      </w:tr>
      <w:tr w:rsidR="00F96AF1" w:rsidRPr="001806DA" w14:paraId="399DE7D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D3E706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SI-1</w:t>
            </w:r>
          </w:p>
        </w:tc>
        <w:tc>
          <w:tcPr>
            <w:tcW w:w="4844" w:type="dxa"/>
            <w:shd w:val="clear" w:color="auto" w:fill="auto"/>
          </w:tcPr>
          <w:p w14:paraId="5F6B7CC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Клиентское приложение должно использовать </w:t>
            </w:r>
            <w:proofErr w:type="spellStart"/>
            <w:r w:rsidRPr="00CA133B">
              <w:rPr>
                <w:sz w:val="24"/>
                <w:szCs w:val="28"/>
              </w:rPr>
              <w:t>QTcpSocket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для отправки команд серверу и чтения ответов.</w:t>
            </w:r>
          </w:p>
        </w:tc>
      </w:tr>
      <w:tr w:rsidR="00F96AF1" w:rsidRPr="001806DA" w14:paraId="017070A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9D3A98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SI-2</w:t>
            </w:r>
          </w:p>
        </w:tc>
        <w:tc>
          <w:tcPr>
            <w:tcW w:w="4844" w:type="dxa"/>
            <w:shd w:val="clear" w:color="auto" w:fill="auto"/>
          </w:tcPr>
          <w:p w14:paraId="481C5187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Серверное приложение должно </w:t>
            </w:r>
            <w:r w:rsidRPr="00CA133B">
              <w:rPr>
                <w:sz w:val="24"/>
                <w:szCs w:val="28"/>
                <w:lang w:val="ru-RU"/>
              </w:rPr>
              <w:t xml:space="preserve">использовать </w:t>
            </w:r>
            <w:proofErr w:type="spellStart"/>
            <w:r w:rsidRPr="00CA133B">
              <w:rPr>
                <w:sz w:val="24"/>
                <w:szCs w:val="28"/>
              </w:rPr>
              <w:t>QTcpServer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для приема подключений и </w:t>
            </w:r>
            <w:proofErr w:type="spellStart"/>
            <w:r w:rsidRPr="00CA133B">
              <w:rPr>
                <w:sz w:val="24"/>
                <w:szCs w:val="28"/>
              </w:rPr>
              <w:t>QTcpSocket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для обмена сообщениями с клиентами.</w:t>
            </w:r>
          </w:p>
        </w:tc>
      </w:tr>
      <w:tr w:rsidR="00F96AF1" w:rsidRPr="001806DA" w14:paraId="718E51D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19E6A8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SI-3</w:t>
            </w:r>
          </w:p>
        </w:tc>
        <w:tc>
          <w:tcPr>
            <w:tcW w:w="4844" w:type="dxa"/>
            <w:shd w:val="clear" w:color="auto" w:fill="auto"/>
          </w:tcPr>
          <w:p w14:paraId="45693E7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использовать </w:t>
            </w:r>
            <w:proofErr w:type="spellStart"/>
            <w:r w:rsidRPr="00CA133B">
              <w:rPr>
                <w:sz w:val="24"/>
                <w:szCs w:val="28"/>
              </w:rPr>
              <w:t>QSqlDatabase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 с драйвером </w:t>
            </w:r>
            <w:r w:rsidRPr="00CA133B">
              <w:rPr>
                <w:sz w:val="24"/>
                <w:szCs w:val="28"/>
              </w:rPr>
              <w:t>QSQLITE</w:t>
            </w:r>
            <w:r w:rsidRPr="00CA133B">
              <w:rPr>
                <w:sz w:val="24"/>
                <w:szCs w:val="28"/>
                <w:lang w:val="ru-RU"/>
              </w:rPr>
              <w:t xml:space="preserve"> для доступа к файлу </w:t>
            </w:r>
            <w:r w:rsidRPr="00CA133B">
              <w:rPr>
                <w:sz w:val="24"/>
                <w:szCs w:val="28"/>
              </w:rPr>
              <w:t>SQLite</w:t>
            </w:r>
            <w:r w:rsidRPr="00CA133B">
              <w:rPr>
                <w:sz w:val="24"/>
                <w:szCs w:val="28"/>
                <w:lang w:val="ru-RU"/>
              </w:rPr>
              <w:t>.</w:t>
            </w:r>
            <w:proofErr w:type="spellStart"/>
            <w:r w:rsidRPr="00CA133B">
              <w:rPr>
                <w:sz w:val="24"/>
                <w:szCs w:val="28"/>
              </w:rPr>
              <w:t>db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2FBE62A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BE6938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SI-4</w:t>
            </w:r>
          </w:p>
        </w:tc>
        <w:tc>
          <w:tcPr>
            <w:tcW w:w="4844" w:type="dxa"/>
            <w:shd w:val="clear" w:color="auto" w:fill="auto"/>
          </w:tcPr>
          <w:p w14:paraId="57B7582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Сборка клиентской части должна выполняться через </w:t>
            </w:r>
            <w:proofErr w:type="spellStart"/>
            <w:r w:rsidRPr="00CA133B">
              <w:rPr>
                <w:sz w:val="24"/>
                <w:szCs w:val="28"/>
              </w:rPr>
              <w:t>qmake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-пр</w:t>
            </w:r>
            <w:r w:rsidRPr="00CA133B">
              <w:rPr>
                <w:sz w:val="24"/>
                <w:szCs w:val="28"/>
                <w:lang w:val="ru-RU"/>
              </w:rPr>
              <w:t xml:space="preserve">оект </w:t>
            </w:r>
            <w:r w:rsidRPr="00CA133B">
              <w:rPr>
                <w:sz w:val="24"/>
                <w:szCs w:val="28"/>
              </w:rPr>
              <w:t>GUI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Client</w:t>
            </w:r>
            <w:r w:rsidRPr="00CA133B">
              <w:rPr>
                <w:sz w:val="24"/>
                <w:szCs w:val="28"/>
                <w:lang w:val="ru-RU"/>
              </w:rPr>
              <w:t>.</w:t>
            </w:r>
            <w:r w:rsidRPr="00CA133B">
              <w:rPr>
                <w:sz w:val="24"/>
                <w:szCs w:val="28"/>
              </w:rPr>
              <w:t>pro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67DD1141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5DAA1B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SI-5</w:t>
            </w:r>
          </w:p>
        </w:tc>
        <w:tc>
          <w:tcPr>
            <w:tcW w:w="4844" w:type="dxa"/>
            <w:shd w:val="clear" w:color="auto" w:fill="auto"/>
          </w:tcPr>
          <w:p w14:paraId="1F7BB50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Сборка серверной части должна выполняться через </w:t>
            </w:r>
            <w:proofErr w:type="spellStart"/>
            <w:r w:rsidRPr="00CA133B">
              <w:rPr>
                <w:sz w:val="24"/>
                <w:szCs w:val="28"/>
              </w:rPr>
              <w:t>qmake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-проект </w:t>
            </w:r>
            <w:r w:rsidRPr="00CA133B">
              <w:rPr>
                <w:sz w:val="24"/>
                <w:szCs w:val="28"/>
              </w:rPr>
              <w:t>app</w:t>
            </w:r>
            <w:r w:rsidRPr="00CA133B">
              <w:rPr>
                <w:sz w:val="24"/>
                <w:szCs w:val="28"/>
                <w:lang w:val="ru-RU"/>
              </w:rPr>
              <w:t>.</w:t>
            </w:r>
            <w:r w:rsidRPr="00CA133B">
              <w:rPr>
                <w:sz w:val="24"/>
                <w:szCs w:val="28"/>
              </w:rPr>
              <w:t>pro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</w:tbl>
    <w:p w14:paraId="26EBD58A" w14:textId="77777777" w:rsidR="00F96AF1" w:rsidRPr="001806DA" w:rsidRDefault="00F96AF1">
      <w:pPr>
        <w:rPr>
          <w:lang w:val="ru-RU"/>
        </w:rPr>
      </w:pPr>
    </w:p>
    <w:p w14:paraId="406BCA54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5.3. Интерфейсы оборудования</w:t>
      </w:r>
    </w:p>
    <w:p w14:paraId="023DBF07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 xml:space="preserve">Специальные аппаратные интерфейсы не выявлены. Для работы системы требуется компьютер, способный запускать </w:t>
      </w:r>
      <w:r>
        <w:t>Qt</w:t>
      </w:r>
      <w:r w:rsidRPr="001806DA">
        <w:rPr>
          <w:lang w:val="ru-RU"/>
        </w:rPr>
        <w:t xml:space="preserve">-приложение, и сетевой интерфейс для </w:t>
      </w:r>
      <w:r>
        <w:t>TCP</w:t>
      </w:r>
      <w:r w:rsidRPr="001806DA">
        <w:rPr>
          <w:lang w:val="ru-RU"/>
        </w:rPr>
        <w:t>-соединения между клиентом и сервером. При локальном запуске соединение может выполняться через адрес 127.0.0.1.</w:t>
      </w:r>
    </w:p>
    <w:p w14:paraId="15D62019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5.4. Коммуникационные интерфейсы</w:t>
      </w:r>
    </w:p>
    <w:p w14:paraId="529A2D89" w14:textId="77777777" w:rsidR="00F96AF1" w:rsidRDefault="000075D2">
      <w:pPr>
        <w:spacing w:after="120"/>
        <w:ind w:firstLine="709"/>
        <w:jc w:val="both"/>
      </w:pPr>
      <w:r w:rsidRPr="001806DA">
        <w:rPr>
          <w:lang w:val="ru-RU"/>
        </w:rPr>
        <w:t xml:space="preserve">Клиент и сервер обмениваются текстовыми командами по </w:t>
      </w:r>
      <w:r>
        <w:t>TCP</w:t>
      </w:r>
      <w:r w:rsidRPr="001806DA">
        <w:rPr>
          <w:lang w:val="ru-RU"/>
        </w:rPr>
        <w:t>. Сервер про</w:t>
      </w:r>
      <w:r w:rsidRPr="001806DA">
        <w:rPr>
          <w:lang w:val="ru-RU"/>
        </w:rPr>
        <w:t xml:space="preserve">слушивает порт 33333. Команды состоят из имени команды и аргументов, разделенных пробелами. </w:t>
      </w:r>
      <w:proofErr w:type="spellStart"/>
      <w:r>
        <w:t>Ответы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завершаются</w:t>
      </w:r>
      <w:proofErr w:type="spellEnd"/>
      <w:r>
        <w:t xml:space="preserve"> </w:t>
      </w:r>
      <w:proofErr w:type="spellStart"/>
      <w:r>
        <w:t>символами</w:t>
      </w:r>
      <w:proofErr w:type="spellEnd"/>
      <w:r>
        <w:t xml:space="preserve"> переноса строки.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96AF1" w14:paraId="55A80988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FD1B21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Команда</w:t>
            </w:r>
          </w:p>
        </w:tc>
        <w:tc>
          <w:tcPr>
            <w:tcW w:w="3230" w:type="dxa"/>
            <w:shd w:val="clear" w:color="auto" w:fill="auto"/>
          </w:tcPr>
          <w:p w14:paraId="2AA9131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Назначение</w:t>
            </w:r>
          </w:p>
        </w:tc>
        <w:tc>
          <w:tcPr>
            <w:tcW w:w="3230" w:type="dxa"/>
            <w:shd w:val="clear" w:color="auto" w:fill="auto"/>
          </w:tcPr>
          <w:p w14:paraId="334E15D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Ответы</w:t>
            </w:r>
          </w:p>
        </w:tc>
      </w:tr>
      <w:tr w:rsidR="00F96AF1" w14:paraId="6BBF9F0B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2A8283F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REG &lt;login&gt; &lt;email&gt; &lt;password&gt;</w:t>
            </w:r>
          </w:p>
        </w:tc>
        <w:tc>
          <w:tcPr>
            <w:tcW w:w="3230" w:type="dxa"/>
            <w:shd w:val="clear" w:color="auto" w:fill="auto"/>
          </w:tcPr>
          <w:p w14:paraId="6C0E7C1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Регистрация пользователя.</w:t>
            </w:r>
          </w:p>
        </w:tc>
        <w:tc>
          <w:tcPr>
            <w:tcW w:w="3230" w:type="dxa"/>
            <w:shd w:val="clear" w:color="auto" w:fill="auto"/>
          </w:tcPr>
          <w:p w14:paraId="02BB6FE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reg_success user; reg_fail</w:t>
            </w:r>
          </w:p>
        </w:tc>
      </w:tr>
      <w:tr w:rsidR="00F96AF1" w14:paraId="2F20276C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31454B7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LOG &lt;login&gt; &lt;password&gt;</w:t>
            </w:r>
          </w:p>
        </w:tc>
        <w:tc>
          <w:tcPr>
            <w:tcW w:w="3230" w:type="dxa"/>
            <w:shd w:val="clear" w:color="auto" w:fill="auto"/>
          </w:tcPr>
          <w:p w14:paraId="4A6C859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Авторизация пользователя.</w:t>
            </w:r>
          </w:p>
        </w:tc>
        <w:tc>
          <w:tcPr>
            <w:tcW w:w="3230" w:type="dxa"/>
            <w:shd w:val="clear" w:color="auto" w:fill="auto"/>
          </w:tcPr>
          <w:p w14:paraId="404EEE7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log_success user; log_success admin; log_fail</w:t>
            </w:r>
          </w:p>
        </w:tc>
      </w:tr>
      <w:tr w:rsidR="00F96AF1" w14:paraId="42437090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F95374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OUT</w:t>
            </w:r>
          </w:p>
        </w:tc>
        <w:tc>
          <w:tcPr>
            <w:tcW w:w="3230" w:type="dxa"/>
            <w:shd w:val="clear" w:color="auto" w:fill="auto"/>
          </w:tcPr>
          <w:p w14:paraId="1A77290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Выход пользователя из логической сессии.</w:t>
            </w:r>
          </w:p>
        </w:tc>
        <w:tc>
          <w:tcPr>
            <w:tcW w:w="3230" w:type="dxa"/>
            <w:shd w:val="clear" w:color="auto" w:fill="auto"/>
          </w:tcPr>
          <w:p w14:paraId="686D402A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logout_success</w:t>
            </w:r>
            <w:proofErr w:type="spellEnd"/>
            <w:r w:rsidRPr="00CA133B">
              <w:rPr>
                <w:sz w:val="24"/>
                <w:szCs w:val="28"/>
              </w:rPr>
              <w:t xml:space="preserve">; </w:t>
            </w:r>
            <w:proofErr w:type="spellStart"/>
            <w:r w:rsidRPr="00CA133B">
              <w:rPr>
                <w:sz w:val="24"/>
                <w:szCs w:val="28"/>
              </w:rPr>
              <w:t>logout_fail</w:t>
            </w:r>
            <w:proofErr w:type="spellEnd"/>
          </w:p>
        </w:tc>
      </w:tr>
      <w:tr w:rsidR="00F96AF1" w:rsidRPr="001806DA" w14:paraId="54C79EA3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30420DF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GST</w:t>
            </w:r>
          </w:p>
        </w:tc>
        <w:tc>
          <w:tcPr>
            <w:tcW w:w="3230" w:type="dxa"/>
            <w:shd w:val="clear" w:color="auto" w:fill="auto"/>
          </w:tcPr>
          <w:p w14:paraId="711EABC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Получение личной статистики пользователя.</w:t>
            </w:r>
          </w:p>
        </w:tc>
        <w:tc>
          <w:tcPr>
            <w:tcW w:w="3230" w:type="dxa"/>
            <w:shd w:val="clear" w:color="auto" w:fill="auto"/>
          </w:tcPr>
          <w:p w14:paraId="40B0AC1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Пять значений через || или </w:t>
            </w:r>
            <w:proofErr w:type="spellStart"/>
            <w:r w:rsidRPr="00CA133B">
              <w:rPr>
                <w:sz w:val="24"/>
                <w:szCs w:val="28"/>
              </w:rPr>
              <w:t>curr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stat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error</w:t>
            </w:r>
          </w:p>
        </w:tc>
      </w:tr>
      <w:tr w:rsidR="00F96AF1" w:rsidRPr="001806DA" w14:paraId="3A919F96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091DC5B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AST</w:t>
            </w:r>
          </w:p>
        </w:tc>
        <w:tc>
          <w:tcPr>
            <w:tcW w:w="3230" w:type="dxa"/>
            <w:shd w:val="clear" w:color="auto" w:fill="auto"/>
          </w:tcPr>
          <w:p w14:paraId="5636793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Получение статистики пользователей администратором.</w:t>
            </w:r>
          </w:p>
        </w:tc>
        <w:tc>
          <w:tcPr>
            <w:tcW w:w="3230" w:type="dxa"/>
            <w:shd w:val="clear" w:color="auto" w:fill="auto"/>
          </w:tcPr>
          <w:p w14:paraId="02D4D8E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Строки пользователей через || или </w:t>
            </w:r>
            <w:r w:rsidRPr="00CA133B">
              <w:rPr>
                <w:sz w:val="24"/>
                <w:szCs w:val="28"/>
              </w:rPr>
              <w:t>all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stat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access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denied</w:t>
            </w:r>
          </w:p>
        </w:tc>
      </w:tr>
      <w:tr w:rsidR="00F96AF1" w14:paraId="3C62A96E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FA4018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GET_TASK &lt;</w:t>
            </w:r>
            <w:proofErr w:type="gramStart"/>
            <w:r w:rsidRPr="00CA133B">
              <w:rPr>
                <w:sz w:val="24"/>
                <w:szCs w:val="28"/>
              </w:rPr>
              <w:t>1..</w:t>
            </w:r>
            <w:proofErr w:type="gramEnd"/>
            <w:r w:rsidRPr="00CA133B">
              <w:rPr>
                <w:sz w:val="24"/>
                <w:szCs w:val="28"/>
              </w:rPr>
              <w:t>5&gt;</w:t>
            </w:r>
          </w:p>
        </w:tc>
        <w:tc>
          <w:tcPr>
            <w:tcW w:w="3230" w:type="dxa"/>
            <w:shd w:val="clear" w:color="auto" w:fill="auto"/>
          </w:tcPr>
          <w:p w14:paraId="51DB863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Получение условия задачи.</w:t>
            </w:r>
          </w:p>
        </w:tc>
        <w:tc>
          <w:tcPr>
            <w:tcW w:w="3230" w:type="dxa"/>
            <w:shd w:val="clear" w:color="auto" w:fill="auto"/>
          </w:tcPr>
          <w:p w14:paraId="6DB7B9E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TASK &lt;type&gt; &lt;payload&gt;; not_authenticated; task_not_found; get_task_error</w:t>
            </w:r>
          </w:p>
        </w:tc>
      </w:tr>
      <w:tr w:rsidR="00F96AF1" w14:paraId="1B8F5765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300ABFE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SOLVE &lt;</w:t>
            </w:r>
            <w:proofErr w:type="gramStart"/>
            <w:r w:rsidRPr="00CA133B">
              <w:rPr>
                <w:sz w:val="24"/>
                <w:szCs w:val="28"/>
              </w:rPr>
              <w:t>1.</w:t>
            </w:r>
            <w:r w:rsidRPr="00CA133B">
              <w:rPr>
                <w:sz w:val="24"/>
                <w:szCs w:val="28"/>
              </w:rPr>
              <w:t>.</w:t>
            </w:r>
            <w:proofErr w:type="gramEnd"/>
            <w:r w:rsidRPr="00CA133B">
              <w:rPr>
                <w:sz w:val="24"/>
                <w:szCs w:val="28"/>
              </w:rPr>
              <w:t>5&gt; &lt;answer&gt;</w:t>
            </w:r>
          </w:p>
        </w:tc>
        <w:tc>
          <w:tcPr>
            <w:tcW w:w="3230" w:type="dxa"/>
            <w:shd w:val="clear" w:color="auto" w:fill="auto"/>
          </w:tcPr>
          <w:p w14:paraId="2770935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Проверка ответа на задачу.</w:t>
            </w:r>
          </w:p>
        </w:tc>
        <w:tc>
          <w:tcPr>
            <w:tcW w:w="3230" w:type="dxa"/>
            <w:shd w:val="clear" w:color="auto" w:fill="auto"/>
          </w:tcPr>
          <w:p w14:paraId="24D1B16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answer_correct; answer_incorrect; solve_task_error; task_not_found</w:t>
            </w:r>
          </w:p>
        </w:tc>
      </w:tr>
      <w:tr w:rsidR="00F96AF1" w14:paraId="4620B211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6518802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DEL_USER &lt;login&gt;</w:t>
            </w:r>
          </w:p>
        </w:tc>
        <w:tc>
          <w:tcPr>
            <w:tcW w:w="3230" w:type="dxa"/>
            <w:shd w:val="clear" w:color="auto" w:fill="auto"/>
          </w:tcPr>
          <w:p w14:paraId="77F9366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Удаление пользователя администратором.</w:t>
            </w:r>
          </w:p>
        </w:tc>
        <w:tc>
          <w:tcPr>
            <w:tcW w:w="3230" w:type="dxa"/>
            <w:shd w:val="clear" w:color="auto" w:fill="auto"/>
          </w:tcPr>
          <w:p w14:paraId="2EA9E0C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del_user_success; del_user_error</w:t>
            </w:r>
          </w:p>
        </w:tc>
      </w:tr>
      <w:tr w:rsidR="00F96AF1" w:rsidRPr="001806DA" w14:paraId="53408ACB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6F5C217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GST10</w:t>
            </w:r>
          </w:p>
        </w:tc>
        <w:tc>
          <w:tcPr>
            <w:tcW w:w="3230" w:type="dxa"/>
            <w:shd w:val="clear" w:color="auto" w:fill="auto"/>
          </w:tcPr>
          <w:p w14:paraId="3C7CFCF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Получение топ-10 пользователей.</w:t>
            </w:r>
          </w:p>
        </w:tc>
        <w:tc>
          <w:tcPr>
            <w:tcW w:w="3230" w:type="dxa"/>
            <w:shd w:val="clear" w:color="auto" w:fill="auto"/>
          </w:tcPr>
          <w:p w14:paraId="2202749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Строки </w:t>
            </w:r>
            <w:r w:rsidRPr="00CA133B">
              <w:rPr>
                <w:sz w:val="24"/>
                <w:szCs w:val="28"/>
                <w:lang w:val="ru-RU"/>
              </w:rPr>
              <w:t xml:space="preserve">пользователей через || или </w:t>
            </w:r>
            <w:r w:rsidRPr="00CA133B">
              <w:rPr>
                <w:sz w:val="24"/>
                <w:szCs w:val="28"/>
              </w:rPr>
              <w:t>top</w:t>
            </w:r>
            <w:r w:rsidRPr="00CA133B">
              <w:rPr>
                <w:sz w:val="24"/>
                <w:szCs w:val="28"/>
                <w:lang w:val="ru-RU"/>
              </w:rPr>
              <w:t>10_</w:t>
            </w:r>
            <w:r w:rsidRPr="00CA133B">
              <w:rPr>
                <w:sz w:val="24"/>
                <w:szCs w:val="28"/>
              </w:rPr>
              <w:t>stat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access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denied</w:t>
            </w:r>
          </w:p>
        </w:tc>
      </w:tr>
    </w:tbl>
    <w:p w14:paraId="6E196CD4" w14:textId="77777777" w:rsidR="00F96AF1" w:rsidRPr="001806DA" w:rsidRDefault="00F96AF1">
      <w:pPr>
        <w:rPr>
          <w:lang w:val="ru-RU"/>
        </w:rPr>
      </w:pPr>
    </w:p>
    <w:p w14:paraId="6070EE1C" w14:textId="77777777" w:rsidR="00F96AF1" w:rsidRDefault="000075D2">
      <w:pPr>
        <w:pStyle w:val="1"/>
      </w:pPr>
      <w:r>
        <w:rPr>
          <w:rFonts w:ascii="Times New Roman" w:eastAsia="Times New Roman" w:hAnsi="Times New Roman"/>
        </w:rPr>
        <w:t>6. Атрибуты качества</w:t>
      </w:r>
    </w:p>
    <w:p w14:paraId="676B93FE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6.1. Удобство использования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3CDD4E5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5195FB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597A1DF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:rsidRPr="001806DA" w14:paraId="71F84F9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11290B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USE-1</w:t>
            </w:r>
          </w:p>
        </w:tc>
        <w:tc>
          <w:tcPr>
            <w:tcW w:w="4844" w:type="dxa"/>
            <w:shd w:val="clear" w:color="auto" w:fill="auto"/>
          </w:tcPr>
          <w:p w14:paraId="10463F5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Новый пользователь должен иметь возможность перейти из режима авторизации в режим регистрации одним нажатием кнопки «Заре</w:t>
            </w:r>
            <w:r w:rsidRPr="00CA133B">
              <w:rPr>
                <w:sz w:val="24"/>
                <w:szCs w:val="28"/>
                <w:lang w:val="ru-RU"/>
              </w:rPr>
              <w:t>гистрироваться».</w:t>
            </w:r>
          </w:p>
        </w:tc>
      </w:tr>
      <w:tr w:rsidR="00F96AF1" w:rsidRPr="001806DA" w14:paraId="643F4A3D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E12E23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USE-2</w:t>
            </w:r>
          </w:p>
        </w:tc>
        <w:tc>
          <w:tcPr>
            <w:tcW w:w="4844" w:type="dxa"/>
            <w:shd w:val="clear" w:color="auto" w:fill="auto"/>
          </w:tcPr>
          <w:p w14:paraId="157C7FC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Пользователь должен иметь возможность вернуться из экрана задачи в главное окно одним нажатием кнопки «Назад».</w:t>
            </w:r>
          </w:p>
        </w:tc>
      </w:tr>
      <w:tr w:rsidR="00F96AF1" w:rsidRPr="001806DA" w14:paraId="59069469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B0FE88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USE-3</w:t>
            </w:r>
          </w:p>
        </w:tc>
        <w:tc>
          <w:tcPr>
            <w:tcW w:w="4844" w:type="dxa"/>
            <w:shd w:val="clear" w:color="auto" w:fill="auto"/>
          </w:tcPr>
          <w:p w14:paraId="5C58E2E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После нажатия «Назад» поле ответа должно стать пустым до выбора следующей задачи.</w:t>
            </w:r>
          </w:p>
        </w:tc>
      </w:tr>
      <w:tr w:rsidR="00F96AF1" w:rsidRPr="001806DA" w14:paraId="2118206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C7852B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USE-4</w:t>
            </w:r>
          </w:p>
        </w:tc>
        <w:tc>
          <w:tcPr>
            <w:tcW w:w="4844" w:type="dxa"/>
            <w:shd w:val="clear" w:color="auto" w:fill="auto"/>
          </w:tcPr>
          <w:p w14:paraId="5F0A16C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Результат </w:t>
            </w:r>
            <w:r w:rsidRPr="00CA133B">
              <w:rPr>
                <w:sz w:val="24"/>
                <w:szCs w:val="28"/>
                <w:lang w:val="ru-RU"/>
              </w:rPr>
              <w:t>проверки ответа должен отображаться в отдельном сообщении сразу после получения ответа от сервера.</w:t>
            </w:r>
          </w:p>
        </w:tc>
      </w:tr>
      <w:tr w:rsidR="00F96AF1" w:rsidRPr="001806DA" w14:paraId="64B14994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5A059B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USE-5</w:t>
            </w:r>
          </w:p>
        </w:tc>
        <w:tc>
          <w:tcPr>
            <w:tcW w:w="4844" w:type="dxa"/>
            <w:shd w:val="clear" w:color="auto" w:fill="auto"/>
          </w:tcPr>
          <w:p w14:paraId="639EF887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Статистика пользователя должна отображать все пять задач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1–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 в одной таблице без горизонтальной прокрутки при стандартном размере окна приложения.</w:t>
            </w:r>
          </w:p>
        </w:tc>
      </w:tr>
    </w:tbl>
    <w:p w14:paraId="00609A3F" w14:textId="77777777" w:rsidR="00F96AF1" w:rsidRPr="001806DA" w:rsidRDefault="00F96AF1">
      <w:pPr>
        <w:rPr>
          <w:lang w:val="ru-RU"/>
        </w:rPr>
      </w:pPr>
    </w:p>
    <w:p w14:paraId="150A1072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 xml:space="preserve">6.2. </w:t>
      </w:r>
      <w:proofErr w:type="spellStart"/>
      <w:r>
        <w:rPr>
          <w:rFonts w:ascii="Times New Roman" w:eastAsia="Times New Roman" w:hAnsi="Times New Roman"/>
        </w:rPr>
        <w:t>Производительность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6919C29E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E25A9A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45EB25E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:rsidRPr="001806DA" w14:paraId="02B0E02F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C4C0DF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PER-1</w:t>
            </w:r>
          </w:p>
        </w:tc>
        <w:tc>
          <w:tcPr>
            <w:tcW w:w="4844" w:type="dxa"/>
            <w:shd w:val="clear" w:color="auto" w:fill="auto"/>
          </w:tcPr>
          <w:p w14:paraId="2CC0FCD9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Клиент должен ожидать ответ сервера на одну команду не более 5 секунд. Если за это время ответ не получен, операция считается неуспешной на уровне клиентского ожидания.</w:t>
            </w:r>
          </w:p>
        </w:tc>
      </w:tr>
      <w:tr w:rsidR="00F96AF1" w:rsidRPr="001806DA" w14:paraId="49006B9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6952C4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PER-2</w:t>
            </w:r>
          </w:p>
        </w:tc>
        <w:tc>
          <w:tcPr>
            <w:tcW w:w="4844" w:type="dxa"/>
            <w:shd w:val="clear" w:color="auto" w:fill="auto"/>
          </w:tcPr>
          <w:p w14:paraId="33CFE13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локальном </w:t>
            </w:r>
            <w:r w:rsidRPr="00CA133B">
              <w:rPr>
                <w:sz w:val="24"/>
                <w:szCs w:val="28"/>
                <w:lang w:val="ru-RU"/>
              </w:rPr>
              <w:t xml:space="preserve">подключении 127.0.0.1 сервер должен возвращать ответ на команды </w:t>
            </w:r>
            <w:r w:rsidRPr="00CA133B">
              <w:rPr>
                <w:sz w:val="24"/>
                <w:szCs w:val="28"/>
              </w:rPr>
              <w:t>REG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LOG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GST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GET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r w:rsidRPr="00CA133B">
              <w:rPr>
                <w:sz w:val="24"/>
                <w:szCs w:val="28"/>
              </w:rPr>
              <w:t>SOLVE</w:t>
            </w:r>
            <w:r w:rsidRPr="00CA133B">
              <w:rPr>
                <w:sz w:val="24"/>
                <w:szCs w:val="28"/>
                <w:lang w:val="ru-RU"/>
              </w:rPr>
              <w:t xml:space="preserve"> не позднее 5 секунд после отправки команды клиентом.</w:t>
            </w:r>
          </w:p>
        </w:tc>
      </w:tr>
      <w:tr w:rsidR="00F96AF1" w:rsidRPr="001806DA" w14:paraId="4E4CCBA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02BC9C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PER-3</w:t>
            </w:r>
          </w:p>
        </w:tc>
        <w:tc>
          <w:tcPr>
            <w:tcW w:w="4844" w:type="dxa"/>
            <w:shd w:val="clear" w:color="auto" w:fill="auto"/>
          </w:tcPr>
          <w:p w14:paraId="1AE7EBC6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Открытие формы пользователя или администратора после успешной авторизации должно выполняться без пов</w:t>
            </w:r>
            <w:r w:rsidRPr="00CA133B">
              <w:rPr>
                <w:sz w:val="24"/>
                <w:szCs w:val="28"/>
                <w:lang w:val="ru-RU"/>
              </w:rPr>
              <w:t>торного ввода логина и пароля.</w:t>
            </w:r>
          </w:p>
        </w:tc>
      </w:tr>
      <w:tr w:rsidR="00F96AF1" w:rsidRPr="001806DA" w14:paraId="69E9A7A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32E368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PER-4</w:t>
            </w:r>
          </w:p>
        </w:tc>
        <w:tc>
          <w:tcPr>
            <w:tcW w:w="4844" w:type="dxa"/>
            <w:shd w:val="clear" w:color="auto" w:fill="auto"/>
          </w:tcPr>
          <w:p w14:paraId="4EF00B2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Запрос общей статистики администратора должен возвращать не более 15 строк, чтобы размер текстового ответа оставался ограниченным.</w:t>
            </w:r>
          </w:p>
        </w:tc>
      </w:tr>
      <w:tr w:rsidR="00F96AF1" w:rsidRPr="001806DA" w14:paraId="17FF9C26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3D241A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PER-5</w:t>
            </w:r>
          </w:p>
        </w:tc>
        <w:tc>
          <w:tcPr>
            <w:tcW w:w="4844" w:type="dxa"/>
            <w:shd w:val="clear" w:color="auto" w:fill="auto"/>
          </w:tcPr>
          <w:p w14:paraId="742DB18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Запрос топ-10 должен возвращать не более 10 строк, </w:t>
            </w:r>
            <w:r w:rsidRPr="00CA133B">
              <w:rPr>
                <w:sz w:val="24"/>
                <w:szCs w:val="28"/>
                <w:lang w:val="ru-RU"/>
              </w:rPr>
              <w:t>отсортированных сервером до отправки клиенту.</w:t>
            </w:r>
          </w:p>
        </w:tc>
      </w:tr>
    </w:tbl>
    <w:p w14:paraId="44162210" w14:textId="77777777" w:rsidR="00F96AF1" w:rsidRPr="001806DA" w:rsidRDefault="00F96AF1">
      <w:pPr>
        <w:rPr>
          <w:lang w:val="ru-RU"/>
        </w:rPr>
      </w:pPr>
    </w:p>
    <w:p w14:paraId="2025ABDD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6.3. Безопасность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7108D52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03EEDE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6939FF6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14:paraId="18D1DEE8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AE55FB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SEC-1</w:t>
            </w:r>
          </w:p>
        </w:tc>
        <w:tc>
          <w:tcPr>
            <w:tcW w:w="4844" w:type="dxa"/>
            <w:shd w:val="clear" w:color="auto" w:fill="auto"/>
          </w:tcPr>
          <w:p w14:paraId="4C955B06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выдавать задачу только пользователю, у которого текущий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 xml:space="preserve"> связан с записью </w:t>
            </w:r>
            <w:r w:rsidRPr="00CA133B">
              <w:rPr>
                <w:sz w:val="24"/>
                <w:szCs w:val="28"/>
              </w:rPr>
              <w:t>User.</w:t>
            </w:r>
          </w:p>
        </w:tc>
      </w:tr>
      <w:tr w:rsidR="00F96AF1" w:rsidRPr="001806DA" w14:paraId="545399AF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661291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SEC-2</w:t>
            </w:r>
          </w:p>
        </w:tc>
        <w:tc>
          <w:tcPr>
            <w:tcW w:w="4844" w:type="dxa"/>
            <w:shd w:val="clear" w:color="auto" w:fill="auto"/>
          </w:tcPr>
          <w:p w14:paraId="1871799F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должен выполнять </w:t>
            </w:r>
            <w:r w:rsidRPr="00CA133B">
              <w:rPr>
                <w:sz w:val="24"/>
                <w:szCs w:val="28"/>
                <w:lang w:val="ru-RU"/>
              </w:rPr>
              <w:t xml:space="preserve">административные команды </w:t>
            </w:r>
            <w:r w:rsidRPr="00CA133B">
              <w:rPr>
                <w:sz w:val="24"/>
                <w:szCs w:val="28"/>
              </w:rPr>
              <w:t>AST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GST</w:t>
            </w:r>
            <w:r w:rsidRPr="00CA133B">
              <w:rPr>
                <w:sz w:val="24"/>
                <w:szCs w:val="28"/>
                <w:lang w:val="ru-RU"/>
              </w:rPr>
              <w:t xml:space="preserve">10 и </w:t>
            </w:r>
            <w:r w:rsidRPr="00CA133B">
              <w:rPr>
                <w:sz w:val="24"/>
                <w:szCs w:val="28"/>
              </w:rPr>
              <w:t>DEL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только для пользователя с ролью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074C707C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63BAF0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SEC-3</w:t>
            </w:r>
          </w:p>
        </w:tc>
        <w:tc>
          <w:tcPr>
            <w:tcW w:w="4844" w:type="dxa"/>
            <w:shd w:val="clear" w:color="auto" w:fill="auto"/>
          </w:tcPr>
          <w:p w14:paraId="5AB5B0C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повторном входе пользователя с тем же логином и паролем система не должна авторизовать вторую сессию, если у этой учетной записи уже заполнен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5777B6E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A83E78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SEC-4</w:t>
            </w:r>
          </w:p>
        </w:tc>
        <w:tc>
          <w:tcPr>
            <w:tcW w:w="4844" w:type="dxa"/>
            <w:shd w:val="clear" w:color="auto" w:fill="auto"/>
          </w:tcPr>
          <w:p w14:paraId="51557BB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Обычный пользователь не должен иметь возможности получить статистику других пользователей через команду </w:t>
            </w:r>
            <w:r w:rsidRPr="00CA133B">
              <w:rPr>
                <w:sz w:val="24"/>
                <w:szCs w:val="28"/>
              </w:rPr>
              <w:t>AST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12721D4D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6B0A83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SEC-5</w:t>
            </w:r>
          </w:p>
        </w:tc>
        <w:tc>
          <w:tcPr>
            <w:tcW w:w="4844" w:type="dxa"/>
            <w:shd w:val="clear" w:color="auto" w:fill="auto"/>
          </w:tcPr>
          <w:p w14:paraId="6231255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Обычный пользователь не должен иметь возможности удалить учетную запись через команду </w:t>
            </w:r>
            <w:r w:rsidRPr="00CA133B">
              <w:rPr>
                <w:sz w:val="24"/>
                <w:szCs w:val="28"/>
              </w:rPr>
              <w:t>DEL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7AF15C96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EDACA4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SEC-6</w:t>
            </w:r>
          </w:p>
        </w:tc>
        <w:tc>
          <w:tcPr>
            <w:tcW w:w="4844" w:type="dxa"/>
            <w:shd w:val="clear" w:color="auto" w:fill="auto"/>
          </w:tcPr>
          <w:p w14:paraId="6A8E94D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Пароль не должен отображаться в откр</w:t>
            </w:r>
            <w:r w:rsidRPr="00CA133B">
              <w:rPr>
                <w:sz w:val="24"/>
                <w:szCs w:val="28"/>
                <w:lang w:val="ru-RU"/>
              </w:rPr>
              <w:t>ытом виде в текстах сообщений интерфейса после отправки формы.</w:t>
            </w:r>
          </w:p>
        </w:tc>
      </w:tr>
    </w:tbl>
    <w:p w14:paraId="1879EE31" w14:textId="77777777" w:rsidR="00F96AF1" w:rsidRPr="001806DA" w:rsidRDefault="00F96AF1">
      <w:pPr>
        <w:rPr>
          <w:lang w:val="ru-RU"/>
        </w:rPr>
      </w:pPr>
    </w:p>
    <w:p w14:paraId="18B37F7B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lastRenderedPageBreak/>
        <w:t>6.4. Техника безопасности</w:t>
      </w:r>
    </w:p>
    <w:p w14:paraId="392E5592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>Специальные требования по технике безопасности не выявлены, так как система не управляет оборудованием, не выполняет финансовые операции и не обрабатывает физические</w:t>
      </w:r>
      <w:r w:rsidRPr="001806DA">
        <w:rPr>
          <w:lang w:val="ru-RU"/>
        </w:rPr>
        <w:t xml:space="preserve"> процессы. Пользователь должен соблюдать общие правила работы за компьютером, установленные в учебной аудитории.</w:t>
      </w:r>
    </w:p>
    <w:p w14:paraId="41958B3F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6.5. Надежность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2A2681F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10BB51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593039CE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:rsidRPr="001806DA" w14:paraId="2DFC6EEE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255547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ROB-1</w:t>
            </w:r>
          </w:p>
        </w:tc>
        <w:tc>
          <w:tcPr>
            <w:tcW w:w="4844" w:type="dxa"/>
            <w:shd w:val="clear" w:color="auto" w:fill="auto"/>
          </w:tcPr>
          <w:p w14:paraId="3E967B1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отключении клиента сервер должен закрыть сокет, удалить его из списка активных </w:t>
            </w:r>
            <w:r w:rsidRPr="00CA133B">
              <w:rPr>
                <w:sz w:val="24"/>
                <w:szCs w:val="28"/>
                <w:lang w:val="ru-RU"/>
              </w:rPr>
              <w:t xml:space="preserve">подключений и сбросить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 xml:space="preserve"> пользователя в </w:t>
            </w:r>
            <w:r w:rsidRPr="00CA133B">
              <w:rPr>
                <w:sz w:val="24"/>
                <w:szCs w:val="28"/>
              </w:rPr>
              <w:t>NULL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2488B80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83870E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ROB-2</w:t>
            </w:r>
          </w:p>
        </w:tc>
        <w:tc>
          <w:tcPr>
            <w:tcW w:w="4844" w:type="dxa"/>
            <w:shd w:val="clear" w:color="auto" w:fill="auto"/>
          </w:tcPr>
          <w:p w14:paraId="38515DD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 перезапуске сервера система должна сбрасывать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 xml:space="preserve"> всех пользователей в </w:t>
            </w:r>
            <w:r w:rsidRPr="00CA133B">
              <w:rPr>
                <w:sz w:val="24"/>
                <w:szCs w:val="28"/>
              </w:rPr>
              <w:t>NULL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06DD0EFD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C079DC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ROB-3</w:t>
            </w:r>
          </w:p>
        </w:tc>
        <w:tc>
          <w:tcPr>
            <w:tcW w:w="4844" w:type="dxa"/>
            <w:shd w:val="clear" w:color="auto" w:fill="auto"/>
          </w:tcPr>
          <w:p w14:paraId="3B3BF97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пользователь запрашивает </w:t>
            </w:r>
            <w:proofErr w:type="gramStart"/>
            <w:r w:rsidRPr="00CA133B">
              <w:rPr>
                <w:sz w:val="24"/>
                <w:szCs w:val="28"/>
                <w:lang w:val="ru-RU"/>
              </w:rPr>
              <w:t>задачу</w:t>
            </w:r>
            <w:proofErr w:type="gramEnd"/>
            <w:r w:rsidRPr="00CA133B">
              <w:rPr>
                <w:sz w:val="24"/>
                <w:szCs w:val="28"/>
                <w:lang w:val="ru-RU"/>
              </w:rPr>
              <w:t xml:space="preserve"> и задача успешно сохранена, сервер должен возвращать клиенту тот</w:t>
            </w:r>
            <w:r w:rsidRPr="00CA133B">
              <w:rPr>
                <w:sz w:val="24"/>
                <w:szCs w:val="28"/>
                <w:lang w:val="ru-RU"/>
              </w:rPr>
              <w:t xml:space="preserve"> же </w:t>
            </w:r>
            <w:r w:rsidRPr="00CA133B">
              <w:rPr>
                <w:sz w:val="24"/>
                <w:szCs w:val="28"/>
              </w:rPr>
              <w:t>payload</w:t>
            </w:r>
            <w:r w:rsidRPr="00CA133B">
              <w:rPr>
                <w:sz w:val="24"/>
                <w:szCs w:val="28"/>
                <w:lang w:val="ru-RU"/>
              </w:rPr>
              <w:t xml:space="preserve"> при повторном запросе задачи того же типа до отправки ответа.</w:t>
            </w:r>
          </w:p>
        </w:tc>
      </w:tr>
      <w:tr w:rsidR="00F96AF1" w:rsidRPr="001806DA" w14:paraId="7329721E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994B67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ROB-4</w:t>
            </w:r>
          </w:p>
        </w:tc>
        <w:tc>
          <w:tcPr>
            <w:tcW w:w="4844" w:type="dxa"/>
            <w:shd w:val="clear" w:color="auto" w:fill="auto"/>
          </w:tcPr>
          <w:p w14:paraId="09288957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Если при проверке ответа номер задачи не совпадает с сохраненной активной задачей, сервер должен вернуть 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not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found</w:t>
            </w:r>
            <w:r w:rsidRPr="00CA133B">
              <w:rPr>
                <w:sz w:val="24"/>
                <w:szCs w:val="28"/>
                <w:lang w:val="ru-RU"/>
              </w:rPr>
              <w:t xml:space="preserve"> и не должен начислять баллы за другую задачу.</w:t>
            </w:r>
          </w:p>
        </w:tc>
      </w:tr>
      <w:tr w:rsidR="00F96AF1" w14:paraId="787052B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80BECD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ROB-5</w:t>
            </w:r>
          </w:p>
        </w:tc>
        <w:tc>
          <w:tcPr>
            <w:tcW w:w="4844" w:type="dxa"/>
            <w:shd w:val="clear" w:color="auto" w:fill="auto"/>
          </w:tcPr>
          <w:p w14:paraId="1C8A15BA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  <w:lang w:val="ru-RU"/>
              </w:rPr>
              <w:t>Ес</w:t>
            </w:r>
            <w:r w:rsidRPr="00CA133B">
              <w:rPr>
                <w:sz w:val="24"/>
                <w:szCs w:val="28"/>
                <w:lang w:val="ru-RU"/>
              </w:rPr>
              <w:t xml:space="preserve">ли команда не распознана, сервер должен вернуть </w:t>
            </w:r>
            <w:r w:rsidRPr="00CA133B">
              <w:rPr>
                <w:sz w:val="24"/>
                <w:szCs w:val="28"/>
              </w:rPr>
              <w:t>unknown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command</w:t>
            </w:r>
            <w:r w:rsidRPr="00CA133B">
              <w:rPr>
                <w:sz w:val="24"/>
                <w:szCs w:val="28"/>
                <w:lang w:val="ru-RU"/>
              </w:rPr>
              <w:t xml:space="preserve">. </w:t>
            </w:r>
            <w:r w:rsidRPr="00CA133B">
              <w:rPr>
                <w:sz w:val="24"/>
                <w:szCs w:val="28"/>
              </w:rPr>
              <w:t>Если команда пустая, сервер должен вернуть empty_command.</w:t>
            </w:r>
          </w:p>
        </w:tc>
      </w:tr>
    </w:tbl>
    <w:p w14:paraId="08212D24" w14:textId="77777777" w:rsidR="00F96AF1" w:rsidRDefault="00F96AF1"/>
    <w:p w14:paraId="7BCD73A6" w14:textId="77777777" w:rsidR="00F96AF1" w:rsidRDefault="000075D2">
      <w:pPr>
        <w:pStyle w:val="1"/>
      </w:pPr>
      <w:r>
        <w:rPr>
          <w:rFonts w:ascii="Times New Roman" w:eastAsia="Times New Roman" w:hAnsi="Times New Roman"/>
        </w:rPr>
        <w:t>7. Требования по интернационализации и локализации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:rsidRPr="00CA133B" w14:paraId="5E4FE8CA" w14:textId="77777777">
        <w:trPr>
          <w:jc w:val="center"/>
        </w:trPr>
        <w:tc>
          <w:tcPr>
            <w:tcW w:w="4844" w:type="dxa"/>
            <w:shd w:val="clear" w:color="auto" w:fill="D9EAD3"/>
          </w:tcPr>
          <w:p w14:paraId="13DAA2A4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D9EAD3"/>
          </w:tcPr>
          <w:p w14:paraId="459E2074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:rsidRPr="00CA133B" w14:paraId="5973322D" w14:textId="77777777">
        <w:trPr>
          <w:jc w:val="center"/>
        </w:trPr>
        <w:tc>
          <w:tcPr>
            <w:tcW w:w="4844" w:type="dxa"/>
          </w:tcPr>
          <w:p w14:paraId="3AA287BE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LOC-1</w:t>
            </w:r>
          </w:p>
        </w:tc>
        <w:tc>
          <w:tcPr>
            <w:tcW w:w="4844" w:type="dxa"/>
          </w:tcPr>
          <w:p w14:paraId="083E4F41" w14:textId="1E0AA9A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Основной язык интерфейса выпуска 1.0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</w:t>
            </w:r>
            <w:r w:rsidRPr="00CA133B">
              <w:rPr>
                <w:sz w:val="24"/>
                <w:szCs w:val="28"/>
                <w:lang w:val="ru-RU"/>
              </w:rPr>
              <w:t>русский.</w:t>
            </w:r>
          </w:p>
        </w:tc>
      </w:tr>
      <w:tr w:rsidR="00F96AF1" w:rsidRPr="00CA133B" w14:paraId="489ECE2B" w14:textId="77777777">
        <w:trPr>
          <w:jc w:val="center"/>
        </w:trPr>
        <w:tc>
          <w:tcPr>
            <w:tcW w:w="4844" w:type="dxa"/>
          </w:tcPr>
          <w:p w14:paraId="3358BFB7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LOC-2</w:t>
            </w:r>
          </w:p>
        </w:tc>
        <w:tc>
          <w:tcPr>
            <w:tcW w:w="4844" w:type="dxa"/>
          </w:tcPr>
          <w:p w14:paraId="6EBFA160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Системные сообщения пользователю должны отображаться на русском языке.</w:t>
            </w:r>
          </w:p>
        </w:tc>
      </w:tr>
      <w:tr w:rsidR="00F96AF1" w:rsidRPr="00CA133B" w14:paraId="6C945B87" w14:textId="77777777">
        <w:trPr>
          <w:jc w:val="center"/>
        </w:trPr>
        <w:tc>
          <w:tcPr>
            <w:tcW w:w="4844" w:type="dxa"/>
          </w:tcPr>
          <w:p w14:paraId="0F582FDA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LOC-3</w:t>
            </w:r>
          </w:p>
        </w:tc>
        <w:tc>
          <w:tcPr>
            <w:tcW w:w="4844" w:type="dxa"/>
          </w:tcPr>
          <w:p w14:paraId="453064B5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Математические обозначения в условиях задач могут содержать латинские символы </w:t>
            </w:r>
            <w:r w:rsidRPr="00CA133B">
              <w:rPr>
                <w:sz w:val="24"/>
                <w:szCs w:val="28"/>
              </w:rPr>
              <w:t>x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a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b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c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d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h</w:t>
            </w:r>
            <w:r w:rsidRPr="00CA133B">
              <w:rPr>
                <w:sz w:val="24"/>
                <w:szCs w:val="28"/>
                <w:lang w:val="ru-RU"/>
              </w:rPr>
              <w:t xml:space="preserve">, </w:t>
            </w:r>
            <w:r w:rsidRPr="00CA133B">
              <w:rPr>
                <w:sz w:val="24"/>
                <w:szCs w:val="28"/>
              </w:rPr>
              <w:t>k</w:t>
            </w:r>
            <w:r w:rsidRPr="00CA133B">
              <w:rPr>
                <w:sz w:val="24"/>
                <w:szCs w:val="28"/>
                <w:lang w:val="ru-RU"/>
              </w:rPr>
              <w:t xml:space="preserve"> и обозначения функций </w:t>
            </w:r>
            <w:r w:rsidRPr="00CA133B">
              <w:rPr>
                <w:sz w:val="24"/>
                <w:szCs w:val="28"/>
              </w:rPr>
              <w:t>ln</w:t>
            </w:r>
            <w:r w:rsidRPr="00CA133B">
              <w:rPr>
                <w:sz w:val="24"/>
                <w:szCs w:val="28"/>
                <w:lang w:val="ru-RU"/>
              </w:rPr>
              <w:t xml:space="preserve"> и </w:t>
            </w:r>
            <w:r w:rsidRPr="00CA133B">
              <w:rPr>
                <w:sz w:val="24"/>
                <w:szCs w:val="28"/>
              </w:rPr>
              <w:t>sqrt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CA133B" w14:paraId="4B6BC548" w14:textId="77777777">
        <w:trPr>
          <w:jc w:val="center"/>
        </w:trPr>
        <w:tc>
          <w:tcPr>
            <w:tcW w:w="4844" w:type="dxa"/>
          </w:tcPr>
          <w:p w14:paraId="128839D7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LOC-4</w:t>
            </w:r>
          </w:p>
        </w:tc>
        <w:tc>
          <w:tcPr>
            <w:tcW w:w="4844" w:type="dxa"/>
          </w:tcPr>
          <w:p w14:paraId="0F1FA0E2" w14:textId="3DA3711A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Числовой ответ </w:t>
            </w:r>
            <w:r w:rsidRPr="00CA133B">
              <w:rPr>
                <w:sz w:val="24"/>
                <w:szCs w:val="28"/>
                <w:lang w:val="ru-RU"/>
              </w:rPr>
              <w:t xml:space="preserve">пользователя должен приниматься в формате, который преобразуется методом </w:t>
            </w:r>
            <w:proofErr w:type="spellStart"/>
            <w:r w:rsidRPr="00CA133B">
              <w:rPr>
                <w:sz w:val="24"/>
                <w:szCs w:val="28"/>
              </w:rPr>
              <w:t>toDouble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 xml:space="preserve">; десятичный разделитель в требованиях </w:t>
            </w:r>
            <w:r w:rsidRPr="00CA133B">
              <w:rPr>
                <w:sz w:val="24"/>
                <w:szCs w:val="28"/>
                <w:lang w:val="ru-RU"/>
              </w:rPr>
              <w:lastRenderedPageBreak/>
              <w:t xml:space="preserve">выпуска 1.0 </w:t>
            </w:r>
            <w:r w:rsidR="00CA133B">
              <w:rPr>
                <w:sz w:val="24"/>
                <w:szCs w:val="28"/>
                <w:lang w:val="ru-RU"/>
              </w:rPr>
              <w:t>–</w:t>
            </w:r>
            <w:r w:rsidRPr="00CA133B">
              <w:rPr>
                <w:sz w:val="24"/>
                <w:szCs w:val="28"/>
                <w:lang w:val="ru-RU"/>
              </w:rPr>
              <w:t xml:space="preserve"> точка.</w:t>
            </w:r>
          </w:p>
        </w:tc>
      </w:tr>
    </w:tbl>
    <w:p w14:paraId="007C4A6E" w14:textId="77777777" w:rsidR="00F96AF1" w:rsidRPr="00CA133B" w:rsidRDefault="00F96AF1">
      <w:pPr>
        <w:rPr>
          <w:sz w:val="36"/>
          <w:szCs w:val="28"/>
          <w:lang w:val="ru-RU"/>
        </w:rPr>
      </w:pPr>
    </w:p>
    <w:p w14:paraId="3B400752" w14:textId="77777777" w:rsidR="00F96AF1" w:rsidRDefault="000075D2">
      <w:pPr>
        <w:pStyle w:val="1"/>
      </w:pPr>
      <w:r>
        <w:rPr>
          <w:rFonts w:ascii="Times New Roman" w:eastAsia="Times New Roman" w:hAnsi="Times New Roman"/>
        </w:rPr>
        <w:t>8. Остальные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6FD693A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265B8D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3370220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Требование</w:t>
            </w:r>
          </w:p>
        </w:tc>
      </w:tr>
      <w:tr w:rsidR="00F96AF1" w:rsidRPr="001806DA" w14:paraId="60A1FEA8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5EA519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OTH-1</w:t>
            </w:r>
          </w:p>
        </w:tc>
        <w:tc>
          <w:tcPr>
            <w:tcW w:w="4844" w:type="dxa"/>
            <w:shd w:val="clear" w:color="auto" w:fill="auto"/>
          </w:tcPr>
          <w:p w14:paraId="5949006B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Исходный код проекта должен храниться в </w:t>
            </w:r>
            <w:r w:rsidRPr="00CA133B">
              <w:rPr>
                <w:sz w:val="24"/>
                <w:szCs w:val="28"/>
                <w:lang w:val="ru-RU"/>
              </w:rPr>
              <w:t xml:space="preserve">репозитории </w:t>
            </w:r>
            <w:r w:rsidRPr="00CA133B">
              <w:rPr>
                <w:sz w:val="24"/>
                <w:szCs w:val="28"/>
              </w:rPr>
              <w:t>GitHub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64A7B4C9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1B3618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OTH-2</w:t>
            </w:r>
          </w:p>
        </w:tc>
        <w:tc>
          <w:tcPr>
            <w:tcW w:w="4844" w:type="dxa"/>
            <w:shd w:val="clear" w:color="auto" w:fill="auto"/>
          </w:tcPr>
          <w:p w14:paraId="19B234F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серверной части должен быть предусмотрен </w:t>
            </w:r>
            <w:r w:rsidRPr="00CA133B">
              <w:rPr>
                <w:sz w:val="24"/>
                <w:szCs w:val="28"/>
              </w:rPr>
              <w:t>CI</w:t>
            </w:r>
            <w:r w:rsidRPr="00CA133B">
              <w:rPr>
                <w:sz w:val="24"/>
                <w:szCs w:val="28"/>
                <w:lang w:val="ru-RU"/>
              </w:rPr>
              <w:t>-сценарий сборки и запуска модульных тестов.</w:t>
            </w:r>
          </w:p>
        </w:tc>
      </w:tr>
      <w:tr w:rsidR="00F96AF1" w:rsidRPr="001806DA" w14:paraId="49A005A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0CF6BE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OTH-3</w:t>
            </w:r>
          </w:p>
        </w:tc>
        <w:tc>
          <w:tcPr>
            <w:tcW w:w="4844" w:type="dxa"/>
            <w:shd w:val="clear" w:color="auto" w:fill="auto"/>
          </w:tcPr>
          <w:p w14:paraId="006BFB9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Для серверной части должна быть возможность контейнерной сборки через </w:t>
            </w:r>
            <w:proofErr w:type="spellStart"/>
            <w:r w:rsidRPr="00CA133B">
              <w:rPr>
                <w:sz w:val="24"/>
                <w:szCs w:val="28"/>
              </w:rPr>
              <w:t>Dockerfile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0910D11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B04E4A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OTH-4</w:t>
            </w:r>
          </w:p>
        </w:tc>
        <w:tc>
          <w:tcPr>
            <w:tcW w:w="4844" w:type="dxa"/>
            <w:shd w:val="clear" w:color="auto" w:fill="auto"/>
          </w:tcPr>
          <w:p w14:paraId="25C4C6F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Документация исходного кода может формиро</w:t>
            </w:r>
            <w:r w:rsidRPr="00CA133B">
              <w:rPr>
                <w:sz w:val="24"/>
                <w:szCs w:val="28"/>
                <w:lang w:val="ru-RU"/>
              </w:rPr>
              <w:t xml:space="preserve">ваться средствами </w:t>
            </w:r>
            <w:proofErr w:type="spellStart"/>
            <w:r w:rsidRPr="00CA133B">
              <w:rPr>
                <w:sz w:val="24"/>
                <w:szCs w:val="28"/>
              </w:rPr>
              <w:t>Doxygen</w:t>
            </w:r>
            <w:proofErr w:type="spellEnd"/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7A5AEF9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6532020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OTH-5</w:t>
            </w:r>
          </w:p>
        </w:tc>
        <w:tc>
          <w:tcPr>
            <w:tcW w:w="4844" w:type="dxa"/>
            <w:shd w:val="clear" w:color="auto" w:fill="auto"/>
          </w:tcPr>
          <w:p w14:paraId="4A85640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Модульные тесты должны проверять обработку пустой команды, неизвестной команды, регистрацию, авторизацию и формат клиентских сообщений.</w:t>
            </w:r>
          </w:p>
        </w:tc>
      </w:tr>
    </w:tbl>
    <w:p w14:paraId="0DA6D458" w14:textId="77777777" w:rsidR="00F96AF1" w:rsidRPr="001806DA" w:rsidRDefault="00F96AF1">
      <w:pPr>
        <w:rPr>
          <w:lang w:val="ru-RU"/>
        </w:rPr>
      </w:pPr>
    </w:p>
    <w:p w14:paraId="542CEEF0" w14:textId="77777777" w:rsidR="00F96AF1" w:rsidRDefault="000075D2">
      <w:pPr>
        <w:pStyle w:val="1"/>
      </w:pPr>
      <w:proofErr w:type="spellStart"/>
      <w:r>
        <w:rPr>
          <w:rFonts w:ascii="Times New Roman" w:eastAsia="Times New Roman" w:hAnsi="Times New Roman"/>
        </w:rPr>
        <w:t>Приложение</w:t>
      </w:r>
      <w:proofErr w:type="spellEnd"/>
      <w:r>
        <w:rPr>
          <w:rFonts w:ascii="Times New Roman" w:eastAsia="Times New Roman" w:hAnsi="Times New Roman"/>
        </w:rPr>
        <w:t xml:space="preserve"> А. Словарь терминов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74A4251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AD7452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Термин</w:t>
            </w:r>
          </w:p>
        </w:tc>
        <w:tc>
          <w:tcPr>
            <w:tcW w:w="4844" w:type="dxa"/>
            <w:shd w:val="clear" w:color="auto" w:fill="auto"/>
          </w:tcPr>
          <w:p w14:paraId="0F84CC7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Определение</w:t>
            </w:r>
          </w:p>
        </w:tc>
      </w:tr>
      <w:tr w:rsidR="00F96AF1" w:rsidRPr="001806DA" w14:paraId="0A9A31B3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83041A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DreamTeam-Main_Server_Client</w:t>
            </w:r>
          </w:p>
        </w:tc>
        <w:tc>
          <w:tcPr>
            <w:tcW w:w="4844" w:type="dxa"/>
            <w:shd w:val="clear" w:color="auto" w:fill="auto"/>
          </w:tcPr>
          <w:p w14:paraId="4E541443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Название учебного программного продукта из репозитория </w:t>
            </w:r>
            <w:r w:rsidRPr="00CA133B">
              <w:rPr>
                <w:sz w:val="24"/>
                <w:szCs w:val="28"/>
              </w:rPr>
              <w:t>GitHub</w:t>
            </w:r>
            <w:r w:rsidRPr="00CA133B">
              <w:rPr>
                <w:sz w:val="24"/>
                <w:szCs w:val="28"/>
                <w:lang w:val="ru-RU"/>
              </w:rPr>
              <w:t>; система выдает задачи, проверяет ответы и хранит статистику.</w:t>
            </w:r>
          </w:p>
        </w:tc>
      </w:tr>
      <w:tr w:rsidR="00F96AF1" w:rsidRPr="001806DA" w14:paraId="6359BE4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8714DF5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Клиент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0DC8971C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Графическое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>-приложение, через которое пользователь взаимодействует с системой.</w:t>
            </w:r>
          </w:p>
        </w:tc>
      </w:tr>
      <w:tr w:rsidR="00F96AF1" w:rsidRPr="001806DA" w14:paraId="0CB7A85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4E4761E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Сервер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4B9420B5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Консо</w:t>
            </w:r>
            <w:r w:rsidRPr="00CA133B">
              <w:rPr>
                <w:sz w:val="24"/>
                <w:szCs w:val="28"/>
                <w:lang w:val="ru-RU"/>
              </w:rPr>
              <w:t xml:space="preserve">льное </w:t>
            </w:r>
            <w:r w:rsidRPr="00CA133B">
              <w:rPr>
                <w:sz w:val="24"/>
                <w:szCs w:val="28"/>
              </w:rPr>
              <w:t>Qt</w:t>
            </w:r>
            <w:r w:rsidRPr="00CA133B">
              <w:rPr>
                <w:sz w:val="24"/>
                <w:szCs w:val="28"/>
                <w:lang w:val="ru-RU"/>
              </w:rPr>
              <w:t xml:space="preserve">-приложение, принимающее </w:t>
            </w:r>
            <w:r w:rsidRPr="00CA133B">
              <w:rPr>
                <w:sz w:val="24"/>
                <w:szCs w:val="28"/>
              </w:rPr>
              <w:t>TCP</w:t>
            </w:r>
            <w:r w:rsidRPr="00CA133B">
              <w:rPr>
                <w:sz w:val="24"/>
                <w:szCs w:val="28"/>
                <w:lang w:val="ru-RU"/>
              </w:rPr>
              <w:t>-команды клиента и выполняющее бизнес-логику.</w:t>
            </w:r>
          </w:p>
        </w:tc>
      </w:tr>
      <w:tr w:rsidR="00F96AF1" w:rsidRPr="001806DA" w14:paraId="47C3B3A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CC27469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SQLite.db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4AF8D9AE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Файл базы данных </w:t>
            </w:r>
            <w:r w:rsidRPr="00CA133B">
              <w:rPr>
                <w:sz w:val="24"/>
                <w:szCs w:val="28"/>
              </w:rPr>
              <w:t>SQLite</w:t>
            </w:r>
            <w:r w:rsidRPr="00CA133B">
              <w:rPr>
                <w:sz w:val="24"/>
                <w:szCs w:val="28"/>
                <w:lang w:val="ru-RU"/>
              </w:rPr>
              <w:t>, используемый для хранения учетных записей и статистики.</w:t>
            </w:r>
          </w:p>
        </w:tc>
      </w:tr>
      <w:tr w:rsidR="00F96AF1" w:rsidRPr="001806DA" w14:paraId="401506EC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9D0573A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Сокет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08AF171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Идентификатор сетевого соединения между клиентом и сервером.</w:t>
            </w:r>
          </w:p>
        </w:tc>
      </w:tr>
      <w:tr w:rsidR="00F96AF1" w:rsidRPr="001806DA" w14:paraId="18CC6DDD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1B76F78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Роль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753BF900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Признак учетной записи, определяющий доступные окна и функции: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или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12D26E5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759F813D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Payload</w:t>
            </w:r>
          </w:p>
        </w:tc>
        <w:tc>
          <w:tcPr>
            <w:tcW w:w="4844" w:type="dxa"/>
            <w:shd w:val="clear" w:color="auto" w:fill="auto"/>
          </w:tcPr>
          <w:p w14:paraId="032DE5B8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Строка параметров задачи, которую сервер передает клиенту после команды </w:t>
            </w:r>
            <w:r w:rsidRPr="00CA133B">
              <w:rPr>
                <w:sz w:val="24"/>
                <w:szCs w:val="28"/>
              </w:rPr>
              <w:t>GET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TASK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  <w:tr w:rsidR="00F96AF1" w:rsidRPr="001806DA" w14:paraId="49C4802B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2DDF65F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Активная задача</w:t>
            </w:r>
          </w:p>
        </w:tc>
        <w:tc>
          <w:tcPr>
            <w:tcW w:w="4844" w:type="dxa"/>
            <w:shd w:val="clear" w:color="auto" w:fill="auto"/>
          </w:tcPr>
          <w:p w14:paraId="6E583A6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Задача, сохраненная в записи пользователя до отправки ответа.</w:t>
            </w:r>
          </w:p>
        </w:tc>
      </w:tr>
      <w:tr w:rsidR="00F96AF1" w:rsidRPr="001806DA" w14:paraId="085BECE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275BEE0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Статис</w:t>
            </w:r>
            <w:r w:rsidRPr="00CA133B">
              <w:rPr>
                <w:sz w:val="24"/>
                <w:szCs w:val="28"/>
              </w:rPr>
              <w:t>тика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4A285544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Набор пяти целых значений, отражающих </w:t>
            </w:r>
            <w:r w:rsidRPr="00CA133B">
              <w:rPr>
                <w:sz w:val="24"/>
                <w:szCs w:val="28"/>
                <w:lang w:val="ru-RU"/>
              </w:rPr>
              <w:lastRenderedPageBreak/>
              <w:t>баллы пользователя по задачам 1–5.</w:t>
            </w:r>
          </w:p>
        </w:tc>
      </w:tr>
      <w:tr w:rsidR="00F96AF1" w:rsidRPr="001806DA" w14:paraId="32EC10F7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99BC2D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lastRenderedPageBreak/>
              <w:t>Топ-10</w:t>
            </w:r>
          </w:p>
        </w:tc>
        <w:tc>
          <w:tcPr>
            <w:tcW w:w="4844" w:type="dxa"/>
            <w:shd w:val="clear" w:color="auto" w:fill="auto"/>
          </w:tcPr>
          <w:p w14:paraId="778E8E0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Отчет администратора с десятью пользователями, имеющими наибольшую сумму баллов.</w:t>
            </w:r>
          </w:p>
        </w:tc>
      </w:tr>
    </w:tbl>
    <w:p w14:paraId="2553ACF9" w14:textId="77777777" w:rsidR="00F96AF1" w:rsidRPr="001806DA" w:rsidRDefault="00F96AF1">
      <w:pPr>
        <w:rPr>
          <w:lang w:val="ru-RU"/>
        </w:rPr>
      </w:pPr>
    </w:p>
    <w:p w14:paraId="161F8CC0" w14:textId="77777777" w:rsidR="00F96AF1" w:rsidRPr="001806DA" w:rsidRDefault="000075D2">
      <w:pPr>
        <w:pStyle w:val="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Приложение Б. Модели анализа</w:t>
      </w:r>
    </w:p>
    <w:p w14:paraId="53674F61" w14:textId="77777777" w:rsidR="00F96AF1" w:rsidRPr="001806DA" w:rsidRDefault="000075D2">
      <w:pPr>
        <w:pStyle w:val="21"/>
        <w:rPr>
          <w:lang w:val="ru-RU"/>
        </w:rPr>
      </w:pPr>
      <w:r w:rsidRPr="001806DA">
        <w:rPr>
          <w:rFonts w:ascii="Times New Roman" w:eastAsia="Times New Roman" w:hAnsi="Times New Roman"/>
          <w:lang w:val="ru-RU"/>
        </w:rPr>
        <w:t>Б.1. Контекстная модель</w:t>
      </w:r>
    </w:p>
    <w:p w14:paraId="3D5D2DD4" w14:textId="77777777" w:rsidR="00F96AF1" w:rsidRPr="001806DA" w:rsidRDefault="000075D2">
      <w:pPr>
        <w:spacing w:after="120"/>
        <w:ind w:firstLine="709"/>
        <w:jc w:val="both"/>
        <w:rPr>
          <w:lang w:val="ru-RU"/>
        </w:rPr>
      </w:pPr>
      <w:r w:rsidRPr="001806DA">
        <w:rPr>
          <w:lang w:val="ru-RU"/>
        </w:rPr>
        <w:t>Контекст системы можно описать сле</w:t>
      </w:r>
      <w:r w:rsidRPr="001806DA">
        <w:rPr>
          <w:lang w:val="ru-RU"/>
        </w:rPr>
        <w:t xml:space="preserve">дующим образом: пользователь или администратор взаимодействует с клиентским </w:t>
      </w:r>
      <w:r>
        <w:t>Qt</w:t>
      </w:r>
      <w:r w:rsidRPr="001806DA">
        <w:rPr>
          <w:lang w:val="ru-RU"/>
        </w:rPr>
        <w:t xml:space="preserve">-приложением; клиент отправляет текстовые </w:t>
      </w:r>
      <w:r>
        <w:t>TCP</w:t>
      </w:r>
      <w:r w:rsidRPr="001806DA">
        <w:rPr>
          <w:lang w:val="ru-RU"/>
        </w:rPr>
        <w:t xml:space="preserve">-команды серверу; сервер выполняет команды через </w:t>
      </w:r>
      <w:proofErr w:type="spellStart"/>
      <w:r>
        <w:t>CommandParser</w:t>
      </w:r>
      <w:proofErr w:type="spellEnd"/>
      <w:r w:rsidRPr="001806DA">
        <w:rPr>
          <w:lang w:val="ru-RU"/>
        </w:rPr>
        <w:t xml:space="preserve">; сервер обращается к </w:t>
      </w:r>
      <w:r>
        <w:t>SQLite</w:t>
      </w:r>
      <w:r w:rsidRPr="001806DA">
        <w:rPr>
          <w:lang w:val="ru-RU"/>
        </w:rPr>
        <w:t>-базе данных для чтения и изменения учетных</w:t>
      </w:r>
      <w:r w:rsidRPr="001806DA">
        <w:rPr>
          <w:lang w:val="ru-RU"/>
        </w:rPr>
        <w:t xml:space="preserve"> записей, текущих задач и статистики; сервер возвращает клиенту текстовый ответ, который клиент отображает в интерфейсе.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14:paraId="7A399A44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AB405F1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b/>
                <w:sz w:val="24"/>
                <w:szCs w:val="28"/>
              </w:rPr>
              <w:t>Внешний</w:t>
            </w:r>
            <w:proofErr w:type="spellEnd"/>
            <w:r w:rsidRPr="00CA133B">
              <w:rPr>
                <w:b/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b/>
                <w:sz w:val="24"/>
                <w:szCs w:val="28"/>
              </w:rPr>
              <w:t>объект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2754C5E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Взаимодействие с системой</w:t>
            </w:r>
          </w:p>
        </w:tc>
      </w:tr>
      <w:tr w:rsidR="00F96AF1" w:rsidRPr="001806DA" w14:paraId="1CF0612A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0EE01100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Обычный пользователь</w:t>
            </w:r>
          </w:p>
        </w:tc>
        <w:tc>
          <w:tcPr>
            <w:tcW w:w="4844" w:type="dxa"/>
            <w:shd w:val="clear" w:color="auto" w:fill="auto"/>
          </w:tcPr>
          <w:p w14:paraId="44F8EEDD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Вводит логин, пароль, данные регистрации, выбирает задачи, вводит </w:t>
            </w:r>
            <w:r w:rsidRPr="00CA133B">
              <w:rPr>
                <w:sz w:val="24"/>
                <w:szCs w:val="28"/>
                <w:lang w:val="ru-RU"/>
              </w:rPr>
              <w:t>ответы, просматривает личную статистику.</w:t>
            </w:r>
          </w:p>
        </w:tc>
      </w:tr>
      <w:tr w:rsidR="00F96AF1" w:rsidRPr="001806DA" w14:paraId="46B62F25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4CCC49AB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Администратор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543314EA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Авторизуется, запрашивает статистику пользователей, запрашивает топ-10, удаляет пользователя по логину.</w:t>
            </w:r>
          </w:p>
        </w:tc>
      </w:tr>
      <w:tr w:rsidR="00F96AF1" w:rsidRPr="001806DA" w14:paraId="6261EEA6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563B8BF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SQLite-</w:t>
            </w:r>
            <w:proofErr w:type="spellStart"/>
            <w:r w:rsidRPr="00CA133B">
              <w:rPr>
                <w:sz w:val="24"/>
                <w:szCs w:val="28"/>
              </w:rPr>
              <w:t>база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данных</w:t>
            </w:r>
            <w:proofErr w:type="spellEnd"/>
          </w:p>
        </w:tc>
        <w:tc>
          <w:tcPr>
            <w:tcW w:w="4844" w:type="dxa"/>
            <w:shd w:val="clear" w:color="auto" w:fill="auto"/>
          </w:tcPr>
          <w:p w14:paraId="457631D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Хранит учетные записи, роли, </w:t>
            </w:r>
            <w:r w:rsidRPr="00CA133B">
              <w:rPr>
                <w:sz w:val="24"/>
                <w:szCs w:val="28"/>
              </w:rPr>
              <w:t>socket</w:t>
            </w:r>
            <w:r w:rsidRPr="00CA133B">
              <w:rPr>
                <w:sz w:val="24"/>
                <w:szCs w:val="28"/>
                <w:lang w:val="ru-RU"/>
              </w:rPr>
              <w:t>_</w:t>
            </w:r>
            <w:r w:rsidRPr="00CA133B">
              <w:rPr>
                <w:sz w:val="24"/>
                <w:szCs w:val="28"/>
              </w:rPr>
              <w:t>id</w:t>
            </w:r>
            <w:r w:rsidRPr="00CA133B">
              <w:rPr>
                <w:sz w:val="24"/>
                <w:szCs w:val="28"/>
                <w:lang w:val="ru-RU"/>
              </w:rPr>
              <w:t>, активные задачи и статистику.</w:t>
            </w:r>
          </w:p>
        </w:tc>
      </w:tr>
    </w:tbl>
    <w:p w14:paraId="620D3A55" w14:textId="77777777" w:rsidR="00F96AF1" w:rsidRPr="001806DA" w:rsidRDefault="00F96AF1">
      <w:pPr>
        <w:rPr>
          <w:lang w:val="ru-RU"/>
        </w:rPr>
      </w:pPr>
    </w:p>
    <w:p w14:paraId="3083BB87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Б.2.</w:t>
      </w:r>
      <w:r>
        <w:rPr>
          <w:rFonts w:ascii="Times New Roman" w:eastAsia="Times New Roman" w:hAnsi="Times New Roman"/>
        </w:rPr>
        <w:t xml:space="preserve"> Сценарии использования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96AF1" w:rsidRPr="00CA133B" w14:paraId="67663E88" w14:textId="77777777">
        <w:trPr>
          <w:jc w:val="center"/>
        </w:trPr>
        <w:tc>
          <w:tcPr>
            <w:tcW w:w="3230" w:type="dxa"/>
            <w:shd w:val="clear" w:color="auto" w:fill="D9EAD3"/>
          </w:tcPr>
          <w:p w14:paraId="48BDEC0E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Сценарий</w:t>
            </w:r>
          </w:p>
        </w:tc>
        <w:tc>
          <w:tcPr>
            <w:tcW w:w="3230" w:type="dxa"/>
            <w:shd w:val="clear" w:color="auto" w:fill="D9EAD3"/>
          </w:tcPr>
          <w:p w14:paraId="3915AFE6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Участник</w:t>
            </w:r>
          </w:p>
        </w:tc>
        <w:tc>
          <w:tcPr>
            <w:tcW w:w="3230" w:type="dxa"/>
            <w:shd w:val="clear" w:color="auto" w:fill="D9EAD3"/>
          </w:tcPr>
          <w:p w14:paraId="1009EA17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Основной результат</w:t>
            </w:r>
          </w:p>
        </w:tc>
      </w:tr>
      <w:tr w:rsidR="00F96AF1" w:rsidRPr="00CA133B" w14:paraId="5A406F66" w14:textId="77777777">
        <w:trPr>
          <w:jc w:val="center"/>
        </w:trPr>
        <w:tc>
          <w:tcPr>
            <w:tcW w:w="3230" w:type="dxa"/>
          </w:tcPr>
          <w:p w14:paraId="5879E0DD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Регистрация</w:t>
            </w:r>
          </w:p>
        </w:tc>
        <w:tc>
          <w:tcPr>
            <w:tcW w:w="3230" w:type="dxa"/>
          </w:tcPr>
          <w:p w14:paraId="56B468FB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Неавторизованный пользователь</w:t>
            </w:r>
          </w:p>
        </w:tc>
        <w:tc>
          <w:tcPr>
            <w:tcW w:w="3230" w:type="dxa"/>
          </w:tcPr>
          <w:p w14:paraId="622C5832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Создается запись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с ролью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и начальными баллами 0.</w:t>
            </w:r>
          </w:p>
        </w:tc>
      </w:tr>
      <w:tr w:rsidR="00F96AF1" w:rsidRPr="00CA133B" w14:paraId="20E68620" w14:textId="77777777">
        <w:trPr>
          <w:jc w:val="center"/>
        </w:trPr>
        <w:tc>
          <w:tcPr>
            <w:tcW w:w="3230" w:type="dxa"/>
          </w:tcPr>
          <w:p w14:paraId="74FE71D8" w14:textId="77777777" w:rsidR="00F96AF1" w:rsidRPr="00CA133B" w:rsidRDefault="000075D2">
            <w:pPr>
              <w:rPr>
                <w:sz w:val="36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Авторизация</w:t>
            </w:r>
            <w:proofErr w:type="spellEnd"/>
          </w:p>
        </w:tc>
        <w:tc>
          <w:tcPr>
            <w:tcW w:w="3230" w:type="dxa"/>
          </w:tcPr>
          <w:p w14:paraId="60626AD8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Пользователь или администратор</w:t>
            </w:r>
          </w:p>
        </w:tc>
        <w:tc>
          <w:tcPr>
            <w:tcW w:w="3230" w:type="dxa"/>
          </w:tcPr>
          <w:p w14:paraId="3AA9D894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Система определяет роль и открывает </w:t>
            </w:r>
            <w:r w:rsidRPr="00CA133B">
              <w:rPr>
                <w:sz w:val="24"/>
                <w:szCs w:val="28"/>
                <w:lang w:val="ru-RU"/>
              </w:rPr>
              <w:t>соответствующее окно.</w:t>
            </w:r>
          </w:p>
        </w:tc>
      </w:tr>
      <w:tr w:rsidR="00F96AF1" w:rsidRPr="00CA133B" w14:paraId="43630A58" w14:textId="77777777">
        <w:trPr>
          <w:jc w:val="center"/>
        </w:trPr>
        <w:tc>
          <w:tcPr>
            <w:tcW w:w="3230" w:type="dxa"/>
          </w:tcPr>
          <w:p w14:paraId="46B443BB" w14:textId="77777777" w:rsidR="00F96AF1" w:rsidRPr="00CA133B" w:rsidRDefault="000075D2">
            <w:pPr>
              <w:rPr>
                <w:sz w:val="36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Выбор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задачи</w:t>
            </w:r>
            <w:proofErr w:type="spellEnd"/>
          </w:p>
        </w:tc>
        <w:tc>
          <w:tcPr>
            <w:tcW w:w="3230" w:type="dxa"/>
          </w:tcPr>
          <w:p w14:paraId="0C972910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Обычный пользователь</w:t>
            </w:r>
          </w:p>
        </w:tc>
        <w:tc>
          <w:tcPr>
            <w:tcW w:w="3230" w:type="dxa"/>
          </w:tcPr>
          <w:p w14:paraId="1E0F1345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Клиент получает от сервера условие выбранной задачи.</w:t>
            </w:r>
          </w:p>
        </w:tc>
      </w:tr>
      <w:tr w:rsidR="00F96AF1" w:rsidRPr="00CA133B" w14:paraId="0420E552" w14:textId="77777777">
        <w:trPr>
          <w:jc w:val="center"/>
        </w:trPr>
        <w:tc>
          <w:tcPr>
            <w:tcW w:w="3230" w:type="dxa"/>
          </w:tcPr>
          <w:p w14:paraId="4990A85C" w14:textId="77777777" w:rsidR="00F96AF1" w:rsidRPr="00CA133B" w:rsidRDefault="000075D2">
            <w:pPr>
              <w:rPr>
                <w:sz w:val="36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Отправка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ответа</w:t>
            </w:r>
            <w:proofErr w:type="spellEnd"/>
          </w:p>
        </w:tc>
        <w:tc>
          <w:tcPr>
            <w:tcW w:w="3230" w:type="dxa"/>
          </w:tcPr>
          <w:p w14:paraId="4D97BBD2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Обычный пользователь</w:t>
            </w:r>
          </w:p>
        </w:tc>
        <w:tc>
          <w:tcPr>
            <w:tcW w:w="3230" w:type="dxa"/>
          </w:tcPr>
          <w:p w14:paraId="510D3E6E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Сервер проверяет ответ, обновляет статистику и возвращает результат.</w:t>
            </w:r>
          </w:p>
        </w:tc>
      </w:tr>
      <w:tr w:rsidR="00F96AF1" w:rsidRPr="00CA133B" w14:paraId="198213ED" w14:textId="77777777">
        <w:trPr>
          <w:jc w:val="center"/>
        </w:trPr>
        <w:tc>
          <w:tcPr>
            <w:tcW w:w="3230" w:type="dxa"/>
          </w:tcPr>
          <w:p w14:paraId="7D0A28B7" w14:textId="77777777" w:rsidR="00F96AF1" w:rsidRPr="00CA133B" w:rsidRDefault="000075D2">
            <w:pPr>
              <w:rPr>
                <w:sz w:val="36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Просмотр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личной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статистики</w:t>
            </w:r>
            <w:proofErr w:type="spellEnd"/>
          </w:p>
        </w:tc>
        <w:tc>
          <w:tcPr>
            <w:tcW w:w="3230" w:type="dxa"/>
          </w:tcPr>
          <w:p w14:paraId="09C901F3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Обычный пользователь</w:t>
            </w:r>
          </w:p>
        </w:tc>
        <w:tc>
          <w:tcPr>
            <w:tcW w:w="3230" w:type="dxa"/>
          </w:tcPr>
          <w:p w14:paraId="7F5C785A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Система отображает баллы по задачам 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1–</w:t>
            </w:r>
            <w:r w:rsidRPr="00CA133B">
              <w:rPr>
                <w:sz w:val="24"/>
                <w:szCs w:val="28"/>
              </w:rPr>
              <w:t>T</w:t>
            </w:r>
            <w:r w:rsidRPr="00CA133B">
              <w:rPr>
                <w:sz w:val="24"/>
                <w:szCs w:val="28"/>
                <w:lang w:val="ru-RU"/>
              </w:rPr>
              <w:t>5 и сумму.</w:t>
            </w:r>
          </w:p>
        </w:tc>
      </w:tr>
      <w:tr w:rsidR="00F96AF1" w:rsidRPr="00CA133B" w14:paraId="1A1D9915" w14:textId="77777777">
        <w:trPr>
          <w:jc w:val="center"/>
        </w:trPr>
        <w:tc>
          <w:tcPr>
            <w:tcW w:w="3230" w:type="dxa"/>
          </w:tcPr>
          <w:p w14:paraId="2E432F0F" w14:textId="77777777" w:rsidR="00F96AF1" w:rsidRPr="00CA133B" w:rsidRDefault="000075D2">
            <w:pPr>
              <w:rPr>
                <w:sz w:val="36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Просмотр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общей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статистики</w:t>
            </w:r>
            <w:proofErr w:type="spellEnd"/>
          </w:p>
        </w:tc>
        <w:tc>
          <w:tcPr>
            <w:tcW w:w="3230" w:type="dxa"/>
          </w:tcPr>
          <w:p w14:paraId="6271229F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Администратор</w:t>
            </w:r>
          </w:p>
        </w:tc>
        <w:tc>
          <w:tcPr>
            <w:tcW w:w="3230" w:type="dxa"/>
          </w:tcPr>
          <w:p w14:paraId="294A153D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Система отображает таблицу статистики пользователей.</w:t>
            </w:r>
          </w:p>
        </w:tc>
      </w:tr>
      <w:tr w:rsidR="00F96AF1" w:rsidRPr="00CA133B" w14:paraId="31DF674A" w14:textId="77777777">
        <w:trPr>
          <w:jc w:val="center"/>
        </w:trPr>
        <w:tc>
          <w:tcPr>
            <w:tcW w:w="3230" w:type="dxa"/>
          </w:tcPr>
          <w:p w14:paraId="7C867EE3" w14:textId="77777777" w:rsidR="00F96AF1" w:rsidRPr="00CA133B" w:rsidRDefault="000075D2">
            <w:pPr>
              <w:rPr>
                <w:sz w:val="36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lastRenderedPageBreak/>
              <w:t>Удаление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пользователя</w:t>
            </w:r>
            <w:proofErr w:type="spellEnd"/>
          </w:p>
        </w:tc>
        <w:tc>
          <w:tcPr>
            <w:tcW w:w="3230" w:type="dxa"/>
          </w:tcPr>
          <w:p w14:paraId="4EBEB683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Администратор</w:t>
            </w:r>
          </w:p>
        </w:tc>
        <w:tc>
          <w:tcPr>
            <w:tcW w:w="3230" w:type="dxa"/>
          </w:tcPr>
          <w:p w14:paraId="056C96BC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Сервер удаляет запись </w:t>
            </w:r>
            <w:r w:rsidRPr="00CA133B">
              <w:rPr>
                <w:sz w:val="24"/>
                <w:szCs w:val="28"/>
              </w:rPr>
              <w:t>User</w:t>
            </w:r>
            <w:r w:rsidRPr="00CA133B">
              <w:rPr>
                <w:sz w:val="24"/>
                <w:szCs w:val="28"/>
                <w:lang w:val="ru-RU"/>
              </w:rPr>
              <w:t xml:space="preserve"> с указанным логином.</w:t>
            </w:r>
          </w:p>
        </w:tc>
      </w:tr>
    </w:tbl>
    <w:p w14:paraId="628A562D" w14:textId="77777777" w:rsidR="00F96AF1" w:rsidRPr="00CA133B" w:rsidRDefault="00F96AF1">
      <w:pPr>
        <w:rPr>
          <w:sz w:val="36"/>
          <w:szCs w:val="28"/>
          <w:lang w:val="ru-RU"/>
        </w:rPr>
      </w:pPr>
    </w:p>
    <w:p w14:paraId="7018E372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Б.3</w:t>
      </w:r>
      <w:r>
        <w:rPr>
          <w:rFonts w:ascii="Times New Roman" w:eastAsia="Times New Roman" w:hAnsi="Times New Roman"/>
        </w:rPr>
        <w:t>. Состояния пользовательской сессии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F96AF1" w14:paraId="0443CE18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05DA8A3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Состояние</w:t>
            </w:r>
          </w:p>
        </w:tc>
        <w:tc>
          <w:tcPr>
            <w:tcW w:w="3230" w:type="dxa"/>
            <w:shd w:val="clear" w:color="auto" w:fill="auto"/>
          </w:tcPr>
          <w:p w14:paraId="2BF55F4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Условие перехода</w:t>
            </w:r>
          </w:p>
        </w:tc>
        <w:tc>
          <w:tcPr>
            <w:tcW w:w="3230" w:type="dxa"/>
            <w:shd w:val="clear" w:color="auto" w:fill="auto"/>
          </w:tcPr>
          <w:p w14:paraId="7F553E4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Следующее состояние</w:t>
            </w:r>
          </w:p>
        </w:tc>
      </w:tr>
      <w:tr w:rsidR="00F96AF1" w14:paraId="7FADEB42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3846122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Неавторизован</w:t>
            </w:r>
          </w:p>
        </w:tc>
        <w:tc>
          <w:tcPr>
            <w:tcW w:w="3230" w:type="dxa"/>
            <w:shd w:val="clear" w:color="auto" w:fill="auto"/>
          </w:tcPr>
          <w:p w14:paraId="7333858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Успешная авторизация как user</w:t>
            </w:r>
          </w:p>
        </w:tc>
        <w:tc>
          <w:tcPr>
            <w:tcW w:w="3230" w:type="dxa"/>
            <w:shd w:val="clear" w:color="auto" w:fill="auto"/>
          </w:tcPr>
          <w:p w14:paraId="1A95CB8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пользователя</w:t>
            </w:r>
          </w:p>
        </w:tc>
      </w:tr>
      <w:tr w:rsidR="00F96AF1" w14:paraId="5B51871D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4E272E6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Неавторизован</w:t>
            </w:r>
          </w:p>
        </w:tc>
        <w:tc>
          <w:tcPr>
            <w:tcW w:w="3230" w:type="dxa"/>
            <w:shd w:val="clear" w:color="auto" w:fill="auto"/>
          </w:tcPr>
          <w:p w14:paraId="502CD15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Успешная авторизация как admin</w:t>
            </w:r>
          </w:p>
        </w:tc>
        <w:tc>
          <w:tcPr>
            <w:tcW w:w="3230" w:type="dxa"/>
            <w:shd w:val="clear" w:color="auto" w:fill="auto"/>
          </w:tcPr>
          <w:p w14:paraId="62686E0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администратора</w:t>
            </w:r>
          </w:p>
        </w:tc>
      </w:tr>
      <w:tr w:rsidR="00F96AF1" w14:paraId="141746CB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61B9407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Неавторизован</w:t>
            </w:r>
          </w:p>
        </w:tc>
        <w:tc>
          <w:tcPr>
            <w:tcW w:w="3230" w:type="dxa"/>
            <w:shd w:val="clear" w:color="auto" w:fill="auto"/>
          </w:tcPr>
          <w:p w14:paraId="1AEA383F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 xml:space="preserve">Успешная </w:t>
            </w:r>
            <w:r w:rsidRPr="00CA133B">
              <w:rPr>
                <w:sz w:val="24"/>
                <w:szCs w:val="28"/>
              </w:rPr>
              <w:t>регистрация</w:t>
            </w:r>
          </w:p>
        </w:tc>
        <w:tc>
          <w:tcPr>
            <w:tcW w:w="3230" w:type="dxa"/>
            <w:shd w:val="clear" w:color="auto" w:fill="auto"/>
          </w:tcPr>
          <w:p w14:paraId="267C92C5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пользователя</w:t>
            </w:r>
          </w:p>
        </w:tc>
      </w:tr>
      <w:tr w:rsidR="00F96AF1" w14:paraId="1D958821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5C038833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пользователя</w:t>
            </w:r>
          </w:p>
        </w:tc>
        <w:tc>
          <w:tcPr>
            <w:tcW w:w="3230" w:type="dxa"/>
            <w:shd w:val="clear" w:color="auto" w:fill="auto"/>
          </w:tcPr>
          <w:p w14:paraId="0E8CFE0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Выбор задачи 1–5</w:t>
            </w:r>
          </w:p>
        </w:tc>
        <w:tc>
          <w:tcPr>
            <w:tcW w:w="3230" w:type="dxa"/>
            <w:shd w:val="clear" w:color="auto" w:fill="auto"/>
          </w:tcPr>
          <w:p w14:paraId="51FACCF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Экран задачи</w:t>
            </w:r>
          </w:p>
        </w:tc>
      </w:tr>
      <w:tr w:rsidR="00F96AF1" w14:paraId="1735183D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0C942B84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Экран задачи</w:t>
            </w:r>
          </w:p>
        </w:tc>
        <w:tc>
          <w:tcPr>
            <w:tcW w:w="3230" w:type="dxa"/>
            <w:shd w:val="clear" w:color="auto" w:fill="auto"/>
          </w:tcPr>
          <w:p w14:paraId="2B560C0B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Нажатие «Назад»</w:t>
            </w:r>
          </w:p>
        </w:tc>
        <w:tc>
          <w:tcPr>
            <w:tcW w:w="3230" w:type="dxa"/>
            <w:shd w:val="clear" w:color="auto" w:fill="auto"/>
          </w:tcPr>
          <w:p w14:paraId="1F18D877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пользователя</w:t>
            </w:r>
          </w:p>
        </w:tc>
      </w:tr>
      <w:tr w:rsidR="00F96AF1" w:rsidRPr="001806DA" w14:paraId="704DBF34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6AEF88D1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Экран задачи</w:t>
            </w:r>
          </w:p>
        </w:tc>
        <w:tc>
          <w:tcPr>
            <w:tcW w:w="3230" w:type="dxa"/>
            <w:shd w:val="clear" w:color="auto" w:fill="auto"/>
          </w:tcPr>
          <w:p w14:paraId="02609DA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Отправка ответа</w:t>
            </w:r>
          </w:p>
        </w:tc>
        <w:tc>
          <w:tcPr>
            <w:tcW w:w="3230" w:type="dxa"/>
            <w:shd w:val="clear" w:color="auto" w:fill="auto"/>
          </w:tcPr>
          <w:p w14:paraId="4F8D06E1" w14:textId="77777777" w:rsidR="00F96AF1" w:rsidRPr="00CA133B" w:rsidRDefault="000075D2">
            <w:pPr>
              <w:rPr>
                <w:sz w:val="24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Экран задачи с сообщением о результате</w:t>
            </w:r>
          </w:p>
        </w:tc>
      </w:tr>
      <w:tr w:rsidR="00F96AF1" w14:paraId="07C51BCE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71AD1A16" w14:textId="77777777" w:rsidR="00F96AF1" w:rsidRPr="00CA133B" w:rsidRDefault="000075D2">
            <w:pPr>
              <w:rPr>
                <w:sz w:val="24"/>
                <w:szCs w:val="28"/>
              </w:rPr>
            </w:pPr>
            <w:proofErr w:type="spellStart"/>
            <w:r w:rsidRPr="00CA133B">
              <w:rPr>
                <w:sz w:val="24"/>
                <w:szCs w:val="28"/>
              </w:rPr>
              <w:t>Окно</w:t>
            </w:r>
            <w:proofErr w:type="spellEnd"/>
            <w:r w:rsidRPr="00CA133B">
              <w:rPr>
                <w:sz w:val="24"/>
                <w:szCs w:val="28"/>
              </w:rPr>
              <w:t xml:space="preserve"> </w:t>
            </w:r>
            <w:proofErr w:type="spellStart"/>
            <w:r w:rsidRPr="00CA133B">
              <w:rPr>
                <w:sz w:val="24"/>
                <w:szCs w:val="28"/>
              </w:rPr>
              <w:t>пользователя</w:t>
            </w:r>
            <w:proofErr w:type="spellEnd"/>
          </w:p>
        </w:tc>
        <w:tc>
          <w:tcPr>
            <w:tcW w:w="3230" w:type="dxa"/>
            <w:shd w:val="clear" w:color="auto" w:fill="auto"/>
          </w:tcPr>
          <w:p w14:paraId="18CEA2E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Нажатие «Статистика»</w:t>
            </w:r>
          </w:p>
        </w:tc>
        <w:tc>
          <w:tcPr>
            <w:tcW w:w="3230" w:type="dxa"/>
            <w:shd w:val="clear" w:color="auto" w:fill="auto"/>
          </w:tcPr>
          <w:p w14:paraId="4A4D04FC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 xml:space="preserve">Экран </w:t>
            </w:r>
            <w:r w:rsidRPr="00CA133B">
              <w:rPr>
                <w:sz w:val="24"/>
                <w:szCs w:val="28"/>
              </w:rPr>
              <w:t>статистики пользователя</w:t>
            </w:r>
          </w:p>
        </w:tc>
      </w:tr>
      <w:tr w:rsidR="00F96AF1" w14:paraId="016B45D1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2FC862A9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пользователя</w:t>
            </w:r>
          </w:p>
        </w:tc>
        <w:tc>
          <w:tcPr>
            <w:tcW w:w="3230" w:type="dxa"/>
            <w:shd w:val="clear" w:color="auto" w:fill="auto"/>
          </w:tcPr>
          <w:p w14:paraId="357DC96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Нажатие «Выход»</w:t>
            </w:r>
          </w:p>
        </w:tc>
        <w:tc>
          <w:tcPr>
            <w:tcW w:w="3230" w:type="dxa"/>
            <w:shd w:val="clear" w:color="auto" w:fill="auto"/>
          </w:tcPr>
          <w:p w14:paraId="35A476B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закрыто</w:t>
            </w:r>
          </w:p>
        </w:tc>
      </w:tr>
      <w:tr w:rsidR="00F96AF1" w14:paraId="5C3B3DC5" w14:textId="77777777" w:rsidTr="00CA133B">
        <w:trPr>
          <w:jc w:val="center"/>
        </w:trPr>
        <w:tc>
          <w:tcPr>
            <w:tcW w:w="3230" w:type="dxa"/>
            <w:shd w:val="clear" w:color="auto" w:fill="auto"/>
          </w:tcPr>
          <w:p w14:paraId="0B6215A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администратора</w:t>
            </w:r>
          </w:p>
        </w:tc>
        <w:tc>
          <w:tcPr>
            <w:tcW w:w="3230" w:type="dxa"/>
            <w:shd w:val="clear" w:color="auto" w:fill="auto"/>
          </w:tcPr>
          <w:p w14:paraId="4CE58062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Нажатие «Выход»</w:t>
            </w:r>
          </w:p>
        </w:tc>
        <w:tc>
          <w:tcPr>
            <w:tcW w:w="3230" w:type="dxa"/>
            <w:shd w:val="clear" w:color="auto" w:fill="auto"/>
          </w:tcPr>
          <w:p w14:paraId="1B7B1758" w14:textId="77777777" w:rsidR="00F96AF1" w:rsidRPr="00CA133B" w:rsidRDefault="000075D2">
            <w:pPr>
              <w:rPr>
                <w:sz w:val="24"/>
                <w:szCs w:val="28"/>
              </w:rPr>
            </w:pPr>
            <w:r w:rsidRPr="00CA133B">
              <w:rPr>
                <w:sz w:val="24"/>
                <w:szCs w:val="28"/>
              </w:rPr>
              <w:t>Окно закрыто</w:t>
            </w:r>
          </w:p>
        </w:tc>
      </w:tr>
    </w:tbl>
    <w:p w14:paraId="67BD8E3F" w14:textId="77777777" w:rsidR="00F96AF1" w:rsidRDefault="00F96AF1"/>
    <w:p w14:paraId="6E07055D" w14:textId="77777777" w:rsidR="00F96AF1" w:rsidRDefault="000075D2">
      <w:pPr>
        <w:pStyle w:val="21"/>
      </w:pPr>
      <w:r>
        <w:rPr>
          <w:rFonts w:ascii="Times New Roman" w:eastAsia="Times New Roman" w:hAnsi="Times New Roman"/>
        </w:rPr>
        <w:t>Б.4. Бизнес-правила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96AF1" w:rsidRPr="00CA133B" w14:paraId="19F70242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1E65B201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Идентификатор</w:t>
            </w:r>
          </w:p>
        </w:tc>
        <w:tc>
          <w:tcPr>
            <w:tcW w:w="4844" w:type="dxa"/>
            <w:shd w:val="clear" w:color="auto" w:fill="auto"/>
          </w:tcPr>
          <w:p w14:paraId="3E6A9586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b/>
                <w:sz w:val="24"/>
                <w:szCs w:val="28"/>
              </w:rPr>
              <w:t>Правило</w:t>
            </w:r>
          </w:p>
        </w:tc>
      </w:tr>
      <w:tr w:rsidR="00F96AF1" w:rsidRPr="00CA133B" w14:paraId="1AFBFD50" w14:textId="77777777" w:rsidTr="00CA133B">
        <w:trPr>
          <w:jc w:val="center"/>
        </w:trPr>
        <w:tc>
          <w:tcPr>
            <w:tcW w:w="4844" w:type="dxa"/>
            <w:shd w:val="clear" w:color="auto" w:fill="auto"/>
          </w:tcPr>
          <w:p w14:paraId="341E69E1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BR-1</w:t>
            </w:r>
          </w:p>
        </w:tc>
        <w:tc>
          <w:tcPr>
            <w:tcW w:w="4844" w:type="dxa"/>
            <w:shd w:val="clear" w:color="auto" w:fill="auto"/>
          </w:tcPr>
          <w:p w14:paraId="0DD0B6A8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За каждый правильный ответ пользователь получает +1 балл по соответствующей задаче.</w:t>
            </w:r>
          </w:p>
        </w:tc>
      </w:tr>
      <w:tr w:rsidR="00F96AF1" w:rsidRPr="00CA133B" w14:paraId="644FC0E5" w14:textId="77777777">
        <w:trPr>
          <w:jc w:val="center"/>
        </w:trPr>
        <w:tc>
          <w:tcPr>
            <w:tcW w:w="4844" w:type="dxa"/>
          </w:tcPr>
          <w:p w14:paraId="503194F8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BR-2</w:t>
            </w:r>
          </w:p>
        </w:tc>
        <w:tc>
          <w:tcPr>
            <w:tcW w:w="4844" w:type="dxa"/>
          </w:tcPr>
          <w:p w14:paraId="192CBCB2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За каждый неправильный ответ пользователь получает -2 балла по соответствующей задаче.</w:t>
            </w:r>
          </w:p>
        </w:tc>
      </w:tr>
      <w:tr w:rsidR="00F96AF1" w:rsidRPr="00CA133B" w14:paraId="2D768079" w14:textId="77777777">
        <w:trPr>
          <w:jc w:val="center"/>
        </w:trPr>
        <w:tc>
          <w:tcPr>
            <w:tcW w:w="4844" w:type="dxa"/>
          </w:tcPr>
          <w:p w14:paraId="62A7EEED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BR-3</w:t>
            </w:r>
          </w:p>
        </w:tc>
        <w:tc>
          <w:tcPr>
            <w:tcW w:w="4844" w:type="dxa"/>
          </w:tcPr>
          <w:p w14:paraId="5F85DCDA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Одновременно у пользователя может быть сохранена только одна активная задача.</w:t>
            </w:r>
          </w:p>
        </w:tc>
      </w:tr>
      <w:tr w:rsidR="00F96AF1" w:rsidRPr="00CA133B" w14:paraId="7FA0028B" w14:textId="77777777">
        <w:trPr>
          <w:jc w:val="center"/>
        </w:trPr>
        <w:tc>
          <w:tcPr>
            <w:tcW w:w="4844" w:type="dxa"/>
          </w:tcPr>
          <w:p w14:paraId="362B5D4D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BR-4</w:t>
            </w:r>
          </w:p>
        </w:tc>
        <w:tc>
          <w:tcPr>
            <w:tcW w:w="4844" w:type="dxa"/>
          </w:tcPr>
          <w:p w14:paraId="38A7276B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Ответы задач 1, 2, 3 и 5 сравниваются с точностью </w:t>
            </w:r>
            <w:r w:rsidRPr="00CA133B">
              <w:rPr>
                <w:sz w:val="24"/>
                <w:szCs w:val="28"/>
              </w:rPr>
              <w:t>0,001.</w:t>
            </w:r>
          </w:p>
        </w:tc>
      </w:tr>
      <w:tr w:rsidR="00F96AF1" w:rsidRPr="00CA133B" w14:paraId="489DE1D0" w14:textId="77777777">
        <w:trPr>
          <w:jc w:val="center"/>
        </w:trPr>
        <w:tc>
          <w:tcPr>
            <w:tcW w:w="4844" w:type="dxa"/>
          </w:tcPr>
          <w:p w14:paraId="388E840F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BR-5</w:t>
            </w:r>
          </w:p>
        </w:tc>
        <w:tc>
          <w:tcPr>
            <w:tcW w:w="4844" w:type="dxa"/>
          </w:tcPr>
          <w:p w14:paraId="4E6D0D23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Ответ зада</w:t>
            </w:r>
            <w:r w:rsidRPr="00CA133B">
              <w:rPr>
                <w:sz w:val="24"/>
                <w:szCs w:val="28"/>
                <w:lang w:val="ru-RU"/>
              </w:rPr>
              <w:t>чи 4 сравнивается как строка, содержащая список листьев дерева.</w:t>
            </w:r>
          </w:p>
        </w:tc>
      </w:tr>
      <w:tr w:rsidR="00F96AF1" w:rsidRPr="00CA133B" w14:paraId="38B33F86" w14:textId="77777777">
        <w:trPr>
          <w:jc w:val="center"/>
        </w:trPr>
        <w:tc>
          <w:tcPr>
            <w:tcW w:w="4844" w:type="dxa"/>
          </w:tcPr>
          <w:p w14:paraId="6BECCA31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BR-6</w:t>
            </w:r>
          </w:p>
        </w:tc>
        <w:tc>
          <w:tcPr>
            <w:tcW w:w="4844" w:type="dxa"/>
          </w:tcPr>
          <w:p w14:paraId="7615ADA3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>Топ-10 пользователей рассчитывается по сумме баллов по всем пяти задачам.</w:t>
            </w:r>
          </w:p>
        </w:tc>
      </w:tr>
      <w:tr w:rsidR="00F96AF1" w:rsidRPr="00CA133B" w14:paraId="4DBBCAED" w14:textId="77777777">
        <w:trPr>
          <w:jc w:val="center"/>
        </w:trPr>
        <w:tc>
          <w:tcPr>
            <w:tcW w:w="4844" w:type="dxa"/>
          </w:tcPr>
          <w:p w14:paraId="4F98D484" w14:textId="77777777" w:rsidR="00F96AF1" w:rsidRPr="00CA133B" w:rsidRDefault="000075D2">
            <w:pPr>
              <w:rPr>
                <w:sz w:val="36"/>
                <w:szCs w:val="28"/>
              </w:rPr>
            </w:pPr>
            <w:r w:rsidRPr="00CA133B">
              <w:rPr>
                <w:sz w:val="24"/>
                <w:szCs w:val="28"/>
              </w:rPr>
              <w:t>BR-7</w:t>
            </w:r>
          </w:p>
        </w:tc>
        <w:tc>
          <w:tcPr>
            <w:tcW w:w="4844" w:type="dxa"/>
          </w:tcPr>
          <w:p w14:paraId="351DA7D1" w14:textId="77777777" w:rsidR="00F96AF1" w:rsidRPr="00CA133B" w:rsidRDefault="000075D2">
            <w:pPr>
              <w:rPr>
                <w:sz w:val="36"/>
                <w:szCs w:val="28"/>
                <w:lang w:val="ru-RU"/>
              </w:rPr>
            </w:pPr>
            <w:r w:rsidRPr="00CA133B">
              <w:rPr>
                <w:sz w:val="24"/>
                <w:szCs w:val="28"/>
                <w:lang w:val="ru-RU"/>
              </w:rPr>
              <w:t xml:space="preserve">Административные действия доступны только пользователю с ролью </w:t>
            </w:r>
            <w:r w:rsidRPr="00CA133B">
              <w:rPr>
                <w:sz w:val="24"/>
                <w:szCs w:val="28"/>
              </w:rPr>
              <w:t>admin</w:t>
            </w:r>
            <w:r w:rsidRPr="00CA133B">
              <w:rPr>
                <w:sz w:val="24"/>
                <w:szCs w:val="28"/>
                <w:lang w:val="ru-RU"/>
              </w:rPr>
              <w:t>.</w:t>
            </w:r>
          </w:p>
        </w:tc>
      </w:tr>
    </w:tbl>
    <w:p w14:paraId="3864C34F" w14:textId="77777777" w:rsidR="00F96AF1" w:rsidRPr="00CA133B" w:rsidRDefault="00F96AF1">
      <w:pPr>
        <w:rPr>
          <w:sz w:val="36"/>
          <w:szCs w:val="28"/>
          <w:lang w:val="ru-RU"/>
        </w:rPr>
      </w:pPr>
    </w:p>
    <w:sectPr w:rsidR="00F96AF1" w:rsidRPr="00CA133B" w:rsidSect="001806DA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00D22" w14:textId="77777777" w:rsidR="000075D2" w:rsidRDefault="000075D2">
      <w:pPr>
        <w:spacing w:after="0" w:line="240" w:lineRule="auto"/>
      </w:pPr>
      <w:r>
        <w:separator/>
      </w:r>
    </w:p>
  </w:endnote>
  <w:endnote w:type="continuationSeparator" w:id="0">
    <w:p w14:paraId="563CDDCB" w14:textId="77777777" w:rsidR="000075D2" w:rsidRDefault="00007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0964300"/>
      <w:docPartObj>
        <w:docPartGallery w:val="Page Numbers (Bottom of Page)"/>
        <w:docPartUnique/>
      </w:docPartObj>
    </w:sdtPr>
    <w:sdtContent>
      <w:p w14:paraId="757EB1F3" w14:textId="29F1DBA3" w:rsidR="001806DA" w:rsidRDefault="001806D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1FCC43" w14:textId="04B38194" w:rsidR="00F96AF1" w:rsidRDefault="00F96AF1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26869" w14:textId="77777777" w:rsidR="000075D2" w:rsidRDefault="000075D2">
      <w:pPr>
        <w:spacing w:after="0" w:line="240" w:lineRule="auto"/>
      </w:pPr>
      <w:r>
        <w:separator/>
      </w:r>
    </w:p>
  </w:footnote>
  <w:footnote w:type="continuationSeparator" w:id="0">
    <w:p w14:paraId="0F7B7833" w14:textId="77777777" w:rsidR="000075D2" w:rsidRDefault="00007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D2"/>
    <w:rsid w:val="00034616"/>
    <w:rsid w:val="0006063C"/>
    <w:rsid w:val="0015074B"/>
    <w:rsid w:val="001806DA"/>
    <w:rsid w:val="0029639D"/>
    <w:rsid w:val="00326F90"/>
    <w:rsid w:val="00AA1D8D"/>
    <w:rsid w:val="00B47730"/>
    <w:rsid w:val="00CA133B"/>
    <w:rsid w:val="00CB0664"/>
    <w:rsid w:val="00F96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7C595"/>
  <w14:defaultImageDpi w14:val="300"/>
  <w15:docId w15:val="{D396FDE7-80DF-49A8-82F4-CA111A1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22</Pages>
  <Words>4741</Words>
  <Characters>27028</Characters>
  <Application>Microsoft Office Word</Application>
  <DocSecurity>0</DocSecurity>
  <Lines>225</Lines>
  <Paragraphs>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Спецификация требований к программному продукту DreamTeam-Main_Server_Client</vt:lpstr>
      <vt:lpstr/>
    </vt:vector>
  </TitlesOfParts>
  <Manager/>
  <Company/>
  <LinksUpToDate>false</LinksUpToDate>
  <CharactersWithSpaces>31706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требований к программному продукту DreamTeam-Main_Server_Client</dc:title>
  <dc:subject>Спецификация требований к ПО</dc:subject>
  <dc:creator>python-docx</dc:creator>
  <cp:keywords>DreamTeam-Main_Server_Client, Qt, TCP, SQLite, спецификация требований</cp:keywords>
  <dc:description>generated by python-docx</dc:description>
  <cp:lastModifiedBy>Ekaterina Semenec</cp:lastModifiedBy>
  <cp:revision>2</cp:revision>
  <dcterms:created xsi:type="dcterms:W3CDTF">2013-12-23T23:15:00Z</dcterms:created>
  <dcterms:modified xsi:type="dcterms:W3CDTF">2026-05-26T12:54:00Z</dcterms:modified>
  <cp:category/>
</cp:coreProperties>
</file>